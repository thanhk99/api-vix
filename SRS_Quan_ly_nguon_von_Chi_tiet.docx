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B8689" w14:textId="77777777" w:rsidR="000A5F6C" w:rsidRDefault="000A5F6C">
      <w:pPr>
        <w:jc w:val="center"/>
        <w:rPr>
          <w:b/>
          <w:color w:val="2F75B5"/>
          <w:sz w:val="40"/>
        </w:rPr>
      </w:pPr>
    </w:p>
    <w:p w14:paraId="6BD59122" w14:textId="77777777" w:rsidR="00FB1236" w:rsidRDefault="00FB1236">
      <w:pPr>
        <w:jc w:val="center"/>
        <w:rPr>
          <w:b/>
          <w:color w:val="2F75B5"/>
          <w:sz w:val="40"/>
        </w:rPr>
      </w:pPr>
    </w:p>
    <w:p w14:paraId="2406C119" w14:textId="77777777" w:rsidR="00FB1236" w:rsidRDefault="00FB1236">
      <w:pPr>
        <w:jc w:val="center"/>
        <w:rPr>
          <w:b/>
          <w:color w:val="2F75B5"/>
          <w:sz w:val="40"/>
        </w:rPr>
      </w:pPr>
    </w:p>
    <w:p w14:paraId="26452D73" w14:textId="77777777" w:rsidR="00FB1236" w:rsidRDefault="00FB1236">
      <w:pPr>
        <w:jc w:val="center"/>
        <w:rPr>
          <w:b/>
          <w:color w:val="2F75B5"/>
          <w:sz w:val="40"/>
        </w:rPr>
      </w:pPr>
    </w:p>
    <w:p w14:paraId="1BF34982" w14:textId="77777777" w:rsidR="00FB1236" w:rsidRDefault="00FB1236">
      <w:pPr>
        <w:jc w:val="center"/>
        <w:rPr>
          <w:b/>
          <w:color w:val="2F75B5"/>
          <w:sz w:val="40"/>
        </w:rPr>
      </w:pPr>
    </w:p>
    <w:p w14:paraId="425C54A6" w14:textId="77777777" w:rsidR="00FB1236" w:rsidRDefault="00FB1236">
      <w:pPr>
        <w:jc w:val="center"/>
        <w:rPr>
          <w:b/>
          <w:color w:val="2F75B5"/>
          <w:sz w:val="40"/>
        </w:rPr>
      </w:pPr>
    </w:p>
    <w:p w14:paraId="3D4265AE" w14:textId="5F57B234" w:rsidR="007C2B89" w:rsidRDefault="00000000">
      <w:pPr>
        <w:jc w:val="center"/>
      </w:pPr>
      <w:r>
        <w:rPr>
          <w:b/>
          <w:color w:val="2F75B5"/>
          <w:sz w:val="40"/>
        </w:rPr>
        <w:t>HỆ THỐNG QUẢN LÝ NGUỒN VỐN, HỢP ĐỒNG VAY</w:t>
      </w:r>
      <w:r>
        <w:rPr>
          <w:b/>
          <w:color w:val="2F75B5"/>
          <w:sz w:val="40"/>
        </w:rPr>
        <w:br/>
        <w:t>VÀ TÀI SẢN BẢO ĐẢM</w:t>
      </w:r>
    </w:p>
    <w:p w14:paraId="3743A924" w14:textId="77777777" w:rsidR="007C2B89" w:rsidRDefault="007C2B89"/>
    <w:p w14:paraId="39BC9741" w14:textId="77777777" w:rsidR="007C2B89" w:rsidRDefault="007C2B89"/>
    <w:p w14:paraId="130375E7" w14:textId="77777777" w:rsidR="007C2B89" w:rsidRDefault="007C2B89"/>
    <w:p w14:paraId="74741E26" w14:textId="77777777" w:rsidR="007C2B89" w:rsidRDefault="007C2B89">
      <w:pPr>
        <w:spacing w:after="40"/>
      </w:pPr>
    </w:p>
    <w:p w14:paraId="40A40CEC" w14:textId="77777777" w:rsidR="007C2B89" w:rsidRDefault="00000000">
      <w:r>
        <w:br w:type="page"/>
      </w:r>
    </w:p>
    <w:p w14:paraId="16698696" w14:textId="77777777" w:rsidR="007C2B89" w:rsidRDefault="00000000">
      <w:pPr>
        <w:pStyle w:val="Heading1"/>
      </w:pPr>
      <w:r>
        <w:rPr>
          <w:rFonts w:ascii="Arial" w:eastAsia="Arial" w:hAnsi="Arial"/>
        </w:rPr>
        <w:lastRenderedPageBreak/>
        <w:t>1. GIỚI THIỆU</w:t>
      </w:r>
    </w:p>
    <w:p w14:paraId="695CE2EF" w14:textId="77777777" w:rsidR="007C2B89" w:rsidRDefault="00000000">
      <w:pPr>
        <w:pStyle w:val="Heading2"/>
      </w:pPr>
      <w:r>
        <w:rPr>
          <w:rFonts w:ascii="Arial" w:eastAsia="Arial" w:hAnsi="Arial"/>
        </w:rPr>
        <w:t>1.1 Mục đích</w:t>
      </w:r>
    </w:p>
    <w:p w14:paraId="2B7ADEBD" w14:textId="5F3FEEAF" w:rsidR="007C2B89" w:rsidRDefault="00000000">
      <w:r>
        <w:t xml:space="preserve">Tài liệu mô tả đầy đủ yêu cầu nghiệp vụ và yêu cầu phần mềm cho </w:t>
      </w:r>
      <w:proofErr w:type="spellStart"/>
      <w:r>
        <w:t>hệ</w:t>
      </w:r>
      <w:proofErr w:type="spellEnd"/>
      <w:r>
        <w:t xml:space="preserve"> </w:t>
      </w:r>
      <w:proofErr w:type="spellStart"/>
      <w:r>
        <w:t>thống</w:t>
      </w:r>
      <w:proofErr w:type="spellEnd"/>
      <w:r>
        <w:t xml:space="preserve"> Quản </w:t>
      </w:r>
      <w:proofErr w:type="spellStart"/>
      <w:r>
        <w:t>lý</w:t>
      </w:r>
      <w:proofErr w:type="spellEnd"/>
      <w:r>
        <w:t xml:space="preserve"> </w:t>
      </w:r>
      <w:proofErr w:type="spellStart"/>
      <w:r>
        <w:t>nguồn</w:t>
      </w:r>
      <w:proofErr w:type="spellEnd"/>
      <w:r>
        <w:t xml:space="preserve"> vốn, </w:t>
      </w:r>
      <w:proofErr w:type="spellStart"/>
      <w:r>
        <w:t>quản</w:t>
      </w:r>
      <w:proofErr w:type="spellEnd"/>
      <w:r>
        <w:t xml:space="preserve"> </w:t>
      </w:r>
      <w:proofErr w:type="spellStart"/>
      <w:r>
        <w:t>lý</w:t>
      </w:r>
      <w:proofErr w:type="spellEnd"/>
      <w:r>
        <w:t xml:space="preserve"> </w:t>
      </w:r>
      <w:proofErr w:type="spellStart"/>
      <w:r>
        <w:t>đối</w:t>
      </w:r>
      <w:proofErr w:type="spellEnd"/>
      <w:r>
        <w:t xml:space="preserve"> </w:t>
      </w:r>
      <w:proofErr w:type="spellStart"/>
      <w:r>
        <w:t>tác</w:t>
      </w:r>
      <w:proofErr w:type="spellEnd"/>
      <w:r>
        <w:t xml:space="preserve">, </w:t>
      </w:r>
      <w:proofErr w:type="spellStart"/>
      <w:r>
        <w:t>hạn</w:t>
      </w:r>
      <w:proofErr w:type="spellEnd"/>
      <w:r>
        <w:t xml:space="preserve"> mức tín dụng, hợp đồng vay, khế ước nhận nợ (KUNN), dư nợ, tài sản bảo đảm, tính lãi cuối ngày và báo cáo quản trị. </w:t>
      </w:r>
    </w:p>
    <w:p w14:paraId="1234D992" w14:textId="77777777" w:rsidR="007C2B89" w:rsidRDefault="00000000">
      <w:pPr>
        <w:pStyle w:val="Heading2"/>
      </w:pPr>
      <w:r>
        <w:rPr>
          <w:rFonts w:ascii="Arial" w:eastAsia="Arial" w:hAnsi="Arial"/>
        </w:rPr>
        <w:t xml:space="preserve">1.4 </w:t>
      </w:r>
      <w:proofErr w:type="spellStart"/>
      <w:r>
        <w:rPr>
          <w:rFonts w:ascii="Arial" w:eastAsia="Arial" w:hAnsi="Arial"/>
        </w:rPr>
        <w:t>Thuật</w:t>
      </w:r>
      <w:proofErr w:type="spellEnd"/>
      <w:r>
        <w:rPr>
          <w:rFonts w:ascii="Arial" w:eastAsia="Arial" w:hAnsi="Arial"/>
        </w:rPr>
        <w:t xml:space="preserve"> </w:t>
      </w:r>
      <w:proofErr w:type="spellStart"/>
      <w:r>
        <w:rPr>
          <w:rFonts w:ascii="Arial" w:eastAsia="Arial" w:hAnsi="Arial"/>
        </w:rPr>
        <w:t>ngữ</w:t>
      </w:r>
      <w:proofErr w:type="spellEnd"/>
      <w:r>
        <w:rPr>
          <w:rFonts w:ascii="Arial" w:eastAsia="Arial" w:hAnsi="Arial"/>
        </w:rPr>
        <w:t xml:space="preserve"> </w:t>
      </w:r>
      <w:proofErr w:type="spellStart"/>
      <w:r>
        <w:rPr>
          <w:rFonts w:ascii="Arial" w:eastAsia="Arial" w:hAnsi="Arial"/>
        </w:rPr>
        <w:t>và</w:t>
      </w:r>
      <w:proofErr w:type="spellEnd"/>
      <w:r>
        <w:rPr>
          <w:rFonts w:ascii="Arial" w:eastAsia="Arial" w:hAnsi="Arial"/>
        </w:rPr>
        <w:t xml:space="preserve"> </w:t>
      </w:r>
      <w:proofErr w:type="spellStart"/>
      <w:r>
        <w:rPr>
          <w:rFonts w:ascii="Arial" w:eastAsia="Arial" w:hAnsi="Arial"/>
        </w:rPr>
        <w:t>viết</w:t>
      </w:r>
      <w:proofErr w:type="spellEnd"/>
      <w:r>
        <w:rPr>
          <w:rFonts w:ascii="Arial" w:eastAsia="Arial" w:hAnsi="Arial"/>
        </w:rPr>
        <w:t xml:space="preserve"> tắt</w:t>
      </w:r>
    </w:p>
    <w:tbl>
      <w:tblPr>
        <w:tblStyle w:val="TableGrid"/>
        <w:tblW w:w="0" w:type="auto"/>
        <w:jc w:val="center"/>
        <w:tblLook w:val="04A0" w:firstRow="1" w:lastRow="0" w:firstColumn="1" w:lastColumn="0" w:noHBand="0" w:noVBand="1"/>
      </w:tblPr>
      <w:tblGrid>
        <w:gridCol w:w="2268"/>
        <w:gridCol w:w="7370"/>
      </w:tblGrid>
      <w:tr w:rsidR="007C2B89" w14:paraId="26E2E2C6" w14:textId="77777777">
        <w:trPr>
          <w:tblHeader/>
          <w:jc w:val="center"/>
        </w:trPr>
        <w:tc>
          <w:tcPr>
            <w:tcW w:w="2268"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108B791A" w14:textId="77777777" w:rsidR="007C2B89" w:rsidRDefault="00000000">
            <w:pPr>
              <w:jc w:val="center"/>
            </w:pPr>
            <w:r>
              <w:rPr>
                <w:b/>
                <w:color w:val="FFFFFF"/>
                <w:sz w:val="18"/>
              </w:rPr>
              <w:t>Thuật ngữ</w:t>
            </w:r>
          </w:p>
        </w:tc>
        <w:tc>
          <w:tcPr>
            <w:tcW w:w="7370"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51B1A3B9" w14:textId="77777777" w:rsidR="007C2B89" w:rsidRDefault="00000000">
            <w:pPr>
              <w:jc w:val="center"/>
            </w:pPr>
            <w:r>
              <w:rPr>
                <w:b/>
                <w:color w:val="FFFFFF"/>
                <w:sz w:val="18"/>
              </w:rPr>
              <w:t>Diễn giải</w:t>
            </w:r>
          </w:p>
        </w:tc>
      </w:tr>
      <w:tr w:rsidR="007C2B89" w14:paraId="1EB7F0C0" w14:textId="77777777">
        <w:trPr>
          <w:jc w:val="center"/>
        </w:trPr>
        <w:tc>
          <w:tcPr>
            <w:tcW w:w="2268" w:type="dxa"/>
            <w:tcBorders>
              <w:top w:val="single" w:sz="4" w:space="0" w:color="B4C6E7"/>
              <w:left w:val="single" w:sz="4" w:space="0" w:color="B4C6E7"/>
              <w:bottom w:val="single" w:sz="4" w:space="0" w:color="B4C6E7"/>
              <w:right w:val="single" w:sz="4" w:space="0" w:color="B4C6E7"/>
            </w:tcBorders>
            <w:vAlign w:val="center"/>
          </w:tcPr>
          <w:p w14:paraId="6922955A" w14:textId="77777777" w:rsidR="007C2B89" w:rsidRDefault="00000000">
            <w:r>
              <w:rPr>
                <w:color w:val="1F1F1F"/>
                <w:sz w:val="17"/>
              </w:rPr>
              <w:t>HĐ vay</w:t>
            </w:r>
          </w:p>
        </w:tc>
        <w:tc>
          <w:tcPr>
            <w:tcW w:w="7370" w:type="dxa"/>
            <w:tcBorders>
              <w:top w:val="single" w:sz="4" w:space="0" w:color="B4C6E7"/>
              <w:left w:val="single" w:sz="4" w:space="0" w:color="B4C6E7"/>
              <w:bottom w:val="single" w:sz="4" w:space="0" w:color="B4C6E7"/>
              <w:right w:val="single" w:sz="4" w:space="0" w:color="B4C6E7"/>
            </w:tcBorders>
            <w:vAlign w:val="center"/>
          </w:tcPr>
          <w:p w14:paraId="6EC88C36" w14:textId="77777777" w:rsidR="007C2B89" w:rsidRDefault="00000000">
            <w:r>
              <w:rPr>
                <w:color w:val="1F1F1F"/>
                <w:sz w:val="17"/>
              </w:rPr>
              <w:t>Hợp đồng vay ký với đối tác cung cấp vốn.</w:t>
            </w:r>
          </w:p>
        </w:tc>
      </w:tr>
      <w:tr w:rsidR="007C2B89" w14:paraId="49AB0A2B" w14:textId="77777777">
        <w:trPr>
          <w:jc w:val="center"/>
        </w:trPr>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119BB66B" w14:textId="77777777" w:rsidR="007C2B89" w:rsidRDefault="00000000">
            <w:r>
              <w:rPr>
                <w:color w:val="1F1F1F"/>
                <w:sz w:val="17"/>
              </w:rPr>
              <w:t>KUNN</w:t>
            </w:r>
          </w:p>
        </w:tc>
        <w:tc>
          <w:tcPr>
            <w:tcW w:w="7370"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1DB1D0FC" w14:textId="77777777" w:rsidR="007C2B89" w:rsidRDefault="00000000">
            <w:r>
              <w:rPr>
                <w:color w:val="1F1F1F"/>
                <w:sz w:val="17"/>
              </w:rPr>
              <w:t>Khế ước nhận nợ/lần giải ngân thuộc một hợp đồng vay.</w:t>
            </w:r>
          </w:p>
        </w:tc>
      </w:tr>
      <w:tr w:rsidR="007C2B89" w14:paraId="0078373D" w14:textId="77777777">
        <w:trPr>
          <w:jc w:val="center"/>
        </w:trPr>
        <w:tc>
          <w:tcPr>
            <w:tcW w:w="2268" w:type="dxa"/>
            <w:tcBorders>
              <w:top w:val="single" w:sz="4" w:space="0" w:color="B4C6E7"/>
              <w:left w:val="single" w:sz="4" w:space="0" w:color="B4C6E7"/>
              <w:bottom w:val="single" w:sz="4" w:space="0" w:color="B4C6E7"/>
              <w:right w:val="single" w:sz="4" w:space="0" w:color="B4C6E7"/>
            </w:tcBorders>
            <w:vAlign w:val="center"/>
          </w:tcPr>
          <w:p w14:paraId="41B1FD6C" w14:textId="77777777" w:rsidR="007C2B89" w:rsidRDefault="00000000">
            <w:r>
              <w:rPr>
                <w:color w:val="1F1F1F"/>
                <w:sz w:val="17"/>
              </w:rPr>
              <w:t>Hạn mức tổng</w:t>
            </w:r>
          </w:p>
        </w:tc>
        <w:tc>
          <w:tcPr>
            <w:tcW w:w="7370" w:type="dxa"/>
            <w:tcBorders>
              <w:top w:val="single" w:sz="4" w:space="0" w:color="B4C6E7"/>
              <w:left w:val="single" w:sz="4" w:space="0" w:color="B4C6E7"/>
              <w:bottom w:val="single" w:sz="4" w:space="0" w:color="B4C6E7"/>
              <w:right w:val="single" w:sz="4" w:space="0" w:color="B4C6E7"/>
            </w:tcBorders>
            <w:vAlign w:val="center"/>
          </w:tcPr>
          <w:p w14:paraId="6453DDFE" w14:textId="77777777" w:rsidR="007C2B89" w:rsidRDefault="00000000">
            <w:r>
              <w:rPr>
                <w:color w:val="1F1F1F"/>
                <w:sz w:val="17"/>
              </w:rPr>
              <w:t>Giá trị tối đa đối tác cấp cho VIX theo loại hạn mức và thời hạn hiệu lực.</w:t>
            </w:r>
          </w:p>
        </w:tc>
      </w:tr>
      <w:tr w:rsidR="007C2B89" w14:paraId="72C129D1" w14:textId="77777777">
        <w:trPr>
          <w:jc w:val="center"/>
        </w:trPr>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1EEBCA19" w14:textId="77777777" w:rsidR="007C2B89" w:rsidRDefault="00000000">
            <w:r>
              <w:rPr>
                <w:color w:val="1F1F1F"/>
                <w:sz w:val="17"/>
              </w:rPr>
              <w:t>Hạn mức khả dụng</w:t>
            </w:r>
          </w:p>
        </w:tc>
        <w:tc>
          <w:tcPr>
            <w:tcW w:w="7370"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56B4D7A1" w14:textId="77777777" w:rsidR="007C2B89" w:rsidRDefault="00000000">
            <w:r>
              <w:rPr>
                <w:color w:val="1F1F1F"/>
                <w:sz w:val="17"/>
              </w:rPr>
              <w:t>Phần hạn mức còn có thể sử dụng sau khi trừ dư nợ và các điều chỉnh liên quan.</w:t>
            </w:r>
          </w:p>
        </w:tc>
      </w:tr>
      <w:tr w:rsidR="007C2B89" w14:paraId="6E08EA75" w14:textId="77777777">
        <w:trPr>
          <w:jc w:val="center"/>
        </w:trPr>
        <w:tc>
          <w:tcPr>
            <w:tcW w:w="2268" w:type="dxa"/>
            <w:tcBorders>
              <w:top w:val="single" w:sz="4" w:space="0" w:color="B4C6E7"/>
              <w:left w:val="single" w:sz="4" w:space="0" w:color="B4C6E7"/>
              <w:bottom w:val="single" w:sz="4" w:space="0" w:color="B4C6E7"/>
              <w:right w:val="single" w:sz="4" w:space="0" w:color="B4C6E7"/>
            </w:tcBorders>
            <w:vAlign w:val="center"/>
          </w:tcPr>
          <w:p w14:paraId="776E35DA" w14:textId="77777777" w:rsidR="007C2B89" w:rsidRDefault="00000000">
            <w:r>
              <w:rPr>
                <w:color w:val="1F1F1F"/>
                <w:sz w:val="17"/>
              </w:rPr>
              <w:t>Dư nợ gốc</w:t>
            </w:r>
          </w:p>
        </w:tc>
        <w:tc>
          <w:tcPr>
            <w:tcW w:w="7370" w:type="dxa"/>
            <w:tcBorders>
              <w:top w:val="single" w:sz="4" w:space="0" w:color="B4C6E7"/>
              <w:left w:val="single" w:sz="4" w:space="0" w:color="B4C6E7"/>
              <w:bottom w:val="single" w:sz="4" w:space="0" w:color="B4C6E7"/>
              <w:right w:val="single" w:sz="4" w:space="0" w:color="B4C6E7"/>
            </w:tcBorders>
            <w:vAlign w:val="center"/>
          </w:tcPr>
          <w:p w14:paraId="5A14E102" w14:textId="77777777" w:rsidR="007C2B89" w:rsidRDefault="00000000">
            <w:r>
              <w:rPr>
                <w:color w:val="1F1F1F"/>
                <w:sz w:val="17"/>
              </w:rPr>
              <w:t>Phần nợ gốc chưa thanh toán.</w:t>
            </w:r>
          </w:p>
        </w:tc>
      </w:tr>
      <w:tr w:rsidR="007C2B89" w14:paraId="7A1887D3" w14:textId="77777777">
        <w:trPr>
          <w:jc w:val="center"/>
        </w:trPr>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67177773" w14:textId="77777777" w:rsidR="007C2B89" w:rsidRDefault="00000000">
            <w:r>
              <w:rPr>
                <w:color w:val="1F1F1F"/>
                <w:sz w:val="17"/>
              </w:rPr>
              <w:t>Dư nợ lãi</w:t>
            </w:r>
          </w:p>
        </w:tc>
        <w:tc>
          <w:tcPr>
            <w:tcW w:w="7370"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0A4E54D1" w14:textId="77777777" w:rsidR="007C2B89" w:rsidRDefault="00000000">
            <w:r>
              <w:rPr>
                <w:color w:val="1F1F1F"/>
                <w:sz w:val="17"/>
              </w:rPr>
              <w:t>Phần lãi đã phát sinh nhưng chưa thanh toán.</w:t>
            </w:r>
          </w:p>
        </w:tc>
      </w:tr>
      <w:tr w:rsidR="007C2B89" w14:paraId="32A5AE3A" w14:textId="77777777">
        <w:trPr>
          <w:jc w:val="center"/>
        </w:trPr>
        <w:tc>
          <w:tcPr>
            <w:tcW w:w="2268" w:type="dxa"/>
            <w:tcBorders>
              <w:top w:val="single" w:sz="4" w:space="0" w:color="B4C6E7"/>
              <w:left w:val="single" w:sz="4" w:space="0" w:color="B4C6E7"/>
              <w:bottom w:val="single" w:sz="4" w:space="0" w:color="B4C6E7"/>
              <w:right w:val="single" w:sz="4" w:space="0" w:color="B4C6E7"/>
            </w:tcBorders>
            <w:vAlign w:val="center"/>
          </w:tcPr>
          <w:p w14:paraId="1A1FA8CF" w14:textId="77777777" w:rsidR="007C2B89" w:rsidRDefault="00000000">
            <w:r>
              <w:rPr>
                <w:color w:val="1F1F1F"/>
                <w:sz w:val="17"/>
              </w:rPr>
              <w:t>TSBĐ</w:t>
            </w:r>
          </w:p>
        </w:tc>
        <w:tc>
          <w:tcPr>
            <w:tcW w:w="7370" w:type="dxa"/>
            <w:tcBorders>
              <w:top w:val="single" w:sz="4" w:space="0" w:color="B4C6E7"/>
              <w:left w:val="single" w:sz="4" w:space="0" w:color="B4C6E7"/>
              <w:bottom w:val="single" w:sz="4" w:space="0" w:color="B4C6E7"/>
              <w:right w:val="single" w:sz="4" w:space="0" w:color="B4C6E7"/>
            </w:tcBorders>
            <w:vAlign w:val="center"/>
          </w:tcPr>
          <w:p w14:paraId="4B9BCA1E" w14:textId="77777777" w:rsidR="007C2B89" w:rsidRDefault="00000000">
            <w:r>
              <w:rPr>
                <w:color w:val="1F1F1F"/>
                <w:sz w:val="17"/>
              </w:rPr>
              <w:t>Tài sản bảo đảm/cầm cố/thế chấp.</w:t>
            </w:r>
          </w:p>
        </w:tc>
      </w:tr>
      <w:tr w:rsidR="007C2B89" w14:paraId="6C4C376D" w14:textId="77777777">
        <w:trPr>
          <w:jc w:val="center"/>
        </w:trPr>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1919ABEF" w14:textId="77777777" w:rsidR="007C2B89" w:rsidRDefault="00000000">
            <w:r>
              <w:rPr>
                <w:color w:val="1F1F1F"/>
                <w:sz w:val="17"/>
              </w:rPr>
              <w:t>Haircut</w:t>
            </w:r>
          </w:p>
        </w:tc>
        <w:tc>
          <w:tcPr>
            <w:tcW w:w="7370"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08E5A088" w14:textId="77777777" w:rsidR="007C2B89" w:rsidRDefault="00000000">
            <w:r>
              <w:rPr>
                <w:color w:val="1F1F1F"/>
                <w:sz w:val="17"/>
              </w:rPr>
              <w:t>Tỷ lệ khấu trừ giá trị tài sản khi xác định giá trị bảo đảm.</w:t>
            </w:r>
          </w:p>
        </w:tc>
      </w:tr>
      <w:tr w:rsidR="007C2B89" w14:paraId="1B637AE9" w14:textId="77777777">
        <w:trPr>
          <w:jc w:val="center"/>
        </w:trPr>
        <w:tc>
          <w:tcPr>
            <w:tcW w:w="2268" w:type="dxa"/>
            <w:tcBorders>
              <w:top w:val="single" w:sz="4" w:space="0" w:color="B4C6E7"/>
              <w:left w:val="single" w:sz="4" w:space="0" w:color="B4C6E7"/>
              <w:bottom w:val="single" w:sz="4" w:space="0" w:color="B4C6E7"/>
              <w:right w:val="single" w:sz="4" w:space="0" w:color="B4C6E7"/>
            </w:tcBorders>
            <w:vAlign w:val="center"/>
          </w:tcPr>
          <w:p w14:paraId="42F74F60" w14:textId="77777777" w:rsidR="007C2B89" w:rsidRDefault="00000000">
            <w:r>
              <w:rPr>
                <w:color w:val="1F1F1F"/>
                <w:sz w:val="17"/>
              </w:rPr>
              <w:t>EOD</w:t>
            </w:r>
          </w:p>
        </w:tc>
        <w:tc>
          <w:tcPr>
            <w:tcW w:w="7370" w:type="dxa"/>
            <w:tcBorders>
              <w:top w:val="single" w:sz="4" w:space="0" w:color="B4C6E7"/>
              <w:left w:val="single" w:sz="4" w:space="0" w:color="B4C6E7"/>
              <w:bottom w:val="single" w:sz="4" w:space="0" w:color="B4C6E7"/>
              <w:right w:val="single" w:sz="4" w:space="0" w:color="B4C6E7"/>
            </w:tcBorders>
            <w:vAlign w:val="center"/>
          </w:tcPr>
          <w:p w14:paraId="24ACFC9B" w14:textId="77777777" w:rsidR="007C2B89" w:rsidRDefault="00000000">
            <w:r>
              <w:rPr>
                <w:color w:val="1F1F1F"/>
                <w:sz w:val="17"/>
              </w:rPr>
              <w:t>End of Day - xử lý cuối ngày.</w:t>
            </w:r>
          </w:p>
        </w:tc>
      </w:tr>
    </w:tbl>
    <w:p w14:paraId="5B973954" w14:textId="77777777" w:rsidR="007C2B89" w:rsidRDefault="007C2B89">
      <w:pPr>
        <w:spacing w:after="40"/>
      </w:pPr>
    </w:p>
    <w:p w14:paraId="6469ED15" w14:textId="3C18B16E" w:rsidR="007C2B89" w:rsidRDefault="00000000" w:rsidP="00BB14AF">
      <w:pPr>
        <w:pStyle w:val="Heading1"/>
      </w:pPr>
      <w:r>
        <w:rPr>
          <w:rFonts w:ascii="Arial" w:eastAsia="Arial" w:hAnsi="Arial"/>
        </w:rPr>
        <w:t>2. TỔNG QUAN</w:t>
      </w:r>
    </w:p>
    <w:p w14:paraId="731C91F5" w14:textId="77777777" w:rsidR="007C2B89" w:rsidRDefault="007C2B89">
      <w:pPr>
        <w:spacing w:after="40"/>
      </w:pPr>
    </w:p>
    <w:p w14:paraId="03142AAA" w14:textId="77777777" w:rsidR="007C2B89" w:rsidRDefault="00000000">
      <w:pPr>
        <w:pStyle w:val="ListNumber"/>
        <w:spacing w:after="60"/>
      </w:pPr>
      <w:r>
        <w:t xml:space="preserve">Khai </w:t>
      </w:r>
      <w:proofErr w:type="spellStart"/>
      <w:r>
        <w:t>báo</w:t>
      </w:r>
      <w:proofErr w:type="spellEnd"/>
      <w:r>
        <w:t xml:space="preserve"> </w:t>
      </w:r>
      <w:proofErr w:type="spellStart"/>
      <w:r>
        <w:t>đối</w:t>
      </w:r>
      <w:proofErr w:type="spellEnd"/>
      <w:r>
        <w:t xml:space="preserve"> </w:t>
      </w:r>
      <w:proofErr w:type="spellStart"/>
      <w:r>
        <w:t>tác</w:t>
      </w:r>
      <w:proofErr w:type="spellEnd"/>
      <w:r>
        <w:t xml:space="preserve"> </w:t>
      </w:r>
      <w:proofErr w:type="spellStart"/>
      <w:r>
        <w:t>và</w:t>
      </w:r>
      <w:proofErr w:type="spellEnd"/>
      <w:r>
        <w:t xml:space="preserve"> thông tin pháp lý/liên hệ.</w:t>
      </w:r>
    </w:p>
    <w:p w14:paraId="37B55BFA" w14:textId="77777777" w:rsidR="007C2B89" w:rsidRDefault="00000000">
      <w:pPr>
        <w:pStyle w:val="ListNumber"/>
        <w:spacing w:after="60"/>
      </w:pPr>
      <w:r>
        <w:t>Thiết lập một hoặc nhiều hạn mức cho đối tác, kèm ngày hiệu lực và loại tài sản đủ điều kiện.</w:t>
      </w:r>
    </w:p>
    <w:p w14:paraId="439663B5" w14:textId="77777777" w:rsidR="007C2B89" w:rsidRDefault="00000000">
      <w:pPr>
        <w:pStyle w:val="ListNumber"/>
        <w:spacing w:after="60"/>
      </w:pPr>
      <w:r>
        <w:t>Khai báo hợp đồng vay gắn với đối tác và hạn mức.</w:t>
      </w:r>
    </w:p>
    <w:p w14:paraId="7B7BF815" w14:textId="77777777" w:rsidR="007C2B89" w:rsidRDefault="00000000">
      <w:pPr>
        <w:pStyle w:val="ListNumber"/>
        <w:spacing w:after="60"/>
      </w:pPr>
      <w:r>
        <w:t>Tạo KUNN để ghi nhận từng lần giải ngân; hệ thống kiểm tra hạn mức khả dụng.</w:t>
      </w:r>
    </w:p>
    <w:p w14:paraId="5DE93BF5" w14:textId="77777777" w:rsidR="007C2B89" w:rsidRDefault="00000000">
      <w:pPr>
        <w:pStyle w:val="ListNumber"/>
        <w:spacing w:after="60"/>
      </w:pPr>
      <w:r>
        <w:t>Ghi nhận tài sản mua và cầm cố/thế chấp nếu khoản vay yêu cầu bảo đảm.</w:t>
      </w:r>
    </w:p>
    <w:p w14:paraId="57AE096F" w14:textId="77777777" w:rsidR="007C2B89" w:rsidRDefault="00000000">
      <w:pPr>
        <w:pStyle w:val="ListNumber"/>
        <w:spacing w:after="60"/>
      </w:pPr>
      <w:r>
        <w:t>Thực hiện trả nợ gốc/lãi, điều chỉnh hạn mức hoặc giải tỏa tài sản trong suốt vòng đời khoản vay.</w:t>
      </w:r>
    </w:p>
    <w:p w14:paraId="4AACC296" w14:textId="77777777" w:rsidR="007C2B89" w:rsidRDefault="00000000">
      <w:pPr>
        <w:pStyle w:val="ListNumber"/>
        <w:spacing w:after="60"/>
      </w:pPr>
      <w:r>
        <w:t>Batch EOD tính lãi, cập nhật trạng thái Open/Closed/Overdue và phát cảnh báo.</w:t>
      </w:r>
    </w:p>
    <w:p w14:paraId="60B1D779" w14:textId="77777777" w:rsidR="007C2B89" w:rsidRDefault="00000000">
      <w:pPr>
        <w:pStyle w:val="ListNumber"/>
        <w:spacing w:after="60"/>
      </w:pPr>
      <w:r>
        <w:t>Người dùng tra cứu báo cáo hạn mức, dư nợ, TSBĐ và P&amp;L.</w:t>
      </w:r>
    </w:p>
    <w:p w14:paraId="4145E3FF" w14:textId="77777777" w:rsidR="007C2B89" w:rsidRDefault="007C2B89">
      <w:pPr>
        <w:spacing w:after="40"/>
      </w:pPr>
    </w:p>
    <w:p w14:paraId="342ABE00" w14:textId="3EADB6A5" w:rsidR="007C2B89" w:rsidRDefault="00000000" w:rsidP="001E69CE">
      <w:pPr>
        <w:pStyle w:val="Heading1"/>
      </w:pPr>
      <w:r>
        <w:rPr>
          <w:rFonts w:ascii="Arial" w:eastAsia="Arial" w:hAnsi="Arial"/>
        </w:rPr>
        <w:t xml:space="preserve">3. </w:t>
      </w:r>
      <w:r w:rsidR="001E69CE">
        <w:rPr>
          <w:rFonts w:ascii="Arial" w:eastAsia="Arial" w:hAnsi="Arial"/>
        </w:rPr>
        <w:t xml:space="preserve">DANH SÁCH </w:t>
      </w:r>
      <w:r>
        <w:rPr>
          <w:rFonts w:ascii="Arial" w:eastAsia="Arial" w:hAnsi="Arial"/>
        </w:rPr>
        <w:t>TRẠNG THÁI</w:t>
      </w:r>
    </w:p>
    <w:tbl>
      <w:tblPr>
        <w:tblStyle w:val="TableGrid"/>
        <w:tblW w:w="0" w:type="auto"/>
        <w:jc w:val="center"/>
        <w:tblLook w:val="04A0" w:firstRow="1" w:lastRow="0" w:firstColumn="1" w:lastColumn="0" w:noHBand="0" w:noVBand="1"/>
      </w:tblPr>
      <w:tblGrid>
        <w:gridCol w:w="1816"/>
        <w:gridCol w:w="4025"/>
        <w:gridCol w:w="4291"/>
      </w:tblGrid>
      <w:tr w:rsidR="007C2B89" w14:paraId="2549E558" w14:textId="77777777" w:rsidTr="00E51F49">
        <w:trPr>
          <w:tblHeader/>
          <w:jc w:val="center"/>
        </w:trPr>
        <w:tc>
          <w:tcPr>
            <w:tcW w:w="1858"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66C7C337" w14:textId="77777777" w:rsidR="007C2B89" w:rsidRDefault="00000000">
            <w:pPr>
              <w:jc w:val="center"/>
            </w:pPr>
            <w:proofErr w:type="spellStart"/>
            <w:r>
              <w:rPr>
                <w:b/>
                <w:color w:val="FFFFFF"/>
                <w:sz w:val="18"/>
              </w:rPr>
              <w:t>Đối</w:t>
            </w:r>
            <w:proofErr w:type="spellEnd"/>
            <w:r>
              <w:rPr>
                <w:b/>
                <w:color w:val="FFFFFF"/>
                <w:sz w:val="18"/>
              </w:rPr>
              <w:t xml:space="preserve"> </w:t>
            </w:r>
            <w:proofErr w:type="spellStart"/>
            <w:r>
              <w:rPr>
                <w:b/>
                <w:color w:val="FFFFFF"/>
                <w:sz w:val="18"/>
              </w:rPr>
              <w:t>tượng</w:t>
            </w:r>
            <w:proofErr w:type="spellEnd"/>
          </w:p>
        </w:tc>
        <w:tc>
          <w:tcPr>
            <w:tcW w:w="4085"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1898FE2F" w14:textId="77777777" w:rsidR="007C2B89" w:rsidRDefault="00000000">
            <w:pPr>
              <w:jc w:val="center"/>
            </w:pPr>
            <w:r>
              <w:rPr>
                <w:b/>
                <w:color w:val="FFFFFF"/>
                <w:sz w:val="18"/>
              </w:rPr>
              <w:t>Trạng thái</w:t>
            </w:r>
          </w:p>
        </w:tc>
        <w:tc>
          <w:tcPr>
            <w:tcW w:w="4415"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405C0573" w14:textId="77777777" w:rsidR="007C2B89" w:rsidRDefault="00000000">
            <w:pPr>
              <w:jc w:val="center"/>
            </w:pPr>
            <w:r>
              <w:rPr>
                <w:b/>
                <w:color w:val="FFFFFF"/>
                <w:sz w:val="18"/>
              </w:rPr>
              <w:t>Ý nghĩa</w:t>
            </w:r>
          </w:p>
        </w:tc>
      </w:tr>
      <w:tr w:rsidR="007C2B89" w14:paraId="4F84DA7E" w14:textId="77777777" w:rsidTr="00E51F49">
        <w:trPr>
          <w:jc w:val="center"/>
        </w:trPr>
        <w:tc>
          <w:tcPr>
            <w:tcW w:w="1858" w:type="dxa"/>
            <w:tcBorders>
              <w:top w:val="single" w:sz="4" w:space="0" w:color="B4C6E7"/>
              <w:left w:val="single" w:sz="4" w:space="0" w:color="B4C6E7"/>
              <w:bottom w:val="single" w:sz="4" w:space="0" w:color="B4C6E7"/>
              <w:right w:val="single" w:sz="4" w:space="0" w:color="B4C6E7"/>
            </w:tcBorders>
            <w:vAlign w:val="center"/>
          </w:tcPr>
          <w:p w14:paraId="1EF02F45" w14:textId="77777777" w:rsidR="007C2B89" w:rsidRDefault="00000000">
            <w:r>
              <w:rPr>
                <w:color w:val="1F1F1F"/>
                <w:sz w:val="16"/>
              </w:rPr>
              <w:t>Đối tác</w:t>
            </w:r>
          </w:p>
        </w:tc>
        <w:tc>
          <w:tcPr>
            <w:tcW w:w="4085" w:type="dxa"/>
            <w:tcBorders>
              <w:top w:val="single" w:sz="4" w:space="0" w:color="B4C6E7"/>
              <w:left w:val="single" w:sz="4" w:space="0" w:color="B4C6E7"/>
              <w:bottom w:val="single" w:sz="4" w:space="0" w:color="B4C6E7"/>
              <w:right w:val="single" w:sz="4" w:space="0" w:color="B4C6E7"/>
            </w:tcBorders>
            <w:vAlign w:val="center"/>
          </w:tcPr>
          <w:p w14:paraId="7F523CC9" w14:textId="77777777" w:rsidR="007C2B89" w:rsidRDefault="00000000">
            <w:r>
              <w:rPr>
                <w:color w:val="1F1F1F"/>
                <w:sz w:val="16"/>
              </w:rPr>
              <w:t>Active/Inactive</w:t>
            </w:r>
          </w:p>
        </w:tc>
        <w:tc>
          <w:tcPr>
            <w:tcW w:w="4415" w:type="dxa"/>
            <w:tcBorders>
              <w:top w:val="single" w:sz="4" w:space="0" w:color="B4C6E7"/>
              <w:left w:val="single" w:sz="4" w:space="0" w:color="B4C6E7"/>
              <w:bottom w:val="single" w:sz="4" w:space="0" w:color="B4C6E7"/>
              <w:right w:val="single" w:sz="4" w:space="0" w:color="B4C6E7"/>
            </w:tcBorders>
            <w:vAlign w:val="center"/>
          </w:tcPr>
          <w:p w14:paraId="10F2D93E" w14:textId="77777777" w:rsidR="007C2B89" w:rsidRDefault="00000000">
            <w:r>
              <w:rPr>
                <w:color w:val="1F1F1F"/>
                <w:sz w:val="16"/>
              </w:rPr>
              <w:t>Được phép hoặc không được phép sử dụng trong giao dịch mới.</w:t>
            </w:r>
          </w:p>
        </w:tc>
      </w:tr>
      <w:tr w:rsidR="00E51F49" w14:paraId="4CF910E5" w14:textId="77777777" w:rsidTr="00E51F49">
        <w:trPr>
          <w:jc w:val="center"/>
        </w:trPr>
        <w:tc>
          <w:tcPr>
            <w:tcW w:w="1858" w:type="dxa"/>
            <w:tcBorders>
              <w:top w:val="single" w:sz="4" w:space="0" w:color="B4C6E7"/>
              <w:left w:val="single" w:sz="4" w:space="0" w:color="B4C6E7"/>
              <w:bottom w:val="single" w:sz="4" w:space="0" w:color="B4C6E7"/>
              <w:right w:val="single" w:sz="4" w:space="0" w:color="B4C6E7"/>
            </w:tcBorders>
            <w:vAlign w:val="center"/>
          </w:tcPr>
          <w:p w14:paraId="28664C97" w14:textId="35783229" w:rsidR="00E51F49" w:rsidRDefault="00E51F49">
            <w:pPr>
              <w:rPr>
                <w:color w:val="1F1F1F"/>
                <w:sz w:val="16"/>
              </w:rPr>
            </w:pPr>
            <w:proofErr w:type="spellStart"/>
            <w:r>
              <w:rPr>
                <w:color w:val="1F1F1F"/>
                <w:sz w:val="16"/>
              </w:rPr>
              <w:t>Chờ</w:t>
            </w:r>
            <w:proofErr w:type="spellEnd"/>
            <w:r>
              <w:rPr>
                <w:color w:val="1F1F1F"/>
                <w:sz w:val="16"/>
              </w:rPr>
              <w:t xml:space="preserve"> </w:t>
            </w:r>
            <w:proofErr w:type="spellStart"/>
            <w:r>
              <w:rPr>
                <w:color w:val="1F1F1F"/>
                <w:sz w:val="16"/>
              </w:rPr>
              <w:t>duyệt</w:t>
            </w:r>
            <w:proofErr w:type="spellEnd"/>
            <w:r>
              <w:rPr>
                <w:color w:val="1F1F1F"/>
                <w:sz w:val="16"/>
              </w:rPr>
              <w:t xml:space="preserve">/ </w:t>
            </w:r>
            <w:proofErr w:type="spellStart"/>
            <w:r>
              <w:rPr>
                <w:color w:val="1F1F1F"/>
                <w:sz w:val="16"/>
              </w:rPr>
              <w:t>Duyệt</w:t>
            </w:r>
            <w:proofErr w:type="spellEnd"/>
          </w:p>
        </w:tc>
        <w:tc>
          <w:tcPr>
            <w:tcW w:w="4085" w:type="dxa"/>
            <w:tcBorders>
              <w:top w:val="single" w:sz="4" w:space="0" w:color="B4C6E7"/>
              <w:left w:val="single" w:sz="4" w:space="0" w:color="B4C6E7"/>
              <w:bottom w:val="single" w:sz="4" w:space="0" w:color="B4C6E7"/>
              <w:right w:val="single" w:sz="4" w:space="0" w:color="B4C6E7"/>
            </w:tcBorders>
            <w:vAlign w:val="center"/>
          </w:tcPr>
          <w:p w14:paraId="7794F2E0" w14:textId="1173DCEA" w:rsidR="00E51F49" w:rsidRDefault="00C16388">
            <w:pPr>
              <w:rPr>
                <w:color w:val="1F1F1F"/>
                <w:sz w:val="16"/>
              </w:rPr>
            </w:pPr>
            <w:r>
              <w:rPr>
                <w:color w:val="1F1F1F"/>
                <w:sz w:val="16"/>
              </w:rPr>
              <w:t>Pending</w:t>
            </w:r>
            <w:r w:rsidR="004536C0">
              <w:rPr>
                <w:color w:val="1F1F1F"/>
                <w:sz w:val="16"/>
              </w:rPr>
              <w:t>/ Approve</w:t>
            </w:r>
          </w:p>
        </w:tc>
        <w:tc>
          <w:tcPr>
            <w:tcW w:w="4415" w:type="dxa"/>
            <w:tcBorders>
              <w:top w:val="single" w:sz="4" w:space="0" w:color="B4C6E7"/>
              <w:left w:val="single" w:sz="4" w:space="0" w:color="B4C6E7"/>
              <w:bottom w:val="single" w:sz="4" w:space="0" w:color="B4C6E7"/>
              <w:right w:val="single" w:sz="4" w:space="0" w:color="B4C6E7"/>
            </w:tcBorders>
            <w:vAlign w:val="center"/>
          </w:tcPr>
          <w:p w14:paraId="28367A28" w14:textId="4436BB20" w:rsidR="00E51F49" w:rsidRDefault="00E51F49">
            <w:pPr>
              <w:rPr>
                <w:color w:val="1F1F1F"/>
                <w:sz w:val="16"/>
              </w:rPr>
            </w:pPr>
          </w:p>
        </w:tc>
      </w:tr>
      <w:tr w:rsidR="007C2B89" w14:paraId="737DB298" w14:textId="77777777" w:rsidTr="00E51F49">
        <w:trPr>
          <w:jc w:val="center"/>
        </w:trPr>
        <w:tc>
          <w:tcPr>
            <w:tcW w:w="185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36BEEBBD" w14:textId="77777777" w:rsidR="007C2B89" w:rsidRDefault="00000000">
            <w:proofErr w:type="spellStart"/>
            <w:r>
              <w:rPr>
                <w:color w:val="1F1F1F"/>
                <w:sz w:val="16"/>
              </w:rPr>
              <w:t>Hạn</w:t>
            </w:r>
            <w:proofErr w:type="spellEnd"/>
            <w:r>
              <w:rPr>
                <w:color w:val="1F1F1F"/>
                <w:sz w:val="16"/>
              </w:rPr>
              <w:t xml:space="preserve"> </w:t>
            </w:r>
            <w:proofErr w:type="spellStart"/>
            <w:r>
              <w:rPr>
                <w:color w:val="1F1F1F"/>
                <w:sz w:val="16"/>
              </w:rPr>
              <w:t>mức</w:t>
            </w:r>
            <w:proofErr w:type="spellEnd"/>
          </w:p>
        </w:tc>
        <w:tc>
          <w:tcPr>
            <w:tcW w:w="4085"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556694F0" w14:textId="372F0288" w:rsidR="007C2B89" w:rsidRDefault="00000000">
            <w:r>
              <w:rPr>
                <w:color w:val="1F1F1F"/>
                <w:sz w:val="16"/>
              </w:rPr>
              <w:t>Pending/</w:t>
            </w:r>
            <w:r w:rsidR="004536C0">
              <w:rPr>
                <w:color w:val="1F1F1F"/>
                <w:sz w:val="16"/>
              </w:rPr>
              <w:t xml:space="preserve"> </w:t>
            </w:r>
            <w:r>
              <w:rPr>
                <w:color w:val="1F1F1F"/>
                <w:sz w:val="16"/>
              </w:rPr>
              <w:t>Active/</w:t>
            </w:r>
            <w:r w:rsidR="004536C0">
              <w:rPr>
                <w:color w:val="1F1F1F"/>
                <w:sz w:val="16"/>
              </w:rPr>
              <w:t xml:space="preserve"> </w:t>
            </w:r>
            <w:r>
              <w:rPr>
                <w:color w:val="1F1F1F"/>
                <w:sz w:val="16"/>
              </w:rPr>
              <w:t>Expired/</w:t>
            </w:r>
            <w:r w:rsidR="004536C0">
              <w:rPr>
                <w:color w:val="1F1F1F"/>
                <w:sz w:val="16"/>
              </w:rPr>
              <w:t xml:space="preserve"> </w:t>
            </w:r>
            <w:r>
              <w:rPr>
                <w:color w:val="1F1F1F"/>
                <w:sz w:val="16"/>
              </w:rPr>
              <w:t>Closed</w:t>
            </w:r>
          </w:p>
        </w:tc>
        <w:tc>
          <w:tcPr>
            <w:tcW w:w="4415"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5B6CAEE0" w14:textId="3110C596" w:rsidR="004536C0" w:rsidRPr="00E84103" w:rsidRDefault="00000000">
            <w:pPr>
              <w:rPr>
                <w:color w:val="1F1F1F"/>
                <w:sz w:val="16"/>
              </w:rPr>
            </w:pPr>
            <w:r>
              <w:rPr>
                <w:color w:val="1F1F1F"/>
                <w:sz w:val="16"/>
              </w:rPr>
              <w:t xml:space="preserve">Vòng đời hạn mức </w:t>
            </w:r>
            <w:proofErr w:type="spellStart"/>
            <w:r>
              <w:rPr>
                <w:color w:val="1F1F1F"/>
                <w:sz w:val="16"/>
              </w:rPr>
              <w:t>từ</w:t>
            </w:r>
            <w:proofErr w:type="spellEnd"/>
            <w:r>
              <w:rPr>
                <w:color w:val="1F1F1F"/>
                <w:sz w:val="16"/>
              </w:rPr>
              <w:t xml:space="preserve"> </w:t>
            </w:r>
            <w:proofErr w:type="spellStart"/>
            <w:r>
              <w:rPr>
                <w:color w:val="1F1F1F"/>
                <w:sz w:val="16"/>
              </w:rPr>
              <w:t>nhập</w:t>
            </w:r>
            <w:proofErr w:type="spellEnd"/>
            <w:r>
              <w:rPr>
                <w:color w:val="1F1F1F"/>
                <w:sz w:val="16"/>
              </w:rPr>
              <w:t xml:space="preserve"> </w:t>
            </w:r>
            <w:proofErr w:type="spellStart"/>
            <w:r>
              <w:rPr>
                <w:color w:val="1F1F1F"/>
                <w:sz w:val="16"/>
              </w:rPr>
              <w:t>liệu</w:t>
            </w:r>
            <w:proofErr w:type="spellEnd"/>
            <w:r>
              <w:rPr>
                <w:color w:val="1F1F1F"/>
                <w:sz w:val="16"/>
              </w:rPr>
              <w:t xml:space="preserve"> </w:t>
            </w:r>
            <w:proofErr w:type="spellStart"/>
            <w:r>
              <w:rPr>
                <w:color w:val="1F1F1F"/>
                <w:sz w:val="16"/>
              </w:rPr>
              <w:t>đến</w:t>
            </w:r>
            <w:proofErr w:type="spellEnd"/>
            <w:r>
              <w:rPr>
                <w:color w:val="1F1F1F"/>
                <w:sz w:val="16"/>
              </w:rPr>
              <w:t xml:space="preserve"> </w:t>
            </w:r>
            <w:proofErr w:type="spellStart"/>
            <w:r>
              <w:rPr>
                <w:color w:val="1F1F1F"/>
                <w:sz w:val="16"/>
              </w:rPr>
              <w:t>hết</w:t>
            </w:r>
            <w:proofErr w:type="spellEnd"/>
            <w:r>
              <w:rPr>
                <w:color w:val="1F1F1F"/>
                <w:sz w:val="16"/>
              </w:rPr>
              <w:t xml:space="preserve"> </w:t>
            </w:r>
            <w:proofErr w:type="spellStart"/>
            <w:r>
              <w:rPr>
                <w:color w:val="1F1F1F"/>
                <w:sz w:val="16"/>
              </w:rPr>
              <w:t>hiệu</w:t>
            </w:r>
            <w:proofErr w:type="spellEnd"/>
            <w:r>
              <w:rPr>
                <w:color w:val="1F1F1F"/>
                <w:sz w:val="16"/>
              </w:rPr>
              <w:t xml:space="preserve"> </w:t>
            </w:r>
            <w:proofErr w:type="spellStart"/>
            <w:r>
              <w:rPr>
                <w:color w:val="1F1F1F"/>
                <w:sz w:val="16"/>
              </w:rPr>
              <w:t>lực</w:t>
            </w:r>
            <w:proofErr w:type="spellEnd"/>
            <w:r>
              <w:rPr>
                <w:color w:val="1F1F1F"/>
                <w:sz w:val="16"/>
              </w:rPr>
              <w:t>/</w:t>
            </w:r>
            <w:proofErr w:type="spellStart"/>
            <w:r>
              <w:rPr>
                <w:color w:val="1F1F1F"/>
                <w:sz w:val="16"/>
              </w:rPr>
              <w:t>đóng</w:t>
            </w:r>
            <w:proofErr w:type="spellEnd"/>
          </w:p>
        </w:tc>
      </w:tr>
      <w:tr w:rsidR="007C2B89" w14:paraId="3E720EFD" w14:textId="77777777" w:rsidTr="00E51F49">
        <w:trPr>
          <w:jc w:val="center"/>
        </w:trPr>
        <w:tc>
          <w:tcPr>
            <w:tcW w:w="1858" w:type="dxa"/>
            <w:tcBorders>
              <w:top w:val="single" w:sz="4" w:space="0" w:color="B4C6E7"/>
              <w:left w:val="single" w:sz="4" w:space="0" w:color="B4C6E7"/>
              <w:bottom w:val="single" w:sz="4" w:space="0" w:color="B4C6E7"/>
              <w:right w:val="single" w:sz="4" w:space="0" w:color="B4C6E7"/>
            </w:tcBorders>
            <w:vAlign w:val="center"/>
          </w:tcPr>
          <w:p w14:paraId="38396EA6" w14:textId="77777777" w:rsidR="007C2B89" w:rsidRDefault="00000000">
            <w:r>
              <w:rPr>
                <w:color w:val="1F1F1F"/>
                <w:sz w:val="16"/>
              </w:rPr>
              <w:t>HĐ vay</w:t>
            </w:r>
          </w:p>
        </w:tc>
        <w:tc>
          <w:tcPr>
            <w:tcW w:w="4085" w:type="dxa"/>
            <w:tcBorders>
              <w:top w:val="single" w:sz="4" w:space="0" w:color="B4C6E7"/>
              <w:left w:val="single" w:sz="4" w:space="0" w:color="B4C6E7"/>
              <w:bottom w:val="single" w:sz="4" w:space="0" w:color="B4C6E7"/>
              <w:right w:val="single" w:sz="4" w:space="0" w:color="B4C6E7"/>
            </w:tcBorders>
            <w:vAlign w:val="center"/>
          </w:tcPr>
          <w:p w14:paraId="0E56B2D8" w14:textId="18826E41" w:rsidR="007C2B89" w:rsidRDefault="00000000">
            <w:r>
              <w:rPr>
                <w:color w:val="1F1F1F"/>
                <w:sz w:val="16"/>
              </w:rPr>
              <w:t>Pending/</w:t>
            </w:r>
            <w:r w:rsidR="00E84103">
              <w:rPr>
                <w:color w:val="1F1F1F"/>
                <w:sz w:val="16"/>
              </w:rPr>
              <w:t xml:space="preserve"> </w:t>
            </w:r>
            <w:r>
              <w:rPr>
                <w:color w:val="1F1F1F"/>
                <w:sz w:val="16"/>
              </w:rPr>
              <w:t>Open/</w:t>
            </w:r>
            <w:r w:rsidR="00E84103">
              <w:rPr>
                <w:color w:val="1F1F1F"/>
                <w:sz w:val="16"/>
              </w:rPr>
              <w:t xml:space="preserve"> </w:t>
            </w:r>
            <w:r>
              <w:rPr>
                <w:color w:val="1F1F1F"/>
                <w:sz w:val="16"/>
              </w:rPr>
              <w:t>Closed/</w:t>
            </w:r>
            <w:r w:rsidR="00E84103">
              <w:rPr>
                <w:color w:val="1F1F1F"/>
                <w:sz w:val="16"/>
              </w:rPr>
              <w:t xml:space="preserve"> </w:t>
            </w:r>
            <w:r>
              <w:rPr>
                <w:color w:val="1F1F1F"/>
                <w:sz w:val="16"/>
              </w:rPr>
              <w:t>Overdue</w:t>
            </w:r>
          </w:p>
        </w:tc>
        <w:tc>
          <w:tcPr>
            <w:tcW w:w="4415" w:type="dxa"/>
            <w:tcBorders>
              <w:top w:val="single" w:sz="4" w:space="0" w:color="B4C6E7"/>
              <w:left w:val="single" w:sz="4" w:space="0" w:color="B4C6E7"/>
              <w:bottom w:val="single" w:sz="4" w:space="0" w:color="B4C6E7"/>
              <w:right w:val="single" w:sz="4" w:space="0" w:color="B4C6E7"/>
            </w:tcBorders>
            <w:vAlign w:val="center"/>
          </w:tcPr>
          <w:p w14:paraId="2F17C875" w14:textId="62FA8AC2" w:rsidR="007C2B89" w:rsidRDefault="00000000">
            <w:r>
              <w:rPr>
                <w:color w:val="1F1F1F"/>
                <w:sz w:val="16"/>
              </w:rPr>
              <w:t xml:space="preserve">Quản lý </w:t>
            </w:r>
            <w:proofErr w:type="spellStart"/>
            <w:r>
              <w:rPr>
                <w:color w:val="1F1F1F"/>
                <w:sz w:val="16"/>
              </w:rPr>
              <w:t>hợp</w:t>
            </w:r>
            <w:proofErr w:type="spellEnd"/>
            <w:r>
              <w:rPr>
                <w:color w:val="1F1F1F"/>
                <w:sz w:val="16"/>
              </w:rPr>
              <w:t xml:space="preserve"> </w:t>
            </w:r>
            <w:proofErr w:type="spellStart"/>
            <w:r>
              <w:rPr>
                <w:color w:val="1F1F1F"/>
                <w:sz w:val="16"/>
              </w:rPr>
              <w:t>đồng</w:t>
            </w:r>
            <w:proofErr w:type="spellEnd"/>
            <w:r>
              <w:rPr>
                <w:color w:val="1F1F1F"/>
                <w:sz w:val="16"/>
              </w:rPr>
              <w:t xml:space="preserve"> </w:t>
            </w:r>
            <w:proofErr w:type="spellStart"/>
            <w:r>
              <w:rPr>
                <w:color w:val="1F1F1F"/>
                <w:sz w:val="16"/>
              </w:rPr>
              <w:t>và</w:t>
            </w:r>
            <w:proofErr w:type="spellEnd"/>
            <w:r>
              <w:rPr>
                <w:color w:val="1F1F1F"/>
                <w:sz w:val="16"/>
              </w:rPr>
              <w:t xml:space="preserve"> </w:t>
            </w:r>
            <w:proofErr w:type="spellStart"/>
            <w:r>
              <w:rPr>
                <w:color w:val="1F1F1F"/>
                <w:sz w:val="16"/>
              </w:rPr>
              <w:t>tình</w:t>
            </w:r>
            <w:proofErr w:type="spellEnd"/>
            <w:r>
              <w:rPr>
                <w:color w:val="1F1F1F"/>
                <w:sz w:val="16"/>
              </w:rPr>
              <w:t xml:space="preserve"> </w:t>
            </w:r>
            <w:proofErr w:type="spellStart"/>
            <w:r>
              <w:rPr>
                <w:color w:val="1F1F1F"/>
                <w:sz w:val="16"/>
              </w:rPr>
              <w:t>trạng</w:t>
            </w:r>
            <w:proofErr w:type="spellEnd"/>
            <w:r>
              <w:rPr>
                <w:color w:val="1F1F1F"/>
                <w:sz w:val="16"/>
              </w:rPr>
              <w:t xml:space="preserve"> </w:t>
            </w:r>
            <w:proofErr w:type="spellStart"/>
            <w:r>
              <w:rPr>
                <w:color w:val="1F1F1F"/>
                <w:sz w:val="16"/>
              </w:rPr>
              <w:t>dư</w:t>
            </w:r>
            <w:proofErr w:type="spellEnd"/>
            <w:r>
              <w:rPr>
                <w:color w:val="1F1F1F"/>
                <w:sz w:val="16"/>
              </w:rPr>
              <w:t xml:space="preserve"> </w:t>
            </w:r>
            <w:proofErr w:type="spellStart"/>
            <w:r>
              <w:rPr>
                <w:color w:val="1F1F1F"/>
                <w:sz w:val="16"/>
              </w:rPr>
              <w:t>nợ</w:t>
            </w:r>
            <w:proofErr w:type="spellEnd"/>
            <w:r w:rsidR="00E84103">
              <w:rPr>
                <w:color w:val="1F1F1F"/>
                <w:sz w:val="16"/>
              </w:rPr>
              <w:t>:</w:t>
            </w:r>
          </w:p>
        </w:tc>
      </w:tr>
      <w:tr w:rsidR="007C2B89" w:rsidRPr="007F5366" w14:paraId="4F8C516B" w14:textId="77777777" w:rsidTr="00E51F49">
        <w:trPr>
          <w:jc w:val="center"/>
        </w:trPr>
        <w:tc>
          <w:tcPr>
            <w:tcW w:w="185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38B5DBA0" w14:textId="77777777" w:rsidR="007C2B89" w:rsidRDefault="00000000">
            <w:r>
              <w:rPr>
                <w:color w:val="1F1F1F"/>
                <w:sz w:val="16"/>
              </w:rPr>
              <w:t>KUNN</w:t>
            </w:r>
          </w:p>
        </w:tc>
        <w:tc>
          <w:tcPr>
            <w:tcW w:w="4085"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33B74931" w14:textId="11CC8DC2" w:rsidR="007C2B89" w:rsidRDefault="00000000">
            <w:r>
              <w:rPr>
                <w:color w:val="1F1F1F"/>
                <w:sz w:val="16"/>
              </w:rPr>
              <w:t>Pending/Open/Partially Paid/Closed/Overdue/Cancelled</w:t>
            </w:r>
          </w:p>
        </w:tc>
        <w:tc>
          <w:tcPr>
            <w:tcW w:w="4415"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4AFD51AB" w14:textId="0E1B5D7C" w:rsidR="00190BDE" w:rsidRPr="009E2BC7" w:rsidRDefault="002F6493">
            <w:pPr>
              <w:rPr>
                <w:color w:val="1F1F1F"/>
                <w:sz w:val="16"/>
                <w:lang w:val="nl-NL"/>
              </w:rPr>
            </w:pPr>
            <w:r w:rsidRPr="009E2BC7">
              <w:rPr>
                <w:color w:val="1F1F1F"/>
                <w:sz w:val="16"/>
                <w:lang w:val="nl-NL"/>
              </w:rPr>
              <w:t xml:space="preserve">Pending: </w:t>
            </w:r>
            <w:r w:rsidR="00062A06" w:rsidRPr="009E2BC7">
              <w:rPr>
                <w:color w:val="1F1F1F"/>
                <w:sz w:val="16"/>
                <w:lang w:val="nl-NL"/>
              </w:rPr>
              <w:t xml:space="preserve">KUNN </w:t>
            </w:r>
            <w:r w:rsidR="009E2BC7">
              <w:rPr>
                <w:color w:val="1F1F1F"/>
                <w:sz w:val="16"/>
                <w:lang w:val="nl-NL"/>
              </w:rPr>
              <w:t>đang chờ duyệt</w:t>
            </w:r>
          </w:p>
          <w:p w14:paraId="00F332A4" w14:textId="77777777" w:rsidR="00190BDE" w:rsidRPr="009E2BC7" w:rsidRDefault="00246C08">
            <w:pPr>
              <w:rPr>
                <w:color w:val="1F1F1F"/>
                <w:sz w:val="16"/>
                <w:lang w:val="nl-NL"/>
              </w:rPr>
            </w:pPr>
            <w:r w:rsidRPr="009E2BC7">
              <w:rPr>
                <w:color w:val="1F1F1F"/>
                <w:sz w:val="16"/>
                <w:lang w:val="nl-NL"/>
              </w:rPr>
              <w:t xml:space="preserve">Open: KUNN đang active </w:t>
            </w:r>
          </w:p>
          <w:p w14:paraId="18987C6B" w14:textId="77777777" w:rsidR="00190BDE" w:rsidRPr="007F5366" w:rsidRDefault="00246C08">
            <w:pPr>
              <w:rPr>
                <w:color w:val="1F1F1F"/>
                <w:sz w:val="16"/>
                <w:lang w:val="nl-NL"/>
              </w:rPr>
            </w:pPr>
            <w:r w:rsidRPr="007F5366">
              <w:rPr>
                <w:color w:val="1F1F1F"/>
                <w:sz w:val="16"/>
                <w:lang w:val="nl-NL"/>
              </w:rPr>
              <w:t xml:space="preserve">PartiallyPaid: KUNN đang active nhưng đã trả nợ 1 phần Close: KUNN dã đóng </w:t>
            </w:r>
          </w:p>
          <w:p w14:paraId="197F9BE5" w14:textId="50C9E8D3" w:rsidR="00062A06" w:rsidRPr="007F5366" w:rsidRDefault="00246C08">
            <w:pPr>
              <w:rPr>
                <w:color w:val="1F1F1F"/>
                <w:sz w:val="16"/>
                <w:lang w:val="nl-NL"/>
              </w:rPr>
            </w:pPr>
            <w:r w:rsidRPr="007F5366">
              <w:rPr>
                <w:color w:val="1F1F1F"/>
                <w:sz w:val="16"/>
                <w:lang w:val="nl-NL"/>
              </w:rPr>
              <w:t xml:space="preserve">Overdue: KUNN đã hết hạn nhưng vẫn còn dư nợ gốc Cancelled: KUNN </w:t>
            </w:r>
            <w:r w:rsidR="00190BDE" w:rsidRPr="007F5366">
              <w:rPr>
                <w:color w:val="1F1F1F"/>
                <w:sz w:val="16"/>
                <w:lang w:val="nl-NL"/>
              </w:rPr>
              <w:t>đã tạo chưa active nhưng user</w:t>
            </w:r>
            <w:r w:rsidR="0065129F" w:rsidRPr="007F5366">
              <w:rPr>
                <w:color w:val="1F1F1F"/>
                <w:sz w:val="16"/>
                <w:lang w:val="nl-NL"/>
              </w:rPr>
              <w:t xml:space="preserve"> duyệt</w:t>
            </w:r>
            <w:r w:rsidR="00190BDE" w:rsidRPr="007F5366">
              <w:rPr>
                <w:color w:val="1F1F1F"/>
                <w:sz w:val="16"/>
                <w:lang w:val="nl-NL"/>
              </w:rPr>
              <w:t xml:space="preserve"> thực hiện huỷ</w:t>
            </w:r>
          </w:p>
        </w:tc>
      </w:tr>
      <w:tr w:rsidR="004E6351" w14:paraId="13952D3D" w14:textId="77777777" w:rsidTr="00E51F49">
        <w:trPr>
          <w:jc w:val="center"/>
        </w:trPr>
        <w:tc>
          <w:tcPr>
            <w:tcW w:w="1858" w:type="dxa"/>
            <w:tcBorders>
              <w:top w:val="single" w:sz="4" w:space="0" w:color="B4C6E7"/>
              <w:left w:val="single" w:sz="4" w:space="0" w:color="B4C6E7"/>
              <w:bottom w:val="single" w:sz="4" w:space="0" w:color="B4C6E7"/>
              <w:right w:val="single" w:sz="4" w:space="0" w:color="B4C6E7"/>
            </w:tcBorders>
            <w:vAlign w:val="center"/>
          </w:tcPr>
          <w:p w14:paraId="551C5CAC" w14:textId="77777777" w:rsidR="004E6351" w:rsidRDefault="004E6351" w:rsidP="004E6351">
            <w:r>
              <w:rPr>
                <w:color w:val="1F1F1F"/>
                <w:sz w:val="16"/>
              </w:rPr>
              <w:t>TSBĐ</w:t>
            </w:r>
          </w:p>
        </w:tc>
        <w:tc>
          <w:tcPr>
            <w:tcW w:w="4085" w:type="dxa"/>
            <w:tcBorders>
              <w:top w:val="single" w:sz="4" w:space="0" w:color="B4C6E7"/>
              <w:left w:val="single" w:sz="4" w:space="0" w:color="B4C6E7"/>
              <w:bottom w:val="single" w:sz="4" w:space="0" w:color="B4C6E7"/>
              <w:right w:val="single" w:sz="4" w:space="0" w:color="B4C6E7"/>
            </w:tcBorders>
            <w:vAlign w:val="center"/>
          </w:tcPr>
          <w:p w14:paraId="3C1C146B" w14:textId="77777777" w:rsidR="004E6351" w:rsidRDefault="004E6351" w:rsidP="004E6351">
            <w:r>
              <w:rPr>
                <w:color w:val="1F1F1F"/>
                <w:sz w:val="16"/>
              </w:rPr>
              <w:t>Available/Pledged/Partially Released/Released/Sold</w:t>
            </w:r>
          </w:p>
        </w:tc>
        <w:tc>
          <w:tcPr>
            <w:tcW w:w="4415" w:type="dxa"/>
            <w:tcBorders>
              <w:top w:val="single" w:sz="4" w:space="0" w:color="B4C6E7"/>
              <w:left w:val="single" w:sz="4" w:space="0" w:color="B4C6E7"/>
              <w:bottom w:val="single" w:sz="4" w:space="0" w:color="B4C6E7"/>
              <w:right w:val="single" w:sz="4" w:space="0" w:color="B4C6E7"/>
            </w:tcBorders>
            <w:vAlign w:val="center"/>
          </w:tcPr>
          <w:p w14:paraId="23EABC25" w14:textId="34C5DE6F" w:rsidR="004E6351" w:rsidRDefault="004E6351" w:rsidP="004E6351">
            <w:pPr>
              <w:rPr>
                <w:color w:val="1F1F1F"/>
                <w:sz w:val="16"/>
              </w:rPr>
            </w:pPr>
            <w:r>
              <w:rPr>
                <w:color w:val="1F1F1F"/>
                <w:sz w:val="16"/>
              </w:rPr>
              <w:t xml:space="preserve">Available: </w:t>
            </w:r>
            <w:proofErr w:type="spellStart"/>
            <w:r>
              <w:rPr>
                <w:color w:val="1F1F1F"/>
                <w:sz w:val="16"/>
              </w:rPr>
              <w:t>Khả</w:t>
            </w:r>
            <w:proofErr w:type="spellEnd"/>
            <w:r>
              <w:rPr>
                <w:color w:val="1F1F1F"/>
                <w:sz w:val="16"/>
              </w:rPr>
              <w:t xml:space="preserve"> </w:t>
            </w:r>
            <w:proofErr w:type="spellStart"/>
            <w:r>
              <w:rPr>
                <w:color w:val="1F1F1F"/>
                <w:sz w:val="16"/>
              </w:rPr>
              <w:t>dụng</w:t>
            </w:r>
            <w:proofErr w:type="spellEnd"/>
          </w:p>
          <w:p w14:paraId="75E6993E" w14:textId="4FC6B4F9" w:rsidR="007216B1" w:rsidRDefault="004E6351" w:rsidP="004E6351">
            <w:pPr>
              <w:rPr>
                <w:color w:val="1F1F1F"/>
                <w:sz w:val="16"/>
              </w:rPr>
            </w:pPr>
            <w:r>
              <w:rPr>
                <w:color w:val="1F1F1F"/>
                <w:sz w:val="16"/>
              </w:rPr>
              <w:t xml:space="preserve">Pledged: </w:t>
            </w:r>
            <w:proofErr w:type="spellStart"/>
            <w:r>
              <w:rPr>
                <w:color w:val="1F1F1F"/>
                <w:sz w:val="16"/>
              </w:rPr>
              <w:t>Đang</w:t>
            </w:r>
            <w:proofErr w:type="spellEnd"/>
            <w:r>
              <w:rPr>
                <w:color w:val="1F1F1F"/>
                <w:sz w:val="16"/>
              </w:rPr>
              <w:t xml:space="preserve"> </w:t>
            </w:r>
            <w:proofErr w:type="spellStart"/>
            <w:r>
              <w:rPr>
                <w:color w:val="1F1F1F"/>
                <w:sz w:val="16"/>
              </w:rPr>
              <w:t>cầm</w:t>
            </w:r>
            <w:proofErr w:type="spellEnd"/>
            <w:r>
              <w:rPr>
                <w:color w:val="1F1F1F"/>
                <w:sz w:val="16"/>
              </w:rPr>
              <w:t xml:space="preserve"> </w:t>
            </w:r>
            <w:proofErr w:type="spellStart"/>
            <w:r>
              <w:rPr>
                <w:color w:val="1F1F1F"/>
                <w:sz w:val="16"/>
              </w:rPr>
              <w:t>cố</w:t>
            </w:r>
            <w:proofErr w:type="spellEnd"/>
            <w:r w:rsidR="007216B1">
              <w:rPr>
                <w:color w:val="1F1F1F"/>
                <w:sz w:val="16"/>
              </w:rPr>
              <w:t xml:space="preserve">/ </w:t>
            </w:r>
            <w:proofErr w:type="spellStart"/>
            <w:r w:rsidR="007216B1">
              <w:rPr>
                <w:color w:val="1F1F1F"/>
                <w:sz w:val="16"/>
              </w:rPr>
              <w:t>thế</w:t>
            </w:r>
            <w:proofErr w:type="spellEnd"/>
            <w:r w:rsidR="007216B1">
              <w:rPr>
                <w:color w:val="1F1F1F"/>
                <w:sz w:val="16"/>
              </w:rPr>
              <w:t xml:space="preserve"> </w:t>
            </w:r>
            <w:proofErr w:type="spellStart"/>
            <w:r w:rsidR="007216B1">
              <w:rPr>
                <w:color w:val="1F1F1F"/>
                <w:sz w:val="16"/>
              </w:rPr>
              <w:t>chấp</w:t>
            </w:r>
            <w:proofErr w:type="spellEnd"/>
          </w:p>
          <w:p w14:paraId="304D87C5" w14:textId="620EDEF3" w:rsidR="007216B1" w:rsidRDefault="004E6351" w:rsidP="004E6351">
            <w:pPr>
              <w:rPr>
                <w:color w:val="1F1F1F"/>
                <w:sz w:val="16"/>
              </w:rPr>
            </w:pPr>
            <w:r>
              <w:rPr>
                <w:color w:val="1F1F1F"/>
                <w:sz w:val="16"/>
              </w:rPr>
              <w:lastRenderedPageBreak/>
              <w:t>Released</w:t>
            </w:r>
            <w:r w:rsidR="007216B1">
              <w:rPr>
                <w:color w:val="1F1F1F"/>
                <w:sz w:val="16"/>
              </w:rPr>
              <w:t xml:space="preserve">: </w:t>
            </w:r>
            <w:proofErr w:type="spellStart"/>
            <w:r w:rsidR="007216B1">
              <w:rPr>
                <w:color w:val="1F1F1F"/>
                <w:sz w:val="16"/>
              </w:rPr>
              <w:t>Đã</w:t>
            </w:r>
            <w:proofErr w:type="spellEnd"/>
            <w:r w:rsidR="007216B1">
              <w:rPr>
                <w:color w:val="1F1F1F"/>
                <w:sz w:val="16"/>
              </w:rPr>
              <w:t xml:space="preserve"> </w:t>
            </w:r>
            <w:proofErr w:type="spellStart"/>
            <w:r w:rsidR="007216B1">
              <w:rPr>
                <w:color w:val="1F1F1F"/>
                <w:sz w:val="16"/>
              </w:rPr>
              <w:t>giải</w:t>
            </w:r>
            <w:proofErr w:type="spellEnd"/>
            <w:r w:rsidR="007216B1">
              <w:rPr>
                <w:color w:val="1F1F1F"/>
                <w:sz w:val="16"/>
              </w:rPr>
              <w:t xml:space="preserve"> </w:t>
            </w:r>
            <w:proofErr w:type="spellStart"/>
            <w:r w:rsidR="007216B1">
              <w:rPr>
                <w:color w:val="1F1F1F"/>
                <w:sz w:val="16"/>
              </w:rPr>
              <w:t>toả</w:t>
            </w:r>
            <w:proofErr w:type="spellEnd"/>
          </w:p>
          <w:p w14:paraId="1C480FDC" w14:textId="198FA43F" w:rsidR="004E6351" w:rsidRPr="004E6351" w:rsidRDefault="004E6351" w:rsidP="004E6351">
            <w:pPr>
              <w:rPr>
                <w:color w:val="1F1F1F"/>
                <w:sz w:val="16"/>
              </w:rPr>
            </w:pPr>
            <w:r>
              <w:rPr>
                <w:color w:val="1F1F1F"/>
                <w:sz w:val="16"/>
              </w:rPr>
              <w:t>Sold</w:t>
            </w:r>
            <w:r w:rsidR="007216B1">
              <w:rPr>
                <w:color w:val="1F1F1F"/>
                <w:sz w:val="16"/>
              </w:rPr>
              <w:t xml:space="preserve">: </w:t>
            </w:r>
            <w:proofErr w:type="spellStart"/>
            <w:r w:rsidR="007216B1">
              <w:rPr>
                <w:color w:val="1F1F1F"/>
                <w:sz w:val="16"/>
              </w:rPr>
              <w:t>Đã</w:t>
            </w:r>
            <w:proofErr w:type="spellEnd"/>
            <w:r w:rsidR="005F1E3B">
              <w:rPr>
                <w:color w:val="1F1F1F"/>
                <w:sz w:val="16"/>
              </w:rPr>
              <w:t xml:space="preserve"> </w:t>
            </w:r>
            <w:proofErr w:type="spellStart"/>
            <w:r w:rsidR="005F1E3B">
              <w:rPr>
                <w:color w:val="1F1F1F"/>
                <w:sz w:val="16"/>
              </w:rPr>
              <w:t>bán</w:t>
            </w:r>
            <w:proofErr w:type="spellEnd"/>
          </w:p>
        </w:tc>
      </w:tr>
      <w:tr w:rsidR="00796805" w14:paraId="4C73BD08" w14:textId="77777777" w:rsidTr="00E51F49">
        <w:trPr>
          <w:jc w:val="center"/>
        </w:trPr>
        <w:tc>
          <w:tcPr>
            <w:tcW w:w="185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5CF5271E" w14:textId="77777777" w:rsidR="00796805" w:rsidRDefault="00796805" w:rsidP="00796805">
            <w:r>
              <w:rPr>
                <w:color w:val="1F1F1F"/>
                <w:sz w:val="16"/>
              </w:rPr>
              <w:lastRenderedPageBreak/>
              <w:t>Giao dịch</w:t>
            </w:r>
          </w:p>
        </w:tc>
        <w:tc>
          <w:tcPr>
            <w:tcW w:w="4085"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43EA9F50" w14:textId="77790E3D" w:rsidR="00796805" w:rsidRDefault="00C16388" w:rsidP="00796805">
            <w:r>
              <w:rPr>
                <w:color w:val="1F1F1F"/>
                <w:sz w:val="16"/>
              </w:rPr>
              <w:t>Pending</w:t>
            </w:r>
            <w:r w:rsidR="00796805">
              <w:rPr>
                <w:color w:val="1F1F1F"/>
                <w:sz w:val="16"/>
              </w:rPr>
              <w:t xml:space="preserve"> /Approved/Rejected/Cancelled/</w:t>
            </w:r>
          </w:p>
        </w:tc>
        <w:tc>
          <w:tcPr>
            <w:tcW w:w="4415"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6110C37E" w14:textId="57399DA3" w:rsidR="00C16388" w:rsidRDefault="00C16388" w:rsidP="00796805">
            <w:pPr>
              <w:rPr>
                <w:color w:val="1F1F1F"/>
                <w:sz w:val="16"/>
              </w:rPr>
            </w:pPr>
            <w:r>
              <w:rPr>
                <w:color w:val="1F1F1F"/>
                <w:sz w:val="16"/>
              </w:rPr>
              <w:t xml:space="preserve">Pending: </w:t>
            </w:r>
            <w:proofErr w:type="spellStart"/>
            <w:r>
              <w:rPr>
                <w:color w:val="1F1F1F"/>
                <w:sz w:val="16"/>
              </w:rPr>
              <w:t>chờ</w:t>
            </w:r>
            <w:proofErr w:type="spellEnd"/>
            <w:r>
              <w:rPr>
                <w:color w:val="1F1F1F"/>
                <w:sz w:val="16"/>
              </w:rPr>
              <w:t xml:space="preserve"> </w:t>
            </w:r>
            <w:proofErr w:type="spellStart"/>
            <w:r>
              <w:rPr>
                <w:color w:val="1F1F1F"/>
                <w:sz w:val="16"/>
              </w:rPr>
              <w:t>duyệt</w:t>
            </w:r>
            <w:proofErr w:type="spellEnd"/>
          </w:p>
          <w:p w14:paraId="2830FEFF" w14:textId="00D8A004" w:rsidR="00C16388" w:rsidRDefault="00796805" w:rsidP="00796805">
            <w:pPr>
              <w:rPr>
                <w:color w:val="1F1F1F"/>
                <w:sz w:val="16"/>
              </w:rPr>
            </w:pPr>
            <w:r>
              <w:rPr>
                <w:color w:val="1F1F1F"/>
                <w:sz w:val="16"/>
              </w:rPr>
              <w:t>Approved</w:t>
            </w:r>
            <w:r w:rsidR="004E6351">
              <w:rPr>
                <w:color w:val="1F1F1F"/>
                <w:sz w:val="16"/>
              </w:rPr>
              <w:t xml:space="preserve">: </w:t>
            </w:r>
            <w:proofErr w:type="spellStart"/>
            <w:r w:rsidR="004E6351">
              <w:rPr>
                <w:color w:val="1F1F1F"/>
                <w:sz w:val="16"/>
              </w:rPr>
              <w:t>Duyệt</w:t>
            </w:r>
            <w:proofErr w:type="spellEnd"/>
          </w:p>
          <w:p w14:paraId="1AEE8BBE" w14:textId="18AD61B6" w:rsidR="00796805" w:rsidRPr="00C16388" w:rsidRDefault="00796805" w:rsidP="00796805">
            <w:pPr>
              <w:rPr>
                <w:color w:val="1F1F1F"/>
                <w:sz w:val="16"/>
              </w:rPr>
            </w:pPr>
            <w:r>
              <w:rPr>
                <w:color w:val="1F1F1F"/>
                <w:sz w:val="16"/>
              </w:rPr>
              <w:t>Rejected</w:t>
            </w:r>
            <w:r w:rsidR="004E6351">
              <w:rPr>
                <w:color w:val="1F1F1F"/>
                <w:sz w:val="16"/>
              </w:rPr>
              <w:t xml:space="preserve">: </w:t>
            </w:r>
            <w:proofErr w:type="spellStart"/>
            <w:r w:rsidR="004E6351">
              <w:rPr>
                <w:color w:val="1F1F1F"/>
                <w:sz w:val="16"/>
              </w:rPr>
              <w:t>từ</w:t>
            </w:r>
            <w:proofErr w:type="spellEnd"/>
            <w:r w:rsidR="004E6351">
              <w:rPr>
                <w:color w:val="1F1F1F"/>
                <w:sz w:val="16"/>
              </w:rPr>
              <w:t xml:space="preserve"> </w:t>
            </w:r>
            <w:proofErr w:type="spellStart"/>
            <w:r w:rsidR="004E6351">
              <w:rPr>
                <w:color w:val="1F1F1F"/>
                <w:sz w:val="16"/>
              </w:rPr>
              <w:t>chối</w:t>
            </w:r>
            <w:proofErr w:type="spellEnd"/>
          </w:p>
        </w:tc>
      </w:tr>
    </w:tbl>
    <w:p w14:paraId="0F27C0EA" w14:textId="77777777" w:rsidR="007C2B89" w:rsidRDefault="007C2B89">
      <w:pPr>
        <w:spacing w:after="40"/>
      </w:pPr>
    </w:p>
    <w:p w14:paraId="03207ECB" w14:textId="6D5A4918" w:rsidR="007C2B89" w:rsidRDefault="00000000">
      <w:pPr>
        <w:pStyle w:val="Heading1"/>
      </w:pPr>
      <w:r>
        <w:rPr>
          <w:rFonts w:ascii="Arial" w:eastAsia="Arial" w:hAnsi="Arial"/>
        </w:rPr>
        <w:t>4.  THAM SỐ HỆ THỐNG</w:t>
      </w:r>
    </w:p>
    <w:p w14:paraId="10ACE48D" w14:textId="77777777" w:rsidR="007C2B89" w:rsidRDefault="00000000">
      <w:pPr>
        <w:pStyle w:val="Heading2"/>
      </w:pPr>
      <w:r>
        <w:rPr>
          <w:rFonts w:ascii="Arial" w:eastAsia="Arial" w:hAnsi="Arial"/>
        </w:rPr>
        <w:t>4.1 Danh mục cấu hình</w:t>
      </w:r>
    </w:p>
    <w:tbl>
      <w:tblPr>
        <w:tblW w:w="10077" w:type="dxa"/>
        <w:tblInd w:w="113" w:type="dxa"/>
        <w:tblLook w:val="04A0" w:firstRow="1" w:lastRow="0" w:firstColumn="1" w:lastColumn="0" w:noHBand="0" w:noVBand="1"/>
      </w:tblPr>
      <w:tblGrid>
        <w:gridCol w:w="2237"/>
        <w:gridCol w:w="2900"/>
        <w:gridCol w:w="4940"/>
      </w:tblGrid>
      <w:tr w:rsidR="00231D69" w:rsidRPr="00231D69" w14:paraId="5A36F5C0" w14:textId="77777777" w:rsidTr="00FF1A79">
        <w:trPr>
          <w:trHeight w:val="288"/>
        </w:trPr>
        <w:tc>
          <w:tcPr>
            <w:tcW w:w="2237" w:type="dxa"/>
            <w:tcBorders>
              <w:top w:val="single" w:sz="4" w:space="0" w:color="000000"/>
              <w:left w:val="single" w:sz="4" w:space="0" w:color="000000"/>
              <w:bottom w:val="single" w:sz="4" w:space="0" w:color="000000"/>
              <w:right w:val="single" w:sz="4" w:space="0" w:color="000000"/>
            </w:tcBorders>
            <w:shd w:val="clear" w:color="CCCCCC" w:fill="CCCCCC"/>
            <w:noWrap/>
            <w:vAlign w:val="center"/>
            <w:hideMark/>
          </w:tcPr>
          <w:p w14:paraId="743024CC" w14:textId="77777777" w:rsidR="00231D69" w:rsidRPr="00231D69" w:rsidRDefault="00231D69" w:rsidP="00231D69">
            <w:pPr>
              <w:spacing w:after="0" w:line="240" w:lineRule="auto"/>
              <w:rPr>
                <w:rFonts w:ascii="Calibri" w:eastAsia="Times New Roman" w:hAnsi="Calibri" w:cs="Calibri"/>
                <w:color w:val="000000"/>
                <w:szCs w:val="20"/>
              </w:rPr>
            </w:pPr>
            <w:r w:rsidRPr="00231D69">
              <w:rPr>
                <w:rFonts w:ascii="Calibri" w:eastAsia="Times New Roman" w:hAnsi="Calibri" w:cs="Calibri"/>
                <w:color w:val="000000"/>
                <w:szCs w:val="20"/>
              </w:rPr>
              <w:t xml:space="preserve">Tham </w:t>
            </w:r>
            <w:proofErr w:type="spellStart"/>
            <w:r w:rsidRPr="00231D69">
              <w:rPr>
                <w:rFonts w:ascii="Calibri" w:eastAsia="Times New Roman" w:hAnsi="Calibri" w:cs="Calibri"/>
                <w:color w:val="000000"/>
                <w:szCs w:val="20"/>
              </w:rPr>
              <w:t>số</w:t>
            </w:r>
            <w:proofErr w:type="spellEnd"/>
          </w:p>
        </w:tc>
        <w:tc>
          <w:tcPr>
            <w:tcW w:w="2900" w:type="dxa"/>
            <w:tcBorders>
              <w:top w:val="single" w:sz="4" w:space="0" w:color="000000"/>
              <w:left w:val="nil"/>
              <w:bottom w:val="single" w:sz="4" w:space="0" w:color="000000"/>
              <w:right w:val="single" w:sz="4" w:space="0" w:color="000000"/>
            </w:tcBorders>
            <w:shd w:val="clear" w:color="CCCCCC" w:fill="CCCCCC"/>
            <w:noWrap/>
            <w:vAlign w:val="bottom"/>
            <w:hideMark/>
          </w:tcPr>
          <w:p w14:paraId="76009886" w14:textId="77777777" w:rsidR="00231D69" w:rsidRPr="00231D69" w:rsidRDefault="00231D69" w:rsidP="00231D69">
            <w:pPr>
              <w:spacing w:after="0" w:line="240" w:lineRule="auto"/>
              <w:rPr>
                <w:rFonts w:ascii="Calibri" w:eastAsia="Times New Roman" w:hAnsi="Calibri" w:cs="Calibri"/>
                <w:color w:val="000000"/>
                <w:szCs w:val="20"/>
              </w:rPr>
            </w:pPr>
            <w:r w:rsidRPr="00231D69">
              <w:rPr>
                <w:rFonts w:ascii="Calibri" w:eastAsia="Times New Roman" w:hAnsi="Calibri" w:cs="Calibri"/>
                <w:color w:val="000000"/>
                <w:szCs w:val="20"/>
              </w:rPr>
              <w:t>Codebook</w:t>
            </w:r>
          </w:p>
        </w:tc>
        <w:tc>
          <w:tcPr>
            <w:tcW w:w="4940" w:type="dxa"/>
            <w:tcBorders>
              <w:top w:val="single" w:sz="4" w:space="0" w:color="000000"/>
              <w:left w:val="nil"/>
              <w:bottom w:val="single" w:sz="4" w:space="0" w:color="000000"/>
              <w:right w:val="single" w:sz="4" w:space="0" w:color="000000"/>
            </w:tcBorders>
            <w:shd w:val="clear" w:color="CCCCCC" w:fill="CCCCCC"/>
            <w:noWrap/>
            <w:vAlign w:val="bottom"/>
            <w:hideMark/>
          </w:tcPr>
          <w:p w14:paraId="0FE8349C" w14:textId="77777777" w:rsidR="00231D69" w:rsidRPr="00231D69" w:rsidRDefault="00231D69" w:rsidP="00231D69">
            <w:pPr>
              <w:spacing w:after="0" w:line="240" w:lineRule="auto"/>
              <w:rPr>
                <w:rFonts w:ascii="Calibri" w:eastAsia="Times New Roman" w:hAnsi="Calibri" w:cs="Calibri"/>
                <w:color w:val="000000"/>
                <w:szCs w:val="20"/>
              </w:rPr>
            </w:pPr>
            <w:proofErr w:type="spellStart"/>
            <w:r w:rsidRPr="00231D69">
              <w:rPr>
                <w:rFonts w:ascii="Calibri" w:eastAsia="Times New Roman" w:hAnsi="Calibri" w:cs="Calibri"/>
                <w:color w:val="000000"/>
                <w:szCs w:val="20"/>
              </w:rPr>
              <w:t>Mô</w:t>
            </w:r>
            <w:proofErr w:type="spellEnd"/>
            <w:r w:rsidRPr="00231D69">
              <w:rPr>
                <w:rFonts w:ascii="Calibri" w:eastAsia="Times New Roman" w:hAnsi="Calibri" w:cs="Calibri"/>
                <w:color w:val="000000"/>
                <w:szCs w:val="20"/>
              </w:rPr>
              <w:t xml:space="preserve"> </w:t>
            </w:r>
            <w:proofErr w:type="spellStart"/>
            <w:r w:rsidRPr="00231D69">
              <w:rPr>
                <w:rFonts w:ascii="Calibri" w:eastAsia="Times New Roman" w:hAnsi="Calibri" w:cs="Calibri"/>
                <w:color w:val="000000"/>
                <w:szCs w:val="20"/>
              </w:rPr>
              <w:t>tả</w:t>
            </w:r>
            <w:proofErr w:type="spellEnd"/>
          </w:p>
        </w:tc>
      </w:tr>
      <w:tr w:rsidR="00231D69" w:rsidRPr="00231D69" w14:paraId="38B143EA" w14:textId="77777777" w:rsidTr="00FF1A79">
        <w:trPr>
          <w:trHeight w:val="276"/>
        </w:trPr>
        <w:tc>
          <w:tcPr>
            <w:tcW w:w="2237" w:type="dxa"/>
            <w:vMerge w:val="restart"/>
            <w:tcBorders>
              <w:top w:val="nil"/>
              <w:left w:val="single" w:sz="4" w:space="0" w:color="000000"/>
              <w:bottom w:val="single" w:sz="4" w:space="0" w:color="000000"/>
              <w:right w:val="single" w:sz="4" w:space="0" w:color="000000"/>
            </w:tcBorders>
            <w:noWrap/>
            <w:vAlign w:val="center"/>
            <w:hideMark/>
          </w:tcPr>
          <w:p w14:paraId="097E9F9E" w14:textId="77777777" w:rsidR="00231D69" w:rsidRPr="00231D69" w:rsidRDefault="00231D69" w:rsidP="00231D69">
            <w:pPr>
              <w:spacing w:after="0" w:line="240" w:lineRule="auto"/>
              <w:rPr>
                <w:rFonts w:ascii="Calibri" w:eastAsia="Times New Roman" w:hAnsi="Calibri" w:cs="Calibri"/>
                <w:color w:val="000000"/>
                <w:szCs w:val="20"/>
              </w:rPr>
            </w:pPr>
            <w:r w:rsidRPr="00231D69">
              <w:rPr>
                <w:rFonts w:ascii="Calibri" w:eastAsia="Times New Roman" w:hAnsi="Calibri" w:cs="Calibri"/>
                <w:color w:val="000000"/>
                <w:szCs w:val="20"/>
              </w:rPr>
              <w:t>Type</w:t>
            </w:r>
          </w:p>
        </w:tc>
        <w:tc>
          <w:tcPr>
            <w:tcW w:w="2900" w:type="dxa"/>
            <w:tcBorders>
              <w:top w:val="nil"/>
              <w:left w:val="nil"/>
              <w:bottom w:val="single" w:sz="4" w:space="0" w:color="000000"/>
              <w:right w:val="single" w:sz="4" w:space="0" w:color="000000"/>
            </w:tcBorders>
            <w:vAlign w:val="center"/>
            <w:hideMark/>
          </w:tcPr>
          <w:p w14:paraId="59BE3435"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BR</w:t>
            </w:r>
          </w:p>
        </w:tc>
        <w:tc>
          <w:tcPr>
            <w:tcW w:w="4940" w:type="dxa"/>
            <w:tcBorders>
              <w:top w:val="nil"/>
              <w:left w:val="nil"/>
              <w:bottom w:val="single" w:sz="4" w:space="0" w:color="000000"/>
              <w:right w:val="single" w:sz="4" w:space="0" w:color="000000"/>
            </w:tcBorders>
            <w:vAlign w:val="center"/>
            <w:hideMark/>
          </w:tcPr>
          <w:p w14:paraId="70E5BDDA"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 xml:space="preserve">Giao dịch </w:t>
            </w:r>
            <w:proofErr w:type="spellStart"/>
            <w:r w:rsidRPr="00231D69">
              <w:rPr>
                <w:rFonts w:eastAsia="Times New Roman" w:cs="Arial"/>
                <w:color w:val="000000"/>
                <w:szCs w:val="20"/>
              </w:rPr>
              <w:t>vay</w:t>
            </w:r>
            <w:proofErr w:type="spellEnd"/>
          </w:p>
        </w:tc>
      </w:tr>
      <w:tr w:rsidR="00231D69" w:rsidRPr="00231D69" w14:paraId="62E27B11" w14:textId="77777777" w:rsidTr="00FF1A79">
        <w:trPr>
          <w:trHeight w:val="276"/>
        </w:trPr>
        <w:tc>
          <w:tcPr>
            <w:tcW w:w="2237" w:type="dxa"/>
            <w:vMerge/>
            <w:tcBorders>
              <w:top w:val="nil"/>
              <w:left w:val="single" w:sz="4" w:space="0" w:color="000000"/>
              <w:bottom w:val="single" w:sz="4" w:space="0" w:color="000000"/>
              <w:right w:val="single" w:sz="4" w:space="0" w:color="000000"/>
            </w:tcBorders>
            <w:vAlign w:val="center"/>
            <w:hideMark/>
          </w:tcPr>
          <w:p w14:paraId="03873B42" w14:textId="77777777" w:rsidR="00231D69" w:rsidRPr="00231D69" w:rsidRDefault="00231D69" w:rsidP="00231D69">
            <w:pPr>
              <w:spacing w:after="0" w:line="240" w:lineRule="auto"/>
              <w:rPr>
                <w:rFonts w:ascii="Calibri" w:eastAsia="Times New Roman" w:hAnsi="Calibri" w:cs="Calibri"/>
                <w:color w:val="000000"/>
                <w:szCs w:val="20"/>
              </w:rPr>
            </w:pPr>
          </w:p>
        </w:tc>
        <w:tc>
          <w:tcPr>
            <w:tcW w:w="2900" w:type="dxa"/>
            <w:tcBorders>
              <w:top w:val="nil"/>
              <w:left w:val="nil"/>
              <w:bottom w:val="single" w:sz="4" w:space="0" w:color="000000"/>
              <w:right w:val="single" w:sz="4" w:space="0" w:color="000000"/>
            </w:tcBorders>
            <w:vAlign w:val="center"/>
            <w:hideMark/>
          </w:tcPr>
          <w:p w14:paraId="75F8FEE2"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TD</w:t>
            </w:r>
          </w:p>
        </w:tc>
        <w:tc>
          <w:tcPr>
            <w:tcW w:w="4940" w:type="dxa"/>
            <w:tcBorders>
              <w:top w:val="nil"/>
              <w:left w:val="nil"/>
              <w:bottom w:val="single" w:sz="4" w:space="0" w:color="000000"/>
              <w:right w:val="single" w:sz="4" w:space="0" w:color="000000"/>
            </w:tcBorders>
            <w:vAlign w:val="center"/>
            <w:hideMark/>
          </w:tcPr>
          <w:p w14:paraId="6C570EDF"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Giao dịch HĐTG</w:t>
            </w:r>
          </w:p>
        </w:tc>
      </w:tr>
      <w:tr w:rsidR="00231D69" w:rsidRPr="00231D69" w14:paraId="4B64418B" w14:textId="77777777" w:rsidTr="00FF1A79">
        <w:trPr>
          <w:trHeight w:val="276"/>
        </w:trPr>
        <w:tc>
          <w:tcPr>
            <w:tcW w:w="2237" w:type="dxa"/>
            <w:vMerge/>
            <w:tcBorders>
              <w:top w:val="nil"/>
              <w:left w:val="single" w:sz="4" w:space="0" w:color="000000"/>
              <w:bottom w:val="single" w:sz="4" w:space="0" w:color="000000"/>
              <w:right w:val="single" w:sz="4" w:space="0" w:color="000000"/>
            </w:tcBorders>
            <w:vAlign w:val="center"/>
            <w:hideMark/>
          </w:tcPr>
          <w:p w14:paraId="25983755" w14:textId="77777777" w:rsidR="00231D69" w:rsidRPr="00231D69" w:rsidRDefault="00231D69" w:rsidP="00231D69">
            <w:pPr>
              <w:spacing w:after="0" w:line="240" w:lineRule="auto"/>
              <w:rPr>
                <w:rFonts w:ascii="Calibri" w:eastAsia="Times New Roman" w:hAnsi="Calibri" w:cs="Calibri"/>
                <w:color w:val="000000"/>
                <w:szCs w:val="20"/>
              </w:rPr>
            </w:pPr>
          </w:p>
        </w:tc>
        <w:tc>
          <w:tcPr>
            <w:tcW w:w="2900" w:type="dxa"/>
            <w:tcBorders>
              <w:top w:val="nil"/>
              <w:left w:val="nil"/>
              <w:bottom w:val="single" w:sz="4" w:space="0" w:color="000000"/>
              <w:right w:val="single" w:sz="4" w:space="0" w:color="000000"/>
            </w:tcBorders>
            <w:vAlign w:val="center"/>
            <w:hideMark/>
          </w:tcPr>
          <w:p w14:paraId="5B8F90E4"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CD</w:t>
            </w:r>
          </w:p>
        </w:tc>
        <w:tc>
          <w:tcPr>
            <w:tcW w:w="4940" w:type="dxa"/>
            <w:tcBorders>
              <w:top w:val="nil"/>
              <w:left w:val="nil"/>
              <w:bottom w:val="single" w:sz="4" w:space="0" w:color="000000"/>
              <w:right w:val="single" w:sz="4" w:space="0" w:color="000000"/>
            </w:tcBorders>
            <w:vAlign w:val="center"/>
            <w:hideMark/>
          </w:tcPr>
          <w:p w14:paraId="2DB672F1"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Giao dịch CCTG</w:t>
            </w:r>
          </w:p>
        </w:tc>
      </w:tr>
      <w:tr w:rsidR="00231D69" w:rsidRPr="00231D69" w14:paraId="4DF18184" w14:textId="77777777" w:rsidTr="00FF1A79">
        <w:trPr>
          <w:trHeight w:val="276"/>
        </w:trPr>
        <w:tc>
          <w:tcPr>
            <w:tcW w:w="2237" w:type="dxa"/>
            <w:vMerge/>
            <w:tcBorders>
              <w:top w:val="nil"/>
              <w:left w:val="single" w:sz="4" w:space="0" w:color="000000"/>
              <w:bottom w:val="single" w:sz="4" w:space="0" w:color="000000"/>
              <w:right w:val="single" w:sz="4" w:space="0" w:color="000000"/>
            </w:tcBorders>
            <w:vAlign w:val="center"/>
            <w:hideMark/>
          </w:tcPr>
          <w:p w14:paraId="603361F6" w14:textId="77777777" w:rsidR="00231D69" w:rsidRPr="00231D69" w:rsidRDefault="00231D69" w:rsidP="00231D69">
            <w:pPr>
              <w:spacing w:after="0" w:line="240" w:lineRule="auto"/>
              <w:rPr>
                <w:rFonts w:ascii="Calibri" w:eastAsia="Times New Roman" w:hAnsi="Calibri" w:cs="Calibri"/>
                <w:color w:val="000000"/>
                <w:szCs w:val="20"/>
              </w:rPr>
            </w:pPr>
          </w:p>
        </w:tc>
        <w:tc>
          <w:tcPr>
            <w:tcW w:w="2900" w:type="dxa"/>
            <w:tcBorders>
              <w:top w:val="nil"/>
              <w:left w:val="nil"/>
              <w:bottom w:val="single" w:sz="4" w:space="0" w:color="000000"/>
              <w:right w:val="single" w:sz="4" w:space="0" w:color="000000"/>
            </w:tcBorders>
            <w:vAlign w:val="center"/>
            <w:hideMark/>
          </w:tcPr>
          <w:p w14:paraId="2E420CDC"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GOVI</w:t>
            </w:r>
          </w:p>
        </w:tc>
        <w:tc>
          <w:tcPr>
            <w:tcW w:w="4940" w:type="dxa"/>
            <w:tcBorders>
              <w:top w:val="nil"/>
              <w:left w:val="nil"/>
              <w:bottom w:val="single" w:sz="4" w:space="0" w:color="000000"/>
              <w:right w:val="single" w:sz="4" w:space="0" w:color="000000"/>
            </w:tcBorders>
            <w:vAlign w:val="center"/>
            <w:hideMark/>
          </w:tcPr>
          <w:p w14:paraId="36F41C61"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Giao dịch TPCP</w:t>
            </w:r>
          </w:p>
        </w:tc>
      </w:tr>
      <w:tr w:rsidR="00231D69" w:rsidRPr="00231D69" w14:paraId="0FE2E43E" w14:textId="77777777" w:rsidTr="00FF1A79">
        <w:trPr>
          <w:trHeight w:val="855"/>
        </w:trPr>
        <w:tc>
          <w:tcPr>
            <w:tcW w:w="2237" w:type="dxa"/>
            <w:vMerge/>
            <w:tcBorders>
              <w:top w:val="nil"/>
              <w:left w:val="single" w:sz="4" w:space="0" w:color="000000"/>
              <w:bottom w:val="single" w:sz="4" w:space="0" w:color="000000"/>
              <w:right w:val="single" w:sz="4" w:space="0" w:color="000000"/>
            </w:tcBorders>
            <w:vAlign w:val="center"/>
            <w:hideMark/>
          </w:tcPr>
          <w:p w14:paraId="45027B58" w14:textId="77777777" w:rsidR="00231D69" w:rsidRPr="00231D69" w:rsidRDefault="00231D69" w:rsidP="00231D69">
            <w:pPr>
              <w:spacing w:after="0" w:line="240" w:lineRule="auto"/>
              <w:rPr>
                <w:rFonts w:ascii="Calibri" w:eastAsia="Times New Roman" w:hAnsi="Calibri" w:cs="Calibri"/>
                <w:color w:val="000000"/>
                <w:szCs w:val="20"/>
              </w:rPr>
            </w:pPr>
          </w:p>
        </w:tc>
        <w:tc>
          <w:tcPr>
            <w:tcW w:w="2900" w:type="dxa"/>
            <w:tcBorders>
              <w:top w:val="nil"/>
              <w:left w:val="nil"/>
              <w:bottom w:val="single" w:sz="4" w:space="0" w:color="000000"/>
              <w:right w:val="single" w:sz="4" w:space="0" w:color="000000"/>
            </w:tcBorders>
            <w:vAlign w:val="center"/>
            <w:hideMark/>
          </w:tcPr>
          <w:p w14:paraId="0B42C95F"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Bond</w:t>
            </w:r>
          </w:p>
        </w:tc>
        <w:tc>
          <w:tcPr>
            <w:tcW w:w="4940" w:type="dxa"/>
            <w:tcBorders>
              <w:top w:val="nil"/>
              <w:left w:val="nil"/>
              <w:bottom w:val="single" w:sz="4" w:space="0" w:color="000000"/>
              <w:right w:val="single" w:sz="4" w:space="0" w:color="000000"/>
            </w:tcBorders>
            <w:vAlign w:val="center"/>
            <w:hideMark/>
          </w:tcPr>
          <w:p w14:paraId="1C33F24B"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Giao dịch FI Bond</w:t>
            </w:r>
          </w:p>
        </w:tc>
      </w:tr>
      <w:tr w:rsidR="00231D69" w:rsidRPr="00231D69" w14:paraId="33F42699" w14:textId="77777777" w:rsidTr="00FF1A79">
        <w:trPr>
          <w:trHeight w:val="345"/>
        </w:trPr>
        <w:tc>
          <w:tcPr>
            <w:tcW w:w="2237" w:type="dxa"/>
            <w:vMerge/>
            <w:tcBorders>
              <w:top w:val="nil"/>
              <w:left w:val="single" w:sz="4" w:space="0" w:color="000000"/>
              <w:bottom w:val="single" w:sz="4" w:space="0" w:color="000000"/>
              <w:right w:val="single" w:sz="4" w:space="0" w:color="000000"/>
            </w:tcBorders>
            <w:vAlign w:val="center"/>
            <w:hideMark/>
          </w:tcPr>
          <w:p w14:paraId="0E5ACC75" w14:textId="77777777" w:rsidR="00231D69" w:rsidRPr="00231D69" w:rsidRDefault="00231D69" w:rsidP="00231D69">
            <w:pPr>
              <w:spacing w:after="0" w:line="240" w:lineRule="auto"/>
              <w:rPr>
                <w:rFonts w:ascii="Calibri" w:eastAsia="Times New Roman" w:hAnsi="Calibri" w:cs="Calibri"/>
                <w:color w:val="000000"/>
                <w:szCs w:val="20"/>
              </w:rPr>
            </w:pPr>
          </w:p>
        </w:tc>
        <w:tc>
          <w:tcPr>
            <w:tcW w:w="2900" w:type="dxa"/>
            <w:tcBorders>
              <w:top w:val="nil"/>
              <w:left w:val="nil"/>
              <w:bottom w:val="single" w:sz="4" w:space="0" w:color="000000"/>
              <w:right w:val="single" w:sz="4" w:space="0" w:color="000000"/>
            </w:tcBorders>
            <w:vAlign w:val="center"/>
            <w:hideMark/>
          </w:tcPr>
          <w:p w14:paraId="4C62653E"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CP</w:t>
            </w:r>
          </w:p>
        </w:tc>
        <w:tc>
          <w:tcPr>
            <w:tcW w:w="4940" w:type="dxa"/>
            <w:tcBorders>
              <w:top w:val="nil"/>
              <w:left w:val="nil"/>
              <w:bottom w:val="single" w:sz="4" w:space="0" w:color="000000"/>
              <w:right w:val="single" w:sz="4" w:space="0" w:color="000000"/>
            </w:tcBorders>
            <w:vAlign w:val="center"/>
            <w:hideMark/>
          </w:tcPr>
          <w:p w14:paraId="75D2D2F6" w14:textId="77777777" w:rsidR="00231D69" w:rsidRPr="00231D69" w:rsidRDefault="00231D69" w:rsidP="00231D69">
            <w:pPr>
              <w:spacing w:after="0" w:line="240" w:lineRule="auto"/>
              <w:rPr>
                <w:rFonts w:eastAsia="Times New Roman" w:cs="Arial"/>
                <w:color w:val="000000"/>
                <w:szCs w:val="20"/>
              </w:rPr>
            </w:pPr>
            <w:proofErr w:type="spellStart"/>
            <w:r w:rsidRPr="00231D69">
              <w:rPr>
                <w:rFonts w:eastAsia="Times New Roman" w:cs="Arial"/>
                <w:color w:val="000000"/>
                <w:szCs w:val="20"/>
              </w:rPr>
              <w:t>Nhập</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giao</w:t>
            </w:r>
            <w:proofErr w:type="spellEnd"/>
            <w:r w:rsidRPr="00231D69">
              <w:rPr>
                <w:rFonts w:eastAsia="Times New Roman" w:cs="Arial"/>
                <w:color w:val="000000"/>
                <w:szCs w:val="20"/>
              </w:rPr>
              <w:t xml:space="preserve"> dịch </w:t>
            </w:r>
            <w:proofErr w:type="spellStart"/>
            <w:r w:rsidRPr="00231D69">
              <w:rPr>
                <w:rFonts w:eastAsia="Times New Roman" w:cs="Arial"/>
                <w:color w:val="000000"/>
                <w:szCs w:val="20"/>
              </w:rPr>
              <w:t>cổ</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phiếu</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khi</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nhận</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cổ</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phiếu</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để</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cầm</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cố</w:t>
            </w:r>
            <w:proofErr w:type="spellEnd"/>
          </w:p>
        </w:tc>
      </w:tr>
      <w:tr w:rsidR="00231D69" w:rsidRPr="00231D69" w14:paraId="62420B80" w14:textId="77777777" w:rsidTr="00FF1A79">
        <w:trPr>
          <w:trHeight w:val="276"/>
        </w:trPr>
        <w:tc>
          <w:tcPr>
            <w:tcW w:w="2237" w:type="dxa"/>
            <w:vMerge/>
            <w:tcBorders>
              <w:top w:val="nil"/>
              <w:left w:val="single" w:sz="4" w:space="0" w:color="000000"/>
              <w:bottom w:val="single" w:sz="4" w:space="0" w:color="000000"/>
              <w:right w:val="single" w:sz="4" w:space="0" w:color="000000"/>
            </w:tcBorders>
            <w:vAlign w:val="center"/>
            <w:hideMark/>
          </w:tcPr>
          <w:p w14:paraId="38797F8B" w14:textId="77777777" w:rsidR="00231D69" w:rsidRPr="00231D69" w:rsidRDefault="00231D69" w:rsidP="00231D69">
            <w:pPr>
              <w:spacing w:after="0" w:line="240" w:lineRule="auto"/>
              <w:rPr>
                <w:rFonts w:ascii="Calibri" w:eastAsia="Times New Roman" w:hAnsi="Calibri" w:cs="Calibri"/>
                <w:color w:val="000000"/>
                <w:szCs w:val="20"/>
              </w:rPr>
            </w:pPr>
          </w:p>
        </w:tc>
        <w:tc>
          <w:tcPr>
            <w:tcW w:w="2900" w:type="dxa"/>
            <w:tcBorders>
              <w:top w:val="nil"/>
              <w:left w:val="nil"/>
              <w:bottom w:val="single" w:sz="4" w:space="0" w:color="000000"/>
              <w:right w:val="single" w:sz="4" w:space="0" w:color="000000"/>
            </w:tcBorders>
            <w:vAlign w:val="center"/>
            <w:hideMark/>
          </w:tcPr>
          <w:p w14:paraId="281EC7AC"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CASA</w:t>
            </w:r>
          </w:p>
        </w:tc>
        <w:tc>
          <w:tcPr>
            <w:tcW w:w="4940" w:type="dxa"/>
            <w:tcBorders>
              <w:top w:val="nil"/>
              <w:left w:val="nil"/>
              <w:bottom w:val="single" w:sz="4" w:space="0" w:color="000000"/>
              <w:right w:val="single" w:sz="4" w:space="0" w:color="000000"/>
            </w:tcBorders>
            <w:vAlign w:val="center"/>
            <w:hideMark/>
          </w:tcPr>
          <w:p w14:paraId="3FDED299"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Giao dịch CASA</w:t>
            </w:r>
          </w:p>
        </w:tc>
      </w:tr>
      <w:tr w:rsidR="00231D69" w:rsidRPr="00231D69" w14:paraId="652485B8" w14:textId="77777777" w:rsidTr="00FF1A79">
        <w:trPr>
          <w:trHeight w:val="276"/>
        </w:trPr>
        <w:tc>
          <w:tcPr>
            <w:tcW w:w="2237" w:type="dxa"/>
            <w:vMerge/>
            <w:tcBorders>
              <w:top w:val="nil"/>
              <w:left w:val="single" w:sz="4" w:space="0" w:color="000000"/>
              <w:bottom w:val="single" w:sz="4" w:space="0" w:color="000000"/>
              <w:right w:val="single" w:sz="4" w:space="0" w:color="000000"/>
            </w:tcBorders>
            <w:vAlign w:val="center"/>
            <w:hideMark/>
          </w:tcPr>
          <w:p w14:paraId="1AC01820" w14:textId="77777777" w:rsidR="00231D69" w:rsidRPr="00231D69" w:rsidRDefault="00231D69" w:rsidP="00231D69">
            <w:pPr>
              <w:spacing w:after="0" w:line="240" w:lineRule="auto"/>
              <w:rPr>
                <w:rFonts w:ascii="Calibri" w:eastAsia="Times New Roman" w:hAnsi="Calibri" w:cs="Calibri"/>
                <w:color w:val="000000"/>
                <w:szCs w:val="20"/>
              </w:rPr>
            </w:pPr>
          </w:p>
        </w:tc>
        <w:tc>
          <w:tcPr>
            <w:tcW w:w="2900" w:type="dxa"/>
            <w:tcBorders>
              <w:top w:val="nil"/>
              <w:left w:val="nil"/>
              <w:bottom w:val="single" w:sz="4" w:space="0" w:color="000000"/>
              <w:right w:val="single" w:sz="4" w:space="0" w:color="000000"/>
            </w:tcBorders>
            <w:vAlign w:val="center"/>
            <w:hideMark/>
          </w:tcPr>
          <w:p w14:paraId="566A494F"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FX</w:t>
            </w:r>
          </w:p>
        </w:tc>
        <w:tc>
          <w:tcPr>
            <w:tcW w:w="4940" w:type="dxa"/>
            <w:tcBorders>
              <w:top w:val="nil"/>
              <w:left w:val="nil"/>
              <w:bottom w:val="single" w:sz="4" w:space="0" w:color="000000"/>
              <w:right w:val="single" w:sz="4" w:space="0" w:color="000000"/>
            </w:tcBorders>
            <w:vAlign w:val="center"/>
            <w:hideMark/>
          </w:tcPr>
          <w:p w14:paraId="468B32B1"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 xml:space="preserve">Giao dịch </w:t>
            </w:r>
            <w:proofErr w:type="spellStart"/>
            <w:r w:rsidRPr="00231D69">
              <w:rPr>
                <w:rFonts w:eastAsia="Times New Roman" w:cs="Arial"/>
                <w:color w:val="000000"/>
                <w:szCs w:val="20"/>
              </w:rPr>
              <w:t>mua</w:t>
            </w:r>
            <w:proofErr w:type="spellEnd"/>
            <w:r w:rsidRPr="00231D69">
              <w:rPr>
                <w:rFonts w:eastAsia="Times New Roman" w:cs="Arial"/>
                <w:color w:val="000000"/>
                <w:szCs w:val="20"/>
              </w:rPr>
              <w:t>/</w:t>
            </w:r>
            <w:proofErr w:type="spellStart"/>
            <w:r w:rsidRPr="00231D69">
              <w:rPr>
                <w:rFonts w:eastAsia="Times New Roman" w:cs="Arial"/>
                <w:color w:val="000000"/>
                <w:szCs w:val="20"/>
              </w:rPr>
              <w:t>bán</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ngoại</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tệ</w:t>
            </w:r>
            <w:proofErr w:type="spellEnd"/>
          </w:p>
        </w:tc>
      </w:tr>
      <w:tr w:rsidR="00231D69" w:rsidRPr="00231D69" w14:paraId="162BEF52" w14:textId="77777777" w:rsidTr="00FF1A79">
        <w:trPr>
          <w:trHeight w:val="528"/>
        </w:trPr>
        <w:tc>
          <w:tcPr>
            <w:tcW w:w="2237" w:type="dxa"/>
            <w:vMerge/>
            <w:tcBorders>
              <w:top w:val="nil"/>
              <w:left w:val="single" w:sz="4" w:space="0" w:color="000000"/>
              <w:bottom w:val="single" w:sz="4" w:space="0" w:color="000000"/>
              <w:right w:val="single" w:sz="4" w:space="0" w:color="000000"/>
            </w:tcBorders>
            <w:vAlign w:val="center"/>
            <w:hideMark/>
          </w:tcPr>
          <w:p w14:paraId="452AC061" w14:textId="77777777" w:rsidR="00231D69" w:rsidRPr="00231D69" w:rsidRDefault="00231D69" w:rsidP="00231D69">
            <w:pPr>
              <w:spacing w:after="0" w:line="240" w:lineRule="auto"/>
              <w:rPr>
                <w:rFonts w:ascii="Calibri" w:eastAsia="Times New Roman" w:hAnsi="Calibri" w:cs="Calibri"/>
                <w:color w:val="000000"/>
                <w:szCs w:val="20"/>
              </w:rPr>
            </w:pPr>
          </w:p>
        </w:tc>
        <w:tc>
          <w:tcPr>
            <w:tcW w:w="2900" w:type="dxa"/>
            <w:tcBorders>
              <w:top w:val="nil"/>
              <w:left w:val="nil"/>
              <w:bottom w:val="single" w:sz="4" w:space="0" w:color="000000"/>
              <w:right w:val="single" w:sz="4" w:space="0" w:color="000000"/>
            </w:tcBorders>
            <w:vAlign w:val="center"/>
            <w:hideMark/>
          </w:tcPr>
          <w:p w14:paraId="14232F98"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INT</w:t>
            </w:r>
          </w:p>
        </w:tc>
        <w:tc>
          <w:tcPr>
            <w:tcW w:w="4940" w:type="dxa"/>
            <w:tcBorders>
              <w:top w:val="nil"/>
              <w:left w:val="nil"/>
              <w:bottom w:val="single" w:sz="4" w:space="0" w:color="000000"/>
              <w:right w:val="single" w:sz="4" w:space="0" w:color="000000"/>
            </w:tcBorders>
            <w:vAlign w:val="center"/>
            <w:hideMark/>
          </w:tcPr>
          <w:p w14:paraId="24E59258"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 xml:space="preserve">Giao dịch </w:t>
            </w:r>
            <w:proofErr w:type="spellStart"/>
            <w:r w:rsidRPr="00231D69">
              <w:rPr>
                <w:rFonts w:eastAsia="Times New Roman" w:cs="Arial"/>
                <w:color w:val="000000"/>
                <w:szCs w:val="20"/>
              </w:rPr>
              <w:t>lãi</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suất</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phái</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sinh</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lãi</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suất</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trả</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lãi</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vay</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định</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kỳ</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nhận</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lãi</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tiền</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gửi</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định</w:t>
            </w:r>
            <w:proofErr w:type="spellEnd"/>
            <w:r w:rsidRPr="00231D69">
              <w:rPr>
                <w:rFonts w:eastAsia="Times New Roman" w:cs="Arial"/>
                <w:color w:val="000000"/>
                <w:szCs w:val="20"/>
              </w:rPr>
              <w:t xml:space="preserve"> </w:t>
            </w:r>
            <w:proofErr w:type="spellStart"/>
            <w:proofErr w:type="gramStart"/>
            <w:r w:rsidRPr="00231D69">
              <w:rPr>
                <w:rFonts w:eastAsia="Times New Roman" w:cs="Arial"/>
                <w:color w:val="000000"/>
                <w:szCs w:val="20"/>
              </w:rPr>
              <w:t>kỳ</w:t>
            </w:r>
            <w:proofErr w:type="spellEnd"/>
            <w:r w:rsidRPr="00231D69">
              <w:rPr>
                <w:rFonts w:eastAsia="Times New Roman" w:cs="Arial"/>
                <w:color w:val="000000"/>
                <w:szCs w:val="20"/>
              </w:rPr>
              <w:t>,..</w:t>
            </w:r>
            <w:proofErr w:type="gramEnd"/>
            <w:r w:rsidRPr="00231D69">
              <w:rPr>
                <w:rFonts w:eastAsia="Times New Roman" w:cs="Arial"/>
                <w:color w:val="000000"/>
                <w:szCs w:val="20"/>
              </w:rPr>
              <w:t>)</w:t>
            </w:r>
          </w:p>
        </w:tc>
      </w:tr>
      <w:tr w:rsidR="00231D69" w:rsidRPr="00231D69" w14:paraId="23AF0EFF" w14:textId="77777777" w:rsidTr="00FF1A79">
        <w:trPr>
          <w:trHeight w:val="528"/>
        </w:trPr>
        <w:tc>
          <w:tcPr>
            <w:tcW w:w="2237" w:type="dxa"/>
            <w:vMerge w:val="restart"/>
            <w:tcBorders>
              <w:top w:val="nil"/>
              <w:left w:val="single" w:sz="4" w:space="0" w:color="000000"/>
              <w:bottom w:val="single" w:sz="4" w:space="0" w:color="000000"/>
              <w:right w:val="single" w:sz="4" w:space="0" w:color="000000"/>
            </w:tcBorders>
            <w:noWrap/>
            <w:vAlign w:val="center"/>
            <w:hideMark/>
          </w:tcPr>
          <w:p w14:paraId="2E88DCDB" w14:textId="77777777" w:rsidR="00231D69" w:rsidRPr="00231D69" w:rsidRDefault="00231D69" w:rsidP="00231D69">
            <w:pPr>
              <w:spacing w:after="0" w:line="240" w:lineRule="auto"/>
              <w:rPr>
                <w:rFonts w:ascii="Calibri" w:eastAsia="Times New Roman" w:hAnsi="Calibri" w:cs="Calibri"/>
                <w:color w:val="000000"/>
                <w:szCs w:val="20"/>
              </w:rPr>
            </w:pPr>
            <w:r w:rsidRPr="00231D69">
              <w:rPr>
                <w:rFonts w:ascii="Calibri" w:eastAsia="Times New Roman" w:hAnsi="Calibri" w:cs="Calibri"/>
                <w:color w:val="000000"/>
                <w:szCs w:val="20"/>
              </w:rPr>
              <w:t>Transaction</w:t>
            </w:r>
          </w:p>
        </w:tc>
        <w:tc>
          <w:tcPr>
            <w:tcW w:w="2900" w:type="dxa"/>
            <w:tcBorders>
              <w:top w:val="nil"/>
              <w:left w:val="nil"/>
              <w:bottom w:val="single" w:sz="4" w:space="0" w:color="000000"/>
              <w:right w:val="single" w:sz="4" w:space="0" w:color="000000"/>
            </w:tcBorders>
            <w:vAlign w:val="center"/>
            <w:hideMark/>
          </w:tcPr>
          <w:p w14:paraId="538D7CA6"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BR</w:t>
            </w:r>
          </w:p>
        </w:tc>
        <w:tc>
          <w:tcPr>
            <w:tcW w:w="4940" w:type="dxa"/>
            <w:tcBorders>
              <w:top w:val="nil"/>
              <w:left w:val="nil"/>
              <w:bottom w:val="single" w:sz="4" w:space="0" w:color="000000"/>
              <w:right w:val="single" w:sz="4" w:space="0" w:color="000000"/>
            </w:tcBorders>
            <w:vAlign w:val="center"/>
            <w:hideMark/>
          </w:tcPr>
          <w:p w14:paraId="75F3C3E5"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 xml:space="preserve">Giao dịch </w:t>
            </w:r>
            <w:proofErr w:type="spellStart"/>
            <w:r w:rsidRPr="00231D69">
              <w:rPr>
                <w:rFonts w:eastAsia="Times New Roman" w:cs="Arial"/>
                <w:color w:val="000000"/>
                <w:szCs w:val="20"/>
              </w:rPr>
              <w:t>vay</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giao</w:t>
            </w:r>
            <w:proofErr w:type="spellEnd"/>
            <w:r w:rsidRPr="00231D69">
              <w:rPr>
                <w:rFonts w:eastAsia="Times New Roman" w:cs="Arial"/>
                <w:color w:val="000000"/>
                <w:szCs w:val="20"/>
              </w:rPr>
              <w:t xml:space="preserve"> dịch </w:t>
            </w:r>
            <w:proofErr w:type="spellStart"/>
            <w:r w:rsidRPr="00231D69">
              <w:rPr>
                <w:rFonts w:eastAsia="Times New Roman" w:cs="Arial"/>
                <w:color w:val="000000"/>
                <w:szCs w:val="20"/>
              </w:rPr>
              <w:t>vay</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trả</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nợ</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vay</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trả</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lãi</w:t>
            </w:r>
            <w:proofErr w:type="spellEnd"/>
            <w:r w:rsidRPr="00231D69">
              <w:rPr>
                <w:rFonts w:eastAsia="Times New Roman" w:cs="Arial"/>
                <w:color w:val="000000"/>
                <w:szCs w:val="20"/>
              </w:rPr>
              <w:t xml:space="preserve"> </w:t>
            </w:r>
            <w:proofErr w:type="spellStart"/>
            <w:proofErr w:type="gramStart"/>
            <w:r w:rsidRPr="00231D69">
              <w:rPr>
                <w:rFonts w:eastAsia="Times New Roman" w:cs="Arial"/>
                <w:color w:val="000000"/>
                <w:szCs w:val="20"/>
              </w:rPr>
              <w:t>vay</w:t>
            </w:r>
            <w:proofErr w:type="spellEnd"/>
            <w:r w:rsidRPr="00231D69">
              <w:rPr>
                <w:rFonts w:eastAsia="Times New Roman" w:cs="Arial"/>
                <w:color w:val="000000"/>
                <w:szCs w:val="20"/>
              </w:rPr>
              <w:t>,…</w:t>
            </w:r>
            <w:proofErr w:type="gramEnd"/>
            <w:r w:rsidRPr="00231D69">
              <w:rPr>
                <w:rFonts w:eastAsia="Times New Roman" w:cs="Arial"/>
                <w:color w:val="000000"/>
                <w:szCs w:val="20"/>
              </w:rPr>
              <w:t>)</w:t>
            </w:r>
          </w:p>
        </w:tc>
      </w:tr>
      <w:tr w:rsidR="00231D69" w:rsidRPr="00231D69" w14:paraId="2BB7BA11" w14:textId="77777777" w:rsidTr="00FF1A79">
        <w:trPr>
          <w:trHeight w:val="792"/>
        </w:trPr>
        <w:tc>
          <w:tcPr>
            <w:tcW w:w="2237" w:type="dxa"/>
            <w:vMerge/>
            <w:tcBorders>
              <w:top w:val="nil"/>
              <w:left w:val="single" w:sz="4" w:space="0" w:color="000000"/>
              <w:bottom w:val="single" w:sz="4" w:space="0" w:color="000000"/>
              <w:right w:val="single" w:sz="4" w:space="0" w:color="000000"/>
            </w:tcBorders>
            <w:vAlign w:val="center"/>
            <w:hideMark/>
          </w:tcPr>
          <w:p w14:paraId="0DDF0835" w14:textId="77777777" w:rsidR="00231D69" w:rsidRPr="00231D69" w:rsidRDefault="00231D69" w:rsidP="00231D69">
            <w:pPr>
              <w:spacing w:after="0" w:line="240" w:lineRule="auto"/>
              <w:rPr>
                <w:rFonts w:ascii="Calibri" w:eastAsia="Times New Roman" w:hAnsi="Calibri" w:cs="Calibri"/>
                <w:color w:val="000000"/>
                <w:szCs w:val="20"/>
              </w:rPr>
            </w:pPr>
          </w:p>
        </w:tc>
        <w:tc>
          <w:tcPr>
            <w:tcW w:w="2900" w:type="dxa"/>
            <w:tcBorders>
              <w:top w:val="nil"/>
              <w:left w:val="nil"/>
              <w:bottom w:val="single" w:sz="4" w:space="0" w:color="000000"/>
              <w:right w:val="single" w:sz="4" w:space="0" w:color="000000"/>
            </w:tcBorders>
            <w:vAlign w:val="center"/>
            <w:hideMark/>
          </w:tcPr>
          <w:p w14:paraId="404A9C3D"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IVT</w:t>
            </w:r>
          </w:p>
        </w:tc>
        <w:tc>
          <w:tcPr>
            <w:tcW w:w="4940" w:type="dxa"/>
            <w:tcBorders>
              <w:top w:val="nil"/>
              <w:left w:val="nil"/>
              <w:bottom w:val="single" w:sz="4" w:space="0" w:color="000000"/>
              <w:right w:val="single" w:sz="4" w:space="0" w:color="000000"/>
            </w:tcBorders>
            <w:vAlign w:val="center"/>
            <w:hideMark/>
          </w:tcPr>
          <w:p w14:paraId="0958B8D7"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 xml:space="preserve">Giao dịch </w:t>
            </w:r>
            <w:proofErr w:type="spellStart"/>
            <w:r w:rsidRPr="00231D69">
              <w:rPr>
                <w:rFonts w:eastAsia="Times New Roman" w:cs="Arial"/>
                <w:color w:val="000000"/>
                <w:szCs w:val="20"/>
              </w:rPr>
              <w:t>mở</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mới</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mua</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sơ</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cấp</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tài</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sản</w:t>
            </w:r>
            <w:proofErr w:type="spellEnd"/>
            <w:r w:rsidRPr="00231D69">
              <w:rPr>
                <w:rFonts w:eastAsia="Times New Roman" w:cs="Arial"/>
                <w:color w:val="000000"/>
                <w:szCs w:val="20"/>
              </w:rPr>
              <w:t xml:space="preserve"> (TD, CD, bond), </w:t>
            </w:r>
            <w:proofErr w:type="spellStart"/>
            <w:r w:rsidRPr="00231D69">
              <w:rPr>
                <w:rFonts w:eastAsia="Times New Roman" w:cs="Arial"/>
                <w:color w:val="000000"/>
                <w:szCs w:val="20"/>
              </w:rPr>
              <w:t>nhận</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lãi</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của</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tài</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sản</w:t>
            </w:r>
            <w:proofErr w:type="spellEnd"/>
          </w:p>
        </w:tc>
      </w:tr>
      <w:tr w:rsidR="00231D69" w:rsidRPr="00231D69" w14:paraId="2C61168E" w14:textId="77777777" w:rsidTr="00FF1A79">
        <w:trPr>
          <w:trHeight w:val="528"/>
        </w:trPr>
        <w:tc>
          <w:tcPr>
            <w:tcW w:w="2237" w:type="dxa"/>
            <w:vMerge/>
            <w:tcBorders>
              <w:top w:val="nil"/>
              <w:left w:val="single" w:sz="4" w:space="0" w:color="000000"/>
              <w:bottom w:val="single" w:sz="4" w:space="0" w:color="000000"/>
              <w:right w:val="single" w:sz="4" w:space="0" w:color="000000"/>
            </w:tcBorders>
            <w:vAlign w:val="center"/>
            <w:hideMark/>
          </w:tcPr>
          <w:p w14:paraId="4269ED3A" w14:textId="77777777" w:rsidR="00231D69" w:rsidRPr="00231D69" w:rsidRDefault="00231D69" w:rsidP="00231D69">
            <w:pPr>
              <w:spacing w:after="0" w:line="240" w:lineRule="auto"/>
              <w:rPr>
                <w:rFonts w:ascii="Calibri" w:eastAsia="Times New Roman" w:hAnsi="Calibri" w:cs="Calibri"/>
                <w:color w:val="000000"/>
                <w:szCs w:val="20"/>
              </w:rPr>
            </w:pPr>
          </w:p>
        </w:tc>
        <w:tc>
          <w:tcPr>
            <w:tcW w:w="2900" w:type="dxa"/>
            <w:tcBorders>
              <w:top w:val="nil"/>
              <w:left w:val="nil"/>
              <w:bottom w:val="single" w:sz="4" w:space="0" w:color="000000"/>
              <w:right w:val="single" w:sz="4" w:space="0" w:color="000000"/>
            </w:tcBorders>
            <w:vAlign w:val="center"/>
            <w:hideMark/>
          </w:tcPr>
          <w:p w14:paraId="74BE95BF"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AVG</w:t>
            </w:r>
          </w:p>
        </w:tc>
        <w:tc>
          <w:tcPr>
            <w:tcW w:w="4940" w:type="dxa"/>
            <w:tcBorders>
              <w:top w:val="nil"/>
              <w:left w:val="nil"/>
              <w:bottom w:val="single" w:sz="4" w:space="0" w:color="000000"/>
              <w:right w:val="single" w:sz="4" w:space="0" w:color="000000"/>
            </w:tcBorders>
            <w:vAlign w:val="center"/>
            <w:hideMark/>
          </w:tcPr>
          <w:p w14:paraId="4E83ABC2"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 xml:space="preserve">Giao dịch CASA </w:t>
            </w:r>
            <w:proofErr w:type="spellStart"/>
            <w:r w:rsidRPr="00231D69">
              <w:rPr>
                <w:rFonts w:eastAsia="Times New Roman" w:cs="Arial"/>
                <w:color w:val="000000"/>
                <w:szCs w:val="20"/>
              </w:rPr>
              <w:t>bình</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quân</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trên</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tài</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khoản</w:t>
            </w:r>
            <w:proofErr w:type="spellEnd"/>
          </w:p>
        </w:tc>
      </w:tr>
      <w:tr w:rsidR="00231D69" w:rsidRPr="00231D69" w14:paraId="73FA5453" w14:textId="77777777" w:rsidTr="00FF1A79">
        <w:trPr>
          <w:trHeight w:val="528"/>
        </w:trPr>
        <w:tc>
          <w:tcPr>
            <w:tcW w:w="2237" w:type="dxa"/>
            <w:vMerge/>
            <w:tcBorders>
              <w:top w:val="nil"/>
              <w:left w:val="single" w:sz="4" w:space="0" w:color="000000"/>
              <w:bottom w:val="single" w:sz="4" w:space="0" w:color="000000"/>
              <w:right w:val="single" w:sz="4" w:space="0" w:color="000000"/>
            </w:tcBorders>
            <w:vAlign w:val="center"/>
            <w:hideMark/>
          </w:tcPr>
          <w:p w14:paraId="23AB20B3" w14:textId="77777777" w:rsidR="00231D69" w:rsidRPr="00231D69" w:rsidRDefault="00231D69" w:rsidP="00231D69">
            <w:pPr>
              <w:spacing w:after="0" w:line="240" w:lineRule="auto"/>
              <w:rPr>
                <w:rFonts w:ascii="Calibri" w:eastAsia="Times New Roman" w:hAnsi="Calibri" w:cs="Calibri"/>
                <w:color w:val="000000"/>
                <w:szCs w:val="20"/>
              </w:rPr>
            </w:pPr>
          </w:p>
        </w:tc>
        <w:tc>
          <w:tcPr>
            <w:tcW w:w="2900" w:type="dxa"/>
            <w:tcBorders>
              <w:top w:val="nil"/>
              <w:left w:val="nil"/>
              <w:bottom w:val="single" w:sz="4" w:space="0" w:color="000000"/>
              <w:right w:val="single" w:sz="4" w:space="0" w:color="000000"/>
            </w:tcBorders>
            <w:vAlign w:val="center"/>
            <w:hideMark/>
          </w:tcPr>
          <w:p w14:paraId="77124811"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LOCK</w:t>
            </w:r>
          </w:p>
        </w:tc>
        <w:tc>
          <w:tcPr>
            <w:tcW w:w="4940" w:type="dxa"/>
            <w:tcBorders>
              <w:top w:val="nil"/>
              <w:left w:val="nil"/>
              <w:bottom w:val="single" w:sz="4" w:space="0" w:color="000000"/>
              <w:right w:val="single" w:sz="4" w:space="0" w:color="000000"/>
            </w:tcBorders>
            <w:vAlign w:val="center"/>
            <w:hideMark/>
          </w:tcPr>
          <w:p w14:paraId="1363BA9A"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 xml:space="preserve">Giao dịch CASA </w:t>
            </w:r>
            <w:proofErr w:type="spellStart"/>
            <w:r w:rsidRPr="00231D69">
              <w:rPr>
                <w:rFonts w:eastAsia="Times New Roman" w:cs="Arial"/>
                <w:color w:val="000000"/>
                <w:szCs w:val="20"/>
              </w:rPr>
              <w:t>cố</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định</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trên</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tài</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khoản</w:t>
            </w:r>
            <w:proofErr w:type="spellEnd"/>
          </w:p>
        </w:tc>
      </w:tr>
      <w:tr w:rsidR="00231D69" w:rsidRPr="00231D69" w14:paraId="27056290" w14:textId="77777777" w:rsidTr="00FF1A79">
        <w:trPr>
          <w:trHeight w:val="528"/>
        </w:trPr>
        <w:tc>
          <w:tcPr>
            <w:tcW w:w="2237" w:type="dxa"/>
            <w:vMerge/>
            <w:tcBorders>
              <w:top w:val="nil"/>
              <w:left w:val="single" w:sz="4" w:space="0" w:color="000000"/>
              <w:bottom w:val="single" w:sz="4" w:space="0" w:color="000000"/>
              <w:right w:val="single" w:sz="4" w:space="0" w:color="000000"/>
            </w:tcBorders>
            <w:vAlign w:val="center"/>
            <w:hideMark/>
          </w:tcPr>
          <w:p w14:paraId="6581DEB3" w14:textId="77777777" w:rsidR="00231D69" w:rsidRPr="00231D69" w:rsidRDefault="00231D69" w:rsidP="00231D69">
            <w:pPr>
              <w:spacing w:after="0" w:line="240" w:lineRule="auto"/>
              <w:rPr>
                <w:rFonts w:ascii="Calibri" w:eastAsia="Times New Roman" w:hAnsi="Calibri" w:cs="Calibri"/>
                <w:color w:val="000000"/>
                <w:szCs w:val="20"/>
              </w:rPr>
            </w:pPr>
          </w:p>
        </w:tc>
        <w:tc>
          <w:tcPr>
            <w:tcW w:w="2900" w:type="dxa"/>
            <w:tcBorders>
              <w:top w:val="nil"/>
              <w:left w:val="nil"/>
              <w:bottom w:val="single" w:sz="4" w:space="0" w:color="000000"/>
              <w:right w:val="single" w:sz="4" w:space="0" w:color="000000"/>
            </w:tcBorders>
            <w:vAlign w:val="center"/>
            <w:hideMark/>
          </w:tcPr>
          <w:p w14:paraId="42495E41"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BUY</w:t>
            </w:r>
          </w:p>
        </w:tc>
        <w:tc>
          <w:tcPr>
            <w:tcW w:w="4940" w:type="dxa"/>
            <w:tcBorders>
              <w:top w:val="nil"/>
              <w:left w:val="nil"/>
              <w:bottom w:val="single" w:sz="4" w:space="0" w:color="000000"/>
              <w:right w:val="single" w:sz="4" w:space="0" w:color="000000"/>
            </w:tcBorders>
            <w:vAlign w:val="center"/>
            <w:hideMark/>
          </w:tcPr>
          <w:p w14:paraId="13B1CCAA"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 xml:space="preserve">Giao dịch </w:t>
            </w:r>
            <w:proofErr w:type="spellStart"/>
            <w:r w:rsidRPr="00231D69">
              <w:rPr>
                <w:rFonts w:eastAsia="Times New Roman" w:cs="Arial"/>
                <w:color w:val="000000"/>
                <w:szCs w:val="20"/>
              </w:rPr>
              <w:t>mua</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thứ</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cấp</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tài</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sản</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mua</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ngoại</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tệ</w:t>
            </w:r>
            <w:proofErr w:type="spellEnd"/>
            <w:r w:rsidRPr="00231D69">
              <w:rPr>
                <w:rFonts w:eastAsia="Times New Roman" w:cs="Arial"/>
                <w:color w:val="000000"/>
                <w:szCs w:val="20"/>
              </w:rPr>
              <w:t>.</w:t>
            </w:r>
          </w:p>
        </w:tc>
      </w:tr>
      <w:tr w:rsidR="00231D69" w:rsidRPr="00231D69" w14:paraId="41F89767" w14:textId="77777777" w:rsidTr="00FF1A79">
        <w:trPr>
          <w:trHeight w:val="528"/>
        </w:trPr>
        <w:tc>
          <w:tcPr>
            <w:tcW w:w="2237" w:type="dxa"/>
            <w:vMerge/>
            <w:tcBorders>
              <w:top w:val="nil"/>
              <w:left w:val="single" w:sz="4" w:space="0" w:color="000000"/>
              <w:bottom w:val="single" w:sz="4" w:space="0" w:color="000000"/>
              <w:right w:val="single" w:sz="4" w:space="0" w:color="000000"/>
            </w:tcBorders>
            <w:vAlign w:val="center"/>
            <w:hideMark/>
          </w:tcPr>
          <w:p w14:paraId="14A2E8C2" w14:textId="77777777" w:rsidR="00231D69" w:rsidRPr="00231D69" w:rsidRDefault="00231D69" w:rsidP="00231D69">
            <w:pPr>
              <w:spacing w:after="0" w:line="240" w:lineRule="auto"/>
              <w:rPr>
                <w:rFonts w:ascii="Calibri" w:eastAsia="Times New Roman" w:hAnsi="Calibri" w:cs="Calibri"/>
                <w:color w:val="000000"/>
                <w:szCs w:val="20"/>
              </w:rPr>
            </w:pPr>
          </w:p>
        </w:tc>
        <w:tc>
          <w:tcPr>
            <w:tcW w:w="2900" w:type="dxa"/>
            <w:tcBorders>
              <w:top w:val="nil"/>
              <w:left w:val="nil"/>
              <w:bottom w:val="single" w:sz="4" w:space="0" w:color="000000"/>
              <w:right w:val="single" w:sz="4" w:space="0" w:color="000000"/>
            </w:tcBorders>
            <w:vAlign w:val="center"/>
            <w:hideMark/>
          </w:tcPr>
          <w:p w14:paraId="48C82807"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SELL</w:t>
            </w:r>
          </w:p>
        </w:tc>
        <w:tc>
          <w:tcPr>
            <w:tcW w:w="4940" w:type="dxa"/>
            <w:tcBorders>
              <w:top w:val="nil"/>
              <w:left w:val="nil"/>
              <w:bottom w:val="single" w:sz="4" w:space="0" w:color="000000"/>
              <w:right w:val="single" w:sz="4" w:space="0" w:color="000000"/>
            </w:tcBorders>
            <w:vAlign w:val="center"/>
            <w:hideMark/>
          </w:tcPr>
          <w:p w14:paraId="41B46E4F"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 xml:space="preserve">Giao dịch </w:t>
            </w:r>
            <w:proofErr w:type="spellStart"/>
            <w:r w:rsidRPr="00231D69">
              <w:rPr>
                <w:rFonts w:eastAsia="Times New Roman" w:cs="Arial"/>
                <w:color w:val="000000"/>
                <w:szCs w:val="20"/>
              </w:rPr>
              <w:t>bán</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tài</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sản</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trước</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ngày</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đáo</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hạn</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bán</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ngoại</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tệ</w:t>
            </w:r>
            <w:proofErr w:type="spellEnd"/>
            <w:r w:rsidRPr="00231D69">
              <w:rPr>
                <w:rFonts w:eastAsia="Times New Roman" w:cs="Arial"/>
                <w:color w:val="000000"/>
                <w:szCs w:val="20"/>
              </w:rPr>
              <w:t>.</w:t>
            </w:r>
          </w:p>
        </w:tc>
      </w:tr>
      <w:tr w:rsidR="00231D69" w:rsidRPr="00231D69" w14:paraId="52AEBAB2" w14:textId="77777777" w:rsidTr="00FF1A79">
        <w:trPr>
          <w:trHeight w:val="276"/>
        </w:trPr>
        <w:tc>
          <w:tcPr>
            <w:tcW w:w="2237" w:type="dxa"/>
            <w:vMerge/>
            <w:tcBorders>
              <w:top w:val="nil"/>
              <w:left w:val="single" w:sz="4" w:space="0" w:color="000000"/>
              <w:bottom w:val="single" w:sz="4" w:space="0" w:color="000000"/>
              <w:right w:val="single" w:sz="4" w:space="0" w:color="000000"/>
            </w:tcBorders>
            <w:vAlign w:val="center"/>
            <w:hideMark/>
          </w:tcPr>
          <w:p w14:paraId="78D527ED" w14:textId="77777777" w:rsidR="00231D69" w:rsidRPr="00231D69" w:rsidRDefault="00231D69" w:rsidP="00231D69">
            <w:pPr>
              <w:spacing w:after="0" w:line="240" w:lineRule="auto"/>
              <w:rPr>
                <w:rFonts w:ascii="Calibri" w:eastAsia="Times New Roman" w:hAnsi="Calibri" w:cs="Calibri"/>
                <w:color w:val="000000"/>
                <w:szCs w:val="20"/>
              </w:rPr>
            </w:pPr>
          </w:p>
        </w:tc>
        <w:tc>
          <w:tcPr>
            <w:tcW w:w="2900" w:type="dxa"/>
            <w:tcBorders>
              <w:top w:val="nil"/>
              <w:left w:val="nil"/>
              <w:bottom w:val="single" w:sz="4" w:space="0" w:color="000000"/>
              <w:right w:val="single" w:sz="4" w:space="0" w:color="000000"/>
            </w:tcBorders>
            <w:vAlign w:val="center"/>
            <w:hideMark/>
          </w:tcPr>
          <w:p w14:paraId="2469A350"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REPO</w:t>
            </w:r>
          </w:p>
        </w:tc>
        <w:tc>
          <w:tcPr>
            <w:tcW w:w="4940" w:type="dxa"/>
            <w:tcBorders>
              <w:top w:val="nil"/>
              <w:left w:val="nil"/>
              <w:bottom w:val="single" w:sz="4" w:space="0" w:color="000000"/>
              <w:right w:val="single" w:sz="4" w:space="0" w:color="000000"/>
            </w:tcBorders>
            <w:vAlign w:val="center"/>
            <w:hideMark/>
          </w:tcPr>
          <w:p w14:paraId="03AB036A"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Giao dịch repo GTCG</w:t>
            </w:r>
          </w:p>
        </w:tc>
      </w:tr>
      <w:tr w:rsidR="00231D69" w:rsidRPr="00231D69" w14:paraId="6302E0F5" w14:textId="77777777" w:rsidTr="00FF1A79">
        <w:trPr>
          <w:trHeight w:val="528"/>
        </w:trPr>
        <w:tc>
          <w:tcPr>
            <w:tcW w:w="2237" w:type="dxa"/>
            <w:vMerge/>
            <w:tcBorders>
              <w:top w:val="nil"/>
              <w:left w:val="single" w:sz="4" w:space="0" w:color="000000"/>
              <w:bottom w:val="single" w:sz="4" w:space="0" w:color="000000"/>
              <w:right w:val="single" w:sz="4" w:space="0" w:color="000000"/>
            </w:tcBorders>
            <w:vAlign w:val="center"/>
            <w:hideMark/>
          </w:tcPr>
          <w:p w14:paraId="143D198E" w14:textId="77777777" w:rsidR="00231D69" w:rsidRPr="00231D69" w:rsidRDefault="00231D69" w:rsidP="00231D69">
            <w:pPr>
              <w:spacing w:after="0" w:line="240" w:lineRule="auto"/>
              <w:rPr>
                <w:rFonts w:ascii="Calibri" w:eastAsia="Times New Roman" w:hAnsi="Calibri" w:cs="Calibri"/>
                <w:color w:val="000000"/>
                <w:szCs w:val="20"/>
              </w:rPr>
            </w:pPr>
          </w:p>
        </w:tc>
        <w:tc>
          <w:tcPr>
            <w:tcW w:w="2900" w:type="dxa"/>
            <w:tcBorders>
              <w:top w:val="nil"/>
              <w:left w:val="nil"/>
              <w:bottom w:val="single" w:sz="4" w:space="0" w:color="000000"/>
              <w:right w:val="single" w:sz="4" w:space="0" w:color="000000"/>
            </w:tcBorders>
            <w:vAlign w:val="center"/>
            <w:hideMark/>
          </w:tcPr>
          <w:p w14:paraId="070A1CBA"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DER</w:t>
            </w:r>
          </w:p>
        </w:tc>
        <w:tc>
          <w:tcPr>
            <w:tcW w:w="4940" w:type="dxa"/>
            <w:tcBorders>
              <w:top w:val="nil"/>
              <w:left w:val="nil"/>
              <w:bottom w:val="single" w:sz="4" w:space="0" w:color="000000"/>
              <w:right w:val="single" w:sz="4" w:space="0" w:color="000000"/>
            </w:tcBorders>
            <w:vAlign w:val="center"/>
            <w:hideMark/>
          </w:tcPr>
          <w:p w14:paraId="29FCD1A1"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 xml:space="preserve">Các </w:t>
            </w:r>
            <w:proofErr w:type="spellStart"/>
            <w:r w:rsidRPr="00231D69">
              <w:rPr>
                <w:rFonts w:eastAsia="Times New Roman" w:cs="Arial"/>
                <w:color w:val="000000"/>
                <w:szCs w:val="20"/>
              </w:rPr>
              <w:t>giao</w:t>
            </w:r>
            <w:proofErr w:type="spellEnd"/>
            <w:r w:rsidRPr="00231D69">
              <w:rPr>
                <w:rFonts w:eastAsia="Times New Roman" w:cs="Arial"/>
                <w:color w:val="000000"/>
                <w:szCs w:val="20"/>
              </w:rPr>
              <w:t xml:space="preserve"> dịch </w:t>
            </w:r>
            <w:proofErr w:type="spellStart"/>
            <w:r w:rsidRPr="00231D69">
              <w:rPr>
                <w:rFonts w:eastAsia="Times New Roman" w:cs="Arial"/>
                <w:color w:val="000000"/>
                <w:szCs w:val="20"/>
              </w:rPr>
              <w:t>phái</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sinh</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lãi</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suất</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ngoại</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tệ</w:t>
            </w:r>
            <w:proofErr w:type="spellEnd"/>
          </w:p>
        </w:tc>
      </w:tr>
      <w:tr w:rsidR="00231D69" w:rsidRPr="00231D69" w14:paraId="61DE7F60" w14:textId="77777777" w:rsidTr="00FF1A79">
        <w:trPr>
          <w:trHeight w:val="1056"/>
        </w:trPr>
        <w:tc>
          <w:tcPr>
            <w:tcW w:w="2237" w:type="dxa"/>
            <w:vMerge/>
            <w:tcBorders>
              <w:top w:val="nil"/>
              <w:left w:val="single" w:sz="4" w:space="0" w:color="000000"/>
              <w:bottom w:val="single" w:sz="4" w:space="0" w:color="000000"/>
              <w:right w:val="single" w:sz="4" w:space="0" w:color="000000"/>
            </w:tcBorders>
            <w:vAlign w:val="center"/>
            <w:hideMark/>
          </w:tcPr>
          <w:p w14:paraId="007CFE2F" w14:textId="77777777" w:rsidR="00231D69" w:rsidRPr="00231D69" w:rsidRDefault="00231D69" w:rsidP="00231D69">
            <w:pPr>
              <w:spacing w:after="0" w:line="240" w:lineRule="auto"/>
              <w:rPr>
                <w:rFonts w:ascii="Calibri" w:eastAsia="Times New Roman" w:hAnsi="Calibri" w:cs="Calibri"/>
                <w:color w:val="000000"/>
                <w:szCs w:val="20"/>
              </w:rPr>
            </w:pPr>
          </w:p>
        </w:tc>
        <w:tc>
          <w:tcPr>
            <w:tcW w:w="2900" w:type="dxa"/>
            <w:tcBorders>
              <w:top w:val="nil"/>
              <w:left w:val="nil"/>
              <w:bottom w:val="single" w:sz="4" w:space="0" w:color="000000"/>
              <w:right w:val="single" w:sz="4" w:space="0" w:color="000000"/>
            </w:tcBorders>
            <w:vAlign w:val="center"/>
            <w:hideMark/>
          </w:tcPr>
          <w:p w14:paraId="5630091F"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OTHER</w:t>
            </w:r>
          </w:p>
        </w:tc>
        <w:tc>
          <w:tcPr>
            <w:tcW w:w="4940" w:type="dxa"/>
            <w:tcBorders>
              <w:top w:val="nil"/>
              <w:left w:val="nil"/>
              <w:bottom w:val="single" w:sz="4" w:space="0" w:color="000000"/>
              <w:right w:val="single" w:sz="4" w:space="0" w:color="000000"/>
            </w:tcBorders>
            <w:vAlign w:val="center"/>
            <w:hideMark/>
          </w:tcPr>
          <w:p w14:paraId="0BDABF03"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 xml:space="preserve">Các </w:t>
            </w:r>
            <w:proofErr w:type="spellStart"/>
            <w:r w:rsidRPr="00231D69">
              <w:rPr>
                <w:rFonts w:eastAsia="Times New Roman" w:cs="Arial"/>
                <w:color w:val="000000"/>
                <w:szCs w:val="20"/>
              </w:rPr>
              <w:t>giao</w:t>
            </w:r>
            <w:proofErr w:type="spellEnd"/>
            <w:r w:rsidRPr="00231D69">
              <w:rPr>
                <w:rFonts w:eastAsia="Times New Roman" w:cs="Arial"/>
                <w:color w:val="000000"/>
                <w:szCs w:val="20"/>
              </w:rPr>
              <w:t xml:space="preserve"> dịch </w:t>
            </w:r>
            <w:proofErr w:type="spellStart"/>
            <w:r w:rsidRPr="00231D69">
              <w:rPr>
                <w:rFonts w:eastAsia="Times New Roman" w:cs="Arial"/>
                <w:color w:val="000000"/>
                <w:szCs w:val="20"/>
              </w:rPr>
              <w:t>đặc</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biệt</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giao</w:t>
            </w:r>
            <w:proofErr w:type="spellEnd"/>
            <w:r w:rsidRPr="00231D69">
              <w:rPr>
                <w:rFonts w:eastAsia="Times New Roman" w:cs="Arial"/>
                <w:color w:val="000000"/>
                <w:szCs w:val="20"/>
              </w:rPr>
              <w:t xml:space="preserve"> dịch </w:t>
            </w:r>
            <w:proofErr w:type="spellStart"/>
            <w:r w:rsidRPr="00231D69">
              <w:rPr>
                <w:rFonts w:eastAsia="Times New Roman" w:cs="Arial"/>
                <w:color w:val="000000"/>
                <w:szCs w:val="20"/>
              </w:rPr>
              <w:t>cấu</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trúc</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giao</w:t>
            </w:r>
            <w:proofErr w:type="spellEnd"/>
            <w:r w:rsidRPr="00231D69">
              <w:rPr>
                <w:rFonts w:eastAsia="Times New Roman" w:cs="Arial"/>
                <w:color w:val="000000"/>
                <w:szCs w:val="20"/>
              </w:rPr>
              <w:t xml:space="preserve"> dịch </w:t>
            </w:r>
            <w:proofErr w:type="spellStart"/>
            <w:r w:rsidRPr="00231D69">
              <w:rPr>
                <w:rFonts w:eastAsia="Times New Roman" w:cs="Arial"/>
                <w:color w:val="000000"/>
                <w:szCs w:val="20"/>
              </w:rPr>
              <w:t>nhập</w:t>
            </w:r>
            <w:proofErr w:type="spellEnd"/>
            <w:r w:rsidRPr="00231D69">
              <w:rPr>
                <w:rFonts w:eastAsia="Times New Roman" w:cs="Arial"/>
                <w:color w:val="000000"/>
                <w:szCs w:val="20"/>
              </w:rPr>
              <w:t xml:space="preserve"> - </w:t>
            </w:r>
            <w:proofErr w:type="spellStart"/>
            <w:r w:rsidRPr="00231D69">
              <w:rPr>
                <w:rFonts w:eastAsia="Times New Roman" w:cs="Arial"/>
                <w:color w:val="000000"/>
                <w:szCs w:val="20"/>
              </w:rPr>
              <w:t>xuất</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tài</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sản</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cổ</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phiếu</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để</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cầm</w:t>
            </w:r>
            <w:proofErr w:type="spellEnd"/>
            <w:r w:rsidRPr="00231D69">
              <w:rPr>
                <w:rFonts w:eastAsia="Times New Roman" w:cs="Arial"/>
                <w:color w:val="000000"/>
                <w:szCs w:val="20"/>
              </w:rPr>
              <w:t xml:space="preserve"> </w:t>
            </w:r>
            <w:proofErr w:type="spellStart"/>
            <w:proofErr w:type="gramStart"/>
            <w:r w:rsidRPr="00231D69">
              <w:rPr>
                <w:rFonts w:eastAsia="Times New Roman" w:cs="Arial"/>
                <w:color w:val="000000"/>
                <w:szCs w:val="20"/>
              </w:rPr>
              <w:t>cố</w:t>
            </w:r>
            <w:proofErr w:type="spellEnd"/>
            <w:r w:rsidRPr="00231D69">
              <w:rPr>
                <w:rFonts w:eastAsia="Times New Roman" w:cs="Arial"/>
                <w:color w:val="000000"/>
                <w:szCs w:val="20"/>
              </w:rPr>
              <w:t>,…</w:t>
            </w:r>
            <w:proofErr w:type="gramEnd"/>
          </w:p>
        </w:tc>
      </w:tr>
      <w:tr w:rsidR="00231D69" w:rsidRPr="00231D69" w14:paraId="1D898AE5" w14:textId="77777777" w:rsidTr="00FF1A79">
        <w:trPr>
          <w:trHeight w:val="276"/>
        </w:trPr>
        <w:tc>
          <w:tcPr>
            <w:tcW w:w="2237" w:type="dxa"/>
            <w:vMerge w:val="restart"/>
            <w:tcBorders>
              <w:top w:val="nil"/>
              <w:left w:val="single" w:sz="4" w:space="0" w:color="000000"/>
              <w:bottom w:val="single" w:sz="4" w:space="0" w:color="000000"/>
              <w:right w:val="single" w:sz="4" w:space="0" w:color="000000"/>
            </w:tcBorders>
            <w:noWrap/>
            <w:vAlign w:val="center"/>
            <w:hideMark/>
          </w:tcPr>
          <w:p w14:paraId="2FC962F0" w14:textId="77777777" w:rsidR="00231D69" w:rsidRPr="00231D69" w:rsidRDefault="00231D69" w:rsidP="00231D69">
            <w:pPr>
              <w:spacing w:after="0" w:line="240" w:lineRule="auto"/>
              <w:rPr>
                <w:rFonts w:ascii="Calibri" w:eastAsia="Times New Roman" w:hAnsi="Calibri" w:cs="Calibri"/>
                <w:color w:val="000000"/>
                <w:szCs w:val="20"/>
              </w:rPr>
            </w:pPr>
            <w:r w:rsidRPr="00231D69">
              <w:rPr>
                <w:rFonts w:ascii="Calibri" w:eastAsia="Times New Roman" w:hAnsi="Calibri" w:cs="Calibri"/>
                <w:color w:val="000000"/>
                <w:szCs w:val="20"/>
              </w:rPr>
              <w:t>Currency</w:t>
            </w:r>
          </w:p>
        </w:tc>
        <w:tc>
          <w:tcPr>
            <w:tcW w:w="2900" w:type="dxa"/>
            <w:tcBorders>
              <w:top w:val="nil"/>
              <w:left w:val="nil"/>
              <w:bottom w:val="single" w:sz="4" w:space="0" w:color="000000"/>
              <w:right w:val="single" w:sz="4" w:space="0" w:color="000000"/>
            </w:tcBorders>
            <w:noWrap/>
            <w:vAlign w:val="bottom"/>
            <w:hideMark/>
          </w:tcPr>
          <w:p w14:paraId="5BE55B97"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VND</w:t>
            </w:r>
          </w:p>
        </w:tc>
        <w:tc>
          <w:tcPr>
            <w:tcW w:w="4940" w:type="dxa"/>
            <w:tcBorders>
              <w:top w:val="nil"/>
              <w:left w:val="nil"/>
              <w:bottom w:val="single" w:sz="4" w:space="0" w:color="000000"/>
              <w:right w:val="single" w:sz="4" w:space="0" w:color="000000"/>
            </w:tcBorders>
            <w:noWrap/>
            <w:vAlign w:val="bottom"/>
            <w:hideMark/>
          </w:tcPr>
          <w:p w14:paraId="08F797DC"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VND</w:t>
            </w:r>
          </w:p>
        </w:tc>
      </w:tr>
      <w:tr w:rsidR="00231D69" w:rsidRPr="00231D69" w14:paraId="30208C1D" w14:textId="77777777" w:rsidTr="00FF1A79">
        <w:trPr>
          <w:trHeight w:val="276"/>
        </w:trPr>
        <w:tc>
          <w:tcPr>
            <w:tcW w:w="2237" w:type="dxa"/>
            <w:vMerge/>
            <w:tcBorders>
              <w:top w:val="nil"/>
              <w:left w:val="single" w:sz="4" w:space="0" w:color="000000"/>
              <w:bottom w:val="single" w:sz="4" w:space="0" w:color="000000"/>
              <w:right w:val="single" w:sz="4" w:space="0" w:color="000000"/>
            </w:tcBorders>
            <w:vAlign w:val="center"/>
            <w:hideMark/>
          </w:tcPr>
          <w:p w14:paraId="40A240F8" w14:textId="77777777" w:rsidR="00231D69" w:rsidRPr="00231D69" w:rsidRDefault="00231D69" w:rsidP="00231D69">
            <w:pPr>
              <w:spacing w:after="0" w:line="240" w:lineRule="auto"/>
              <w:rPr>
                <w:rFonts w:ascii="Calibri" w:eastAsia="Times New Roman" w:hAnsi="Calibri" w:cs="Calibri"/>
                <w:color w:val="000000"/>
                <w:szCs w:val="20"/>
              </w:rPr>
            </w:pPr>
          </w:p>
        </w:tc>
        <w:tc>
          <w:tcPr>
            <w:tcW w:w="2900" w:type="dxa"/>
            <w:tcBorders>
              <w:top w:val="nil"/>
              <w:left w:val="nil"/>
              <w:bottom w:val="single" w:sz="4" w:space="0" w:color="000000"/>
              <w:right w:val="single" w:sz="4" w:space="0" w:color="000000"/>
            </w:tcBorders>
            <w:noWrap/>
            <w:vAlign w:val="bottom"/>
            <w:hideMark/>
          </w:tcPr>
          <w:p w14:paraId="2BA33267"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USD</w:t>
            </w:r>
          </w:p>
        </w:tc>
        <w:tc>
          <w:tcPr>
            <w:tcW w:w="4940" w:type="dxa"/>
            <w:tcBorders>
              <w:top w:val="nil"/>
              <w:left w:val="nil"/>
              <w:bottom w:val="single" w:sz="4" w:space="0" w:color="000000"/>
              <w:right w:val="single" w:sz="4" w:space="0" w:color="000000"/>
            </w:tcBorders>
            <w:noWrap/>
            <w:vAlign w:val="bottom"/>
            <w:hideMark/>
          </w:tcPr>
          <w:p w14:paraId="2ED157C2"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USD</w:t>
            </w:r>
          </w:p>
        </w:tc>
      </w:tr>
      <w:tr w:rsidR="00231D69" w:rsidRPr="00231D69" w14:paraId="542D1650" w14:textId="77777777" w:rsidTr="00FF1A79">
        <w:trPr>
          <w:trHeight w:val="276"/>
        </w:trPr>
        <w:tc>
          <w:tcPr>
            <w:tcW w:w="2237" w:type="dxa"/>
            <w:vMerge/>
            <w:tcBorders>
              <w:top w:val="nil"/>
              <w:left w:val="single" w:sz="4" w:space="0" w:color="000000"/>
              <w:bottom w:val="single" w:sz="4" w:space="0" w:color="000000"/>
              <w:right w:val="single" w:sz="4" w:space="0" w:color="000000"/>
            </w:tcBorders>
            <w:vAlign w:val="center"/>
            <w:hideMark/>
          </w:tcPr>
          <w:p w14:paraId="6BABF7D2" w14:textId="77777777" w:rsidR="00231D69" w:rsidRPr="00231D69" w:rsidRDefault="00231D69" w:rsidP="00231D69">
            <w:pPr>
              <w:spacing w:after="0" w:line="240" w:lineRule="auto"/>
              <w:rPr>
                <w:rFonts w:ascii="Calibri" w:eastAsia="Times New Roman" w:hAnsi="Calibri" w:cs="Calibri"/>
                <w:color w:val="000000"/>
                <w:szCs w:val="20"/>
              </w:rPr>
            </w:pPr>
          </w:p>
        </w:tc>
        <w:tc>
          <w:tcPr>
            <w:tcW w:w="2900" w:type="dxa"/>
            <w:tcBorders>
              <w:top w:val="nil"/>
              <w:left w:val="nil"/>
              <w:bottom w:val="single" w:sz="4" w:space="0" w:color="000000"/>
              <w:right w:val="single" w:sz="4" w:space="0" w:color="000000"/>
            </w:tcBorders>
            <w:noWrap/>
            <w:vAlign w:val="bottom"/>
            <w:hideMark/>
          </w:tcPr>
          <w:p w14:paraId="3F4F1179"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CP</w:t>
            </w:r>
          </w:p>
        </w:tc>
        <w:tc>
          <w:tcPr>
            <w:tcW w:w="4940" w:type="dxa"/>
            <w:tcBorders>
              <w:top w:val="nil"/>
              <w:left w:val="nil"/>
              <w:bottom w:val="single" w:sz="4" w:space="0" w:color="000000"/>
              <w:right w:val="single" w:sz="4" w:space="0" w:color="000000"/>
            </w:tcBorders>
            <w:noWrap/>
            <w:vAlign w:val="bottom"/>
            <w:hideMark/>
          </w:tcPr>
          <w:p w14:paraId="575E353C" w14:textId="77777777" w:rsidR="00231D69" w:rsidRPr="00231D69" w:rsidRDefault="00231D69" w:rsidP="00231D69">
            <w:pPr>
              <w:spacing w:after="0" w:line="240" w:lineRule="auto"/>
              <w:rPr>
                <w:rFonts w:eastAsia="Times New Roman" w:cs="Arial"/>
                <w:color w:val="000000"/>
                <w:szCs w:val="20"/>
              </w:rPr>
            </w:pPr>
            <w:proofErr w:type="spellStart"/>
            <w:r w:rsidRPr="00231D69">
              <w:rPr>
                <w:rFonts w:eastAsia="Times New Roman" w:cs="Arial"/>
                <w:color w:val="000000"/>
                <w:szCs w:val="20"/>
              </w:rPr>
              <w:t>Cổ</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phần</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đối</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với</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giao</w:t>
            </w:r>
            <w:proofErr w:type="spellEnd"/>
            <w:r w:rsidRPr="00231D69">
              <w:rPr>
                <w:rFonts w:eastAsia="Times New Roman" w:cs="Arial"/>
                <w:color w:val="000000"/>
                <w:szCs w:val="20"/>
              </w:rPr>
              <w:t xml:space="preserve"> dịch </w:t>
            </w:r>
            <w:proofErr w:type="spellStart"/>
            <w:r w:rsidRPr="00231D69">
              <w:rPr>
                <w:rFonts w:eastAsia="Times New Roman" w:cs="Arial"/>
                <w:color w:val="000000"/>
                <w:szCs w:val="20"/>
              </w:rPr>
              <w:t>Cổ</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phiếu</w:t>
            </w:r>
            <w:proofErr w:type="spellEnd"/>
          </w:p>
        </w:tc>
      </w:tr>
      <w:tr w:rsidR="00231D69" w:rsidRPr="00231D69" w14:paraId="5E74EC68" w14:textId="77777777" w:rsidTr="00FF1A79">
        <w:trPr>
          <w:trHeight w:val="792"/>
        </w:trPr>
        <w:tc>
          <w:tcPr>
            <w:tcW w:w="2237" w:type="dxa"/>
            <w:vMerge w:val="restart"/>
            <w:tcBorders>
              <w:top w:val="nil"/>
              <w:left w:val="single" w:sz="4" w:space="0" w:color="000000"/>
              <w:bottom w:val="single" w:sz="4" w:space="0" w:color="000000"/>
              <w:right w:val="single" w:sz="4" w:space="0" w:color="000000"/>
            </w:tcBorders>
            <w:noWrap/>
            <w:vAlign w:val="center"/>
            <w:hideMark/>
          </w:tcPr>
          <w:p w14:paraId="60BDDAE5" w14:textId="33861CCB" w:rsidR="00231D69" w:rsidRPr="00231D69" w:rsidRDefault="0069727C" w:rsidP="00231D69">
            <w:pPr>
              <w:spacing w:after="0" w:line="240" w:lineRule="auto"/>
              <w:rPr>
                <w:rFonts w:ascii="Calibri" w:eastAsia="Times New Roman" w:hAnsi="Calibri" w:cs="Calibri"/>
                <w:color w:val="000000"/>
                <w:szCs w:val="20"/>
              </w:rPr>
            </w:pPr>
            <w:r>
              <w:rPr>
                <w:rFonts w:ascii="Calibri" w:eastAsia="Times New Roman" w:hAnsi="Calibri" w:cs="Calibri"/>
                <w:color w:val="000000"/>
                <w:szCs w:val="20"/>
              </w:rPr>
              <w:lastRenderedPageBreak/>
              <w:t>Purpose</w:t>
            </w:r>
          </w:p>
        </w:tc>
        <w:tc>
          <w:tcPr>
            <w:tcW w:w="2900" w:type="dxa"/>
            <w:tcBorders>
              <w:top w:val="nil"/>
              <w:left w:val="nil"/>
              <w:bottom w:val="single" w:sz="4" w:space="0" w:color="000000"/>
              <w:right w:val="single" w:sz="4" w:space="0" w:color="000000"/>
            </w:tcBorders>
            <w:vAlign w:val="bottom"/>
            <w:hideMark/>
          </w:tcPr>
          <w:p w14:paraId="6E83693E" w14:textId="59485430" w:rsidR="00231D69" w:rsidRPr="00231D69" w:rsidRDefault="0069727C" w:rsidP="00231D69">
            <w:pPr>
              <w:spacing w:after="0" w:line="240" w:lineRule="auto"/>
              <w:rPr>
                <w:rFonts w:eastAsia="Times New Roman" w:cs="Arial"/>
                <w:color w:val="000000"/>
                <w:szCs w:val="20"/>
              </w:rPr>
            </w:pPr>
            <w:r>
              <w:rPr>
                <w:rFonts w:eastAsia="Times New Roman" w:cs="Arial"/>
                <w:color w:val="000000"/>
                <w:szCs w:val="20"/>
              </w:rPr>
              <w:t>Invest</w:t>
            </w:r>
          </w:p>
        </w:tc>
        <w:tc>
          <w:tcPr>
            <w:tcW w:w="4940" w:type="dxa"/>
            <w:tcBorders>
              <w:top w:val="nil"/>
              <w:left w:val="nil"/>
              <w:bottom w:val="single" w:sz="4" w:space="0" w:color="000000"/>
              <w:right w:val="single" w:sz="4" w:space="0" w:color="000000"/>
            </w:tcBorders>
            <w:vAlign w:val="bottom"/>
            <w:hideMark/>
          </w:tcPr>
          <w:p w14:paraId="42695880" w14:textId="77777777" w:rsidR="00231D69" w:rsidRPr="00231D69" w:rsidRDefault="00231D69" w:rsidP="00231D69">
            <w:pPr>
              <w:spacing w:after="0" w:line="240" w:lineRule="auto"/>
              <w:rPr>
                <w:rFonts w:eastAsia="Times New Roman" w:cs="Arial"/>
                <w:color w:val="000000"/>
                <w:szCs w:val="20"/>
              </w:rPr>
            </w:pPr>
            <w:proofErr w:type="spellStart"/>
            <w:r w:rsidRPr="00231D69">
              <w:rPr>
                <w:rFonts w:eastAsia="Times New Roman" w:cs="Arial"/>
                <w:color w:val="000000"/>
                <w:szCs w:val="20"/>
              </w:rPr>
              <w:t>Đối</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với</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giao</w:t>
            </w:r>
            <w:proofErr w:type="spellEnd"/>
            <w:r w:rsidRPr="00231D69">
              <w:rPr>
                <w:rFonts w:eastAsia="Times New Roman" w:cs="Arial"/>
                <w:color w:val="000000"/>
                <w:szCs w:val="20"/>
              </w:rPr>
              <w:t xml:space="preserve"> dịch </w:t>
            </w:r>
            <w:proofErr w:type="spellStart"/>
            <w:r w:rsidRPr="00231D69">
              <w:rPr>
                <w:rFonts w:eastAsia="Times New Roman" w:cs="Arial"/>
                <w:color w:val="000000"/>
                <w:szCs w:val="20"/>
              </w:rPr>
              <w:t>gửi</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tiền</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mua</w:t>
            </w:r>
            <w:proofErr w:type="spellEnd"/>
            <w:r w:rsidRPr="00231D69">
              <w:rPr>
                <w:rFonts w:eastAsia="Times New Roman" w:cs="Arial"/>
                <w:color w:val="000000"/>
                <w:szCs w:val="20"/>
              </w:rPr>
              <w:t xml:space="preserve"> CCTG, Bond. </w:t>
            </w:r>
            <w:proofErr w:type="spellStart"/>
            <w:r w:rsidRPr="00231D69">
              <w:rPr>
                <w:rFonts w:eastAsia="Times New Roman" w:cs="Arial"/>
                <w:color w:val="000000"/>
                <w:szCs w:val="20"/>
              </w:rPr>
              <w:t>Xác</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định</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mục</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đích</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đầu</w:t>
            </w:r>
            <w:proofErr w:type="spellEnd"/>
            <w:r w:rsidRPr="00231D69">
              <w:rPr>
                <w:rFonts w:eastAsia="Times New Roman" w:cs="Arial"/>
                <w:color w:val="000000"/>
                <w:szCs w:val="20"/>
              </w:rPr>
              <w:t xml:space="preserve"> tư ban </w:t>
            </w:r>
            <w:proofErr w:type="spellStart"/>
            <w:r w:rsidRPr="00231D69">
              <w:rPr>
                <w:rFonts w:eastAsia="Times New Roman" w:cs="Arial"/>
                <w:color w:val="000000"/>
                <w:szCs w:val="20"/>
              </w:rPr>
              <w:t>đầu</w:t>
            </w:r>
            <w:proofErr w:type="spellEnd"/>
          </w:p>
        </w:tc>
      </w:tr>
      <w:tr w:rsidR="00231D69" w:rsidRPr="00231D69" w14:paraId="4C3CCE92" w14:textId="77777777" w:rsidTr="00FF1A79">
        <w:trPr>
          <w:trHeight w:val="528"/>
        </w:trPr>
        <w:tc>
          <w:tcPr>
            <w:tcW w:w="2237" w:type="dxa"/>
            <w:vMerge/>
            <w:tcBorders>
              <w:top w:val="nil"/>
              <w:left w:val="single" w:sz="4" w:space="0" w:color="000000"/>
              <w:bottom w:val="single" w:sz="4" w:space="0" w:color="000000"/>
              <w:right w:val="single" w:sz="4" w:space="0" w:color="000000"/>
            </w:tcBorders>
            <w:vAlign w:val="center"/>
            <w:hideMark/>
          </w:tcPr>
          <w:p w14:paraId="469E3DAE" w14:textId="77777777" w:rsidR="00231D69" w:rsidRPr="00231D69" w:rsidRDefault="00231D69" w:rsidP="00231D69">
            <w:pPr>
              <w:spacing w:after="0" w:line="240" w:lineRule="auto"/>
              <w:rPr>
                <w:rFonts w:ascii="Calibri" w:eastAsia="Times New Roman" w:hAnsi="Calibri" w:cs="Calibri"/>
                <w:color w:val="000000"/>
                <w:szCs w:val="20"/>
              </w:rPr>
            </w:pPr>
          </w:p>
        </w:tc>
        <w:tc>
          <w:tcPr>
            <w:tcW w:w="2900" w:type="dxa"/>
            <w:tcBorders>
              <w:top w:val="nil"/>
              <w:left w:val="nil"/>
              <w:bottom w:val="single" w:sz="4" w:space="0" w:color="000000"/>
              <w:right w:val="single" w:sz="4" w:space="0" w:color="000000"/>
            </w:tcBorders>
            <w:vAlign w:val="bottom"/>
            <w:hideMark/>
          </w:tcPr>
          <w:p w14:paraId="3FB10544"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Gapping</w:t>
            </w:r>
          </w:p>
        </w:tc>
        <w:tc>
          <w:tcPr>
            <w:tcW w:w="4940" w:type="dxa"/>
            <w:tcBorders>
              <w:top w:val="nil"/>
              <w:left w:val="nil"/>
              <w:bottom w:val="single" w:sz="4" w:space="0" w:color="000000"/>
              <w:right w:val="single" w:sz="4" w:space="0" w:color="000000"/>
            </w:tcBorders>
            <w:vAlign w:val="bottom"/>
            <w:hideMark/>
          </w:tcPr>
          <w:p w14:paraId="0523DF5E"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 xml:space="preserve">Các </w:t>
            </w:r>
            <w:proofErr w:type="spellStart"/>
            <w:r w:rsidRPr="00231D69">
              <w:rPr>
                <w:rFonts w:eastAsia="Times New Roman" w:cs="Arial"/>
                <w:color w:val="000000"/>
                <w:szCs w:val="20"/>
              </w:rPr>
              <w:t>khoản</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đầu</w:t>
            </w:r>
            <w:proofErr w:type="spellEnd"/>
            <w:r w:rsidRPr="00231D69">
              <w:rPr>
                <w:rFonts w:eastAsia="Times New Roman" w:cs="Arial"/>
                <w:color w:val="000000"/>
                <w:szCs w:val="20"/>
              </w:rPr>
              <w:t xml:space="preserve"> tư, </w:t>
            </w:r>
            <w:proofErr w:type="spellStart"/>
            <w:r w:rsidRPr="00231D69">
              <w:rPr>
                <w:rFonts w:eastAsia="Times New Roman" w:cs="Arial"/>
                <w:color w:val="000000"/>
                <w:szCs w:val="20"/>
              </w:rPr>
              <w:t>vay</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với</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mục</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đích</w:t>
            </w:r>
            <w:proofErr w:type="spellEnd"/>
            <w:r w:rsidRPr="00231D69">
              <w:rPr>
                <w:rFonts w:eastAsia="Times New Roman" w:cs="Arial"/>
                <w:color w:val="000000"/>
                <w:szCs w:val="20"/>
              </w:rPr>
              <w:t xml:space="preserve"> Gapping </w:t>
            </w:r>
            <w:proofErr w:type="spellStart"/>
            <w:r w:rsidRPr="00231D69">
              <w:rPr>
                <w:rFonts w:eastAsia="Times New Roman" w:cs="Arial"/>
                <w:color w:val="000000"/>
                <w:szCs w:val="20"/>
              </w:rPr>
              <w:t>lãi</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suất</w:t>
            </w:r>
            <w:proofErr w:type="spellEnd"/>
          </w:p>
        </w:tc>
      </w:tr>
      <w:tr w:rsidR="00231D69" w:rsidRPr="00231D69" w14:paraId="64A19CEA" w14:textId="77777777" w:rsidTr="00FF1A79">
        <w:trPr>
          <w:trHeight w:val="528"/>
        </w:trPr>
        <w:tc>
          <w:tcPr>
            <w:tcW w:w="2237" w:type="dxa"/>
            <w:vMerge/>
            <w:tcBorders>
              <w:top w:val="nil"/>
              <w:left w:val="single" w:sz="4" w:space="0" w:color="000000"/>
              <w:bottom w:val="single" w:sz="4" w:space="0" w:color="000000"/>
              <w:right w:val="single" w:sz="4" w:space="0" w:color="000000"/>
            </w:tcBorders>
            <w:vAlign w:val="center"/>
            <w:hideMark/>
          </w:tcPr>
          <w:p w14:paraId="53CDA46F" w14:textId="77777777" w:rsidR="00231D69" w:rsidRPr="00231D69" w:rsidRDefault="00231D69" w:rsidP="00231D69">
            <w:pPr>
              <w:spacing w:after="0" w:line="240" w:lineRule="auto"/>
              <w:rPr>
                <w:rFonts w:ascii="Calibri" w:eastAsia="Times New Roman" w:hAnsi="Calibri" w:cs="Calibri"/>
                <w:color w:val="000000"/>
                <w:szCs w:val="20"/>
              </w:rPr>
            </w:pPr>
          </w:p>
        </w:tc>
        <w:tc>
          <w:tcPr>
            <w:tcW w:w="2900" w:type="dxa"/>
            <w:tcBorders>
              <w:top w:val="nil"/>
              <w:left w:val="nil"/>
              <w:bottom w:val="single" w:sz="4" w:space="0" w:color="000000"/>
              <w:right w:val="single" w:sz="4" w:space="0" w:color="000000"/>
            </w:tcBorders>
            <w:vAlign w:val="bottom"/>
            <w:hideMark/>
          </w:tcPr>
          <w:p w14:paraId="132A17A9" w14:textId="4719CA46" w:rsidR="00231D69" w:rsidRPr="00231D69" w:rsidRDefault="0069727C" w:rsidP="00231D69">
            <w:pPr>
              <w:spacing w:after="0" w:line="240" w:lineRule="auto"/>
              <w:rPr>
                <w:rFonts w:eastAsia="Times New Roman" w:cs="Arial"/>
                <w:color w:val="000000"/>
                <w:szCs w:val="20"/>
              </w:rPr>
            </w:pPr>
            <w:proofErr w:type="spellStart"/>
            <w:r>
              <w:rPr>
                <w:rFonts w:eastAsia="Times New Roman" w:cs="Arial"/>
                <w:color w:val="000000"/>
                <w:szCs w:val="20"/>
              </w:rPr>
              <w:t>GovBond</w:t>
            </w:r>
            <w:proofErr w:type="spellEnd"/>
          </w:p>
        </w:tc>
        <w:tc>
          <w:tcPr>
            <w:tcW w:w="4940" w:type="dxa"/>
            <w:tcBorders>
              <w:top w:val="nil"/>
              <w:left w:val="nil"/>
              <w:bottom w:val="single" w:sz="4" w:space="0" w:color="000000"/>
              <w:right w:val="single" w:sz="4" w:space="0" w:color="000000"/>
            </w:tcBorders>
            <w:vAlign w:val="bottom"/>
            <w:hideMark/>
          </w:tcPr>
          <w:p w14:paraId="50DA5FFF" w14:textId="2523C89C" w:rsidR="00231D69" w:rsidRPr="00231D69" w:rsidRDefault="00231D69" w:rsidP="00231D69">
            <w:pPr>
              <w:spacing w:after="0" w:line="240" w:lineRule="auto"/>
              <w:rPr>
                <w:rFonts w:eastAsia="Times New Roman" w:cs="Arial"/>
                <w:color w:val="000000"/>
                <w:szCs w:val="20"/>
              </w:rPr>
            </w:pPr>
            <w:proofErr w:type="spellStart"/>
            <w:r w:rsidRPr="00231D69">
              <w:rPr>
                <w:rFonts w:eastAsia="Times New Roman" w:cs="Arial"/>
                <w:color w:val="000000"/>
                <w:szCs w:val="20"/>
              </w:rPr>
              <w:t>Đối</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với</w:t>
            </w:r>
            <w:proofErr w:type="spellEnd"/>
            <w:r w:rsidRPr="00231D69">
              <w:rPr>
                <w:rFonts w:eastAsia="Times New Roman" w:cs="Arial"/>
                <w:color w:val="000000"/>
                <w:szCs w:val="20"/>
              </w:rPr>
              <w:t xml:space="preserve"> deal </w:t>
            </w:r>
            <w:proofErr w:type="spellStart"/>
            <w:r w:rsidRPr="00231D69">
              <w:rPr>
                <w:rFonts w:eastAsia="Times New Roman" w:cs="Arial"/>
                <w:color w:val="000000"/>
                <w:szCs w:val="20"/>
              </w:rPr>
              <w:t>vay</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mục</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đích</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mua</w:t>
            </w:r>
            <w:proofErr w:type="spellEnd"/>
            <w:r w:rsidRPr="00231D69">
              <w:rPr>
                <w:rFonts w:eastAsia="Times New Roman" w:cs="Arial"/>
                <w:color w:val="000000"/>
                <w:szCs w:val="20"/>
              </w:rPr>
              <w:t xml:space="preserve"> </w:t>
            </w:r>
            <w:proofErr w:type="spellStart"/>
            <w:r w:rsidR="0069727C">
              <w:rPr>
                <w:rFonts w:eastAsia="Times New Roman" w:cs="Arial"/>
                <w:color w:val="000000"/>
                <w:szCs w:val="20"/>
              </w:rPr>
              <w:t>trái</w:t>
            </w:r>
            <w:proofErr w:type="spellEnd"/>
            <w:r w:rsidR="0069727C">
              <w:rPr>
                <w:rFonts w:eastAsia="Times New Roman" w:cs="Arial"/>
                <w:color w:val="000000"/>
                <w:szCs w:val="20"/>
              </w:rPr>
              <w:t xml:space="preserve"> </w:t>
            </w:r>
            <w:proofErr w:type="spellStart"/>
            <w:r w:rsidR="0069727C">
              <w:rPr>
                <w:rFonts w:eastAsia="Times New Roman" w:cs="Arial"/>
                <w:color w:val="000000"/>
                <w:szCs w:val="20"/>
              </w:rPr>
              <w:t>phiéu</w:t>
            </w:r>
            <w:proofErr w:type="spellEnd"/>
            <w:r w:rsidR="0069727C">
              <w:rPr>
                <w:rFonts w:eastAsia="Times New Roman" w:cs="Arial"/>
                <w:color w:val="000000"/>
                <w:szCs w:val="20"/>
              </w:rPr>
              <w:t xml:space="preserve"> chính </w:t>
            </w:r>
            <w:proofErr w:type="spellStart"/>
            <w:r w:rsidR="0069727C">
              <w:rPr>
                <w:rFonts w:eastAsia="Times New Roman" w:cs="Arial"/>
                <w:color w:val="000000"/>
                <w:szCs w:val="20"/>
              </w:rPr>
              <w:t>phủ</w:t>
            </w:r>
            <w:proofErr w:type="spellEnd"/>
            <w:r w:rsidR="0069727C">
              <w:rPr>
                <w:rFonts w:eastAsia="Times New Roman" w:cs="Arial"/>
                <w:color w:val="000000"/>
                <w:szCs w:val="20"/>
              </w:rPr>
              <w:t xml:space="preserve"> (TPCP)</w:t>
            </w:r>
          </w:p>
        </w:tc>
      </w:tr>
      <w:tr w:rsidR="00231D69" w:rsidRPr="00231D69" w14:paraId="29FDCBCB" w14:textId="77777777" w:rsidTr="00FF1A79">
        <w:trPr>
          <w:trHeight w:val="528"/>
        </w:trPr>
        <w:tc>
          <w:tcPr>
            <w:tcW w:w="2237" w:type="dxa"/>
            <w:vMerge/>
            <w:tcBorders>
              <w:top w:val="nil"/>
              <w:left w:val="single" w:sz="4" w:space="0" w:color="000000"/>
              <w:bottom w:val="single" w:sz="4" w:space="0" w:color="000000"/>
              <w:right w:val="single" w:sz="4" w:space="0" w:color="000000"/>
            </w:tcBorders>
            <w:vAlign w:val="center"/>
            <w:hideMark/>
          </w:tcPr>
          <w:p w14:paraId="270DB0B3" w14:textId="77777777" w:rsidR="00231D69" w:rsidRPr="00231D69" w:rsidRDefault="00231D69" w:rsidP="00231D69">
            <w:pPr>
              <w:spacing w:after="0" w:line="240" w:lineRule="auto"/>
              <w:rPr>
                <w:rFonts w:ascii="Calibri" w:eastAsia="Times New Roman" w:hAnsi="Calibri" w:cs="Calibri"/>
                <w:color w:val="000000"/>
                <w:szCs w:val="20"/>
              </w:rPr>
            </w:pPr>
          </w:p>
        </w:tc>
        <w:tc>
          <w:tcPr>
            <w:tcW w:w="2900" w:type="dxa"/>
            <w:tcBorders>
              <w:top w:val="nil"/>
              <w:left w:val="nil"/>
              <w:bottom w:val="single" w:sz="4" w:space="0" w:color="000000"/>
              <w:right w:val="single" w:sz="4" w:space="0" w:color="000000"/>
            </w:tcBorders>
            <w:vAlign w:val="bottom"/>
            <w:hideMark/>
          </w:tcPr>
          <w:p w14:paraId="534087E3"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Margin</w:t>
            </w:r>
          </w:p>
        </w:tc>
        <w:tc>
          <w:tcPr>
            <w:tcW w:w="4940" w:type="dxa"/>
            <w:tcBorders>
              <w:top w:val="nil"/>
              <w:left w:val="nil"/>
              <w:bottom w:val="single" w:sz="4" w:space="0" w:color="000000"/>
              <w:right w:val="single" w:sz="4" w:space="0" w:color="000000"/>
            </w:tcBorders>
            <w:vAlign w:val="bottom"/>
            <w:hideMark/>
          </w:tcPr>
          <w:p w14:paraId="6DA9E687" w14:textId="77777777" w:rsidR="00231D69" w:rsidRPr="00231D69" w:rsidRDefault="00231D69" w:rsidP="00231D69">
            <w:pPr>
              <w:spacing w:after="0" w:line="240" w:lineRule="auto"/>
              <w:rPr>
                <w:rFonts w:eastAsia="Times New Roman" w:cs="Arial"/>
                <w:color w:val="000000"/>
                <w:szCs w:val="20"/>
              </w:rPr>
            </w:pPr>
            <w:proofErr w:type="spellStart"/>
            <w:r w:rsidRPr="00231D69">
              <w:rPr>
                <w:rFonts w:eastAsia="Times New Roman" w:cs="Arial"/>
                <w:color w:val="000000"/>
                <w:szCs w:val="20"/>
              </w:rPr>
              <w:t>Đối</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với</w:t>
            </w:r>
            <w:proofErr w:type="spellEnd"/>
            <w:r w:rsidRPr="00231D69">
              <w:rPr>
                <w:rFonts w:eastAsia="Times New Roman" w:cs="Arial"/>
                <w:color w:val="000000"/>
                <w:szCs w:val="20"/>
              </w:rPr>
              <w:t xml:space="preserve"> deal </w:t>
            </w:r>
            <w:proofErr w:type="spellStart"/>
            <w:r w:rsidRPr="00231D69">
              <w:rPr>
                <w:rFonts w:eastAsia="Times New Roman" w:cs="Arial"/>
                <w:color w:val="000000"/>
                <w:szCs w:val="20"/>
              </w:rPr>
              <w:t>vay</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mục</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đích</w:t>
            </w:r>
            <w:proofErr w:type="spellEnd"/>
            <w:r w:rsidRPr="00231D69">
              <w:rPr>
                <w:rFonts w:eastAsia="Times New Roman" w:cs="Arial"/>
                <w:color w:val="000000"/>
                <w:szCs w:val="20"/>
              </w:rPr>
              <w:t xml:space="preserve"> margin</w:t>
            </w:r>
          </w:p>
        </w:tc>
      </w:tr>
      <w:tr w:rsidR="00231D69" w:rsidRPr="00231D69" w14:paraId="1886DEE2" w14:textId="77777777" w:rsidTr="00FF1A79">
        <w:trPr>
          <w:trHeight w:val="528"/>
        </w:trPr>
        <w:tc>
          <w:tcPr>
            <w:tcW w:w="2237" w:type="dxa"/>
            <w:vMerge/>
            <w:tcBorders>
              <w:top w:val="nil"/>
              <w:left w:val="single" w:sz="4" w:space="0" w:color="000000"/>
              <w:bottom w:val="single" w:sz="4" w:space="0" w:color="000000"/>
              <w:right w:val="single" w:sz="4" w:space="0" w:color="000000"/>
            </w:tcBorders>
            <w:vAlign w:val="center"/>
            <w:hideMark/>
          </w:tcPr>
          <w:p w14:paraId="0880033D" w14:textId="77777777" w:rsidR="00231D69" w:rsidRPr="00231D69" w:rsidRDefault="00231D69" w:rsidP="00231D69">
            <w:pPr>
              <w:spacing w:after="0" w:line="240" w:lineRule="auto"/>
              <w:rPr>
                <w:rFonts w:ascii="Calibri" w:eastAsia="Times New Roman" w:hAnsi="Calibri" w:cs="Calibri"/>
                <w:color w:val="000000"/>
                <w:szCs w:val="20"/>
              </w:rPr>
            </w:pPr>
          </w:p>
        </w:tc>
        <w:tc>
          <w:tcPr>
            <w:tcW w:w="2900" w:type="dxa"/>
            <w:tcBorders>
              <w:top w:val="nil"/>
              <w:left w:val="nil"/>
              <w:bottom w:val="single" w:sz="4" w:space="0" w:color="000000"/>
              <w:right w:val="single" w:sz="4" w:space="0" w:color="000000"/>
            </w:tcBorders>
            <w:vAlign w:val="bottom"/>
            <w:hideMark/>
          </w:tcPr>
          <w:p w14:paraId="3209027E" w14:textId="786FE293" w:rsidR="00231D69" w:rsidRPr="00231D69" w:rsidRDefault="0069727C" w:rsidP="00231D69">
            <w:pPr>
              <w:spacing w:after="0" w:line="240" w:lineRule="auto"/>
              <w:rPr>
                <w:rFonts w:eastAsia="Times New Roman" w:cs="Arial"/>
                <w:color w:val="000000"/>
                <w:szCs w:val="20"/>
              </w:rPr>
            </w:pPr>
            <w:r>
              <w:rPr>
                <w:rFonts w:eastAsia="Times New Roman" w:cs="Arial"/>
                <w:color w:val="000000"/>
                <w:szCs w:val="20"/>
              </w:rPr>
              <w:t>Stock</w:t>
            </w:r>
          </w:p>
        </w:tc>
        <w:tc>
          <w:tcPr>
            <w:tcW w:w="4940" w:type="dxa"/>
            <w:tcBorders>
              <w:top w:val="nil"/>
              <w:left w:val="nil"/>
              <w:bottom w:val="single" w:sz="4" w:space="0" w:color="000000"/>
              <w:right w:val="single" w:sz="4" w:space="0" w:color="000000"/>
            </w:tcBorders>
            <w:vAlign w:val="bottom"/>
            <w:hideMark/>
          </w:tcPr>
          <w:p w14:paraId="1EB1729E" w14:textId="77777777" w:rsidR="00231D69" w:rsidRPr="00231D69" w:rsidRDefault="00231D69" w:rsidP="00231D69">
            <w:pPr>
              <w:spacing w:after="0" w:line="240" w:lineRule="auto"/>
              <w:rPr>
                <w:rFonts w:eastAsia="Times New Roman" w:cs="Arial"/>
                <w:color w:val="000000"/>
                <w:szCs w:val="20"/>
              </w:rPr>
            </w:pPr>
            <w:proofErr w:type="spellStart"/>
            <w:r w:rsidRPr="00231D69">
              <w:rPr>
                <w:rFonts w:eastAsia="Times New Roman" w:cs="Arial"/>
                <w:color w:val="000000"/>
                <w:szCs w:val="20"/>
              </w:rPr>
              <w:t>Đối</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với</w:t>
            </w:r>
            <w:proofErr w:type="spellEnd"/>
            <w:r w:rsidRPr="00231D69">
              <w:rPr>
                <w:rFonts w:eastAsia="Times New Roman" w:cs="Arial"/>
                <w:color w:val="000000"/>
                <w:szCs w:val="20"/>
              </w:rPr>
              <w:t xml:space="preserve"> deal </w:t>
            </w:r>
            <w:proofErr w:type="spellStart"/>
            <w:r w:rsidRPr="00231D69">
              <w:rPr>
                <w:rFonts w:eastAsia="Times New Roman" w:cs="Arial"/>
                <w:color w:val="000000"/>
                <w:szCs w:val="20"/>
              </w:rPr>
              <w:t>vay</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mục</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đích</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mua</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cổ</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phiếu</w:t>
            </w:r>
            <w:proofErr w:type="spellEnd"/>
          </w:p>
        </w:tc>
      </w:tr>
      <w:tr w:rsidR="00231D69" w:rsidRPr="00231D69" w14:paraId="17C0AF19" w14:textId="77777777" w:rsidTr="00FF1A79">
        <w:trPr>
          <w:trHeight w:val="528"/>
        </w:trPr>
        <w:tc>
          <w:tcPr>
            <w:tcW w:w="2237" w:type="dxa"/>
            <w:vMerge/>
            <w:tcBorders>
              <w:top w:val="nil"/>
              <w:left w:val="single" w:sz="4" w:space="0" w:color="000000"/>
              <w:bottom w:val="single" w:sz="4" w:space="0" w:color="000000"/>
              <w:right w:val="single" w:sz="4" w:space="0" w:color="000000"/>
            </w:tcBorders>
            <w:vAlign w:val="center"/>
            <w:hideMark/>
          </w:tcPr>
          <w:p w14:paraId="09214285" w14:textId="77777777" w:rsidR="00231D69" w:rsidRPr="00231D69" w:rsidRDefault="00231D69" w:rsidP="00231D69">
            <w:pPr>
              <w:spacing w:after="0" w:line="240" w:lineRule="auto"/>
              <w:rPr>
                <w:rFonts w:ascii="Calibri" w:eastAsia="Times New Roman" w:hAnsi="Calibri" w:cs="Calibri"/>
                <w:color w:val="000000"/>
                <w:szCs w:val="20"/>
              </w:rPr>
            </w:pPr>
          </w:p>
        </w:tc>
        <w:tc>
          <w:tcPr>
            <w:tcW w:w="2900" w:type="dxa"/>
            <w:tcBorders>
              <w:top w:val="nil"/>
              <w:left w:val="nil"/>
              <w:bottom w:val="single" w:sz="4" w:space="0" w:color="000000"/>
              <w:right w:val="single" w:sz="4" w:space="0" w:color="000000"/>
            </w:tcBorders>
            <w:vAlign w:val="bottom"/>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3"/>
            </w:tblGrid>
            <w:tr w:rsidR="00591C59" w:rsidRPr="00591C59" w14:paraId="019E23B4" w14:textId="77777777">
              <w:trPr>
                <w:tblCellSpacing w:w="15" w:type="dxa"/>
              </w:trPr>
              <w:tc>
                <w:tcPr>
                  <w:tcW w:w="0" w:type="auto"/>
                  <w:vAlign w:val="center"/>
                  <w:hideMark/>
                </w:tcPr>
                <w:p w14:paraId="09AE5FCE" w14:textId="77777777" w:rsidR="00591C59" w:rsidRPr="00591C59" w:rsidRDefault="00591C59" w:rsidP="00591C59">
                  <w:pPr>
                    <w:spacing w:after="0" w:line="240" w:lineRule="auto"/>
                    <w:rPr>
                      <w:rFonts w:eastAsia="Times New Roman" w:cs="Arial"/>
                      <w:color w:val="000000"/>
                      <w:szCs w:val="20"/>
                    </w:rPr>
                  </w:pPr>
                  <w:proofErr w:type="spellStart"/>
                  <w:r w:rsidRPr="00591C59">
                    <w:rPr>
                      <w:rFonts w:eastAsia="Times New Roman" w:cs="Arial"/>
                      <w:color w:val="000000"/>
                      <w:szCs w:val="20"/>
                    </w:rPr>
                    <w:t>loan_purpose</w:t>
                  </w:r>
                  <w:proofErr w:type="spellEnd"/>
                </w:p>
              </w:tc>
            </w:tr>
          </w:tbl>
          <w:p w14:paraId="2ACC56E8" w14:textId="77777777" w:rsidR="00591C59" w:rsidRPr="00591C59" w:rsidRDefault="00591C59" w:rsidP="00591C59">
            <w:pPr>
              <w:spacing w:after="0" w:line="240" w:lineRule="auto"/>
              <w:rPr>
                <w:rFonts w:eastAsia="Times New Roman" w:cs="Arial"/>
                <w:vanish/>
                <w:color w:val="00000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1C59" w:rsidRPr="00591C59" w14:paraId="29165899" w14:textId="77777777">
              <w:trPr>
                <w:tblCellSpacing w:w="15" w:type="dxa"/>
              </w:trPr>
              <w:tc>
                <w:tcPr>
                  <w:tcW w:w="0" w:type="auto"/>
                  <w:vAlign w:val="center"/>
                  <w:hideMark/>
                </w:tcPr>
                <w:p w14:paraId="7C2EC3B1" w14:textId="77777777" w:rsidR="00591C59" w:rsidRPr="00591C59" w:rsidRDefault="00591C59" w:rsidP="00591C59">
                  <w:pPr>
                    <w:spacing w:after="0" w:line="240" w:lineRule="auto"/>
                    <w:rPr>
                      <w:rFonts w:eastAsia="Times New Roman" w:cs="Arial"/>
                      <w:color w:val="000000"/>
                      <w:szCs w:val="20"/>
                    </w:rPr>
                  </w:pPr>
                </w:p>
              </w:tc>
            </w:tr>
          </w:tbl>
          <w:p w14:paraId="5C01A78E" w14:textId="28C0DB6B" w:rsidR="00231D69" w:rsidRPr="00231D69" w:rsidRDefault="00231D69" w:rsidP="00231D69">
            <w:pPr>
              <w:spacing w:after="0" w:line="240" w:lineRule="auto"/>
              <w:rPr>
                <w:rFonts w:eastAsia="Times New Roman" w:cs="Arial"/>
                <w:color w:val="000000"/>
                <w:szCs w:val="20"/>
              </w:rPr>
            </w:pPr>
          </w:p>
        </w:tc>
        <w:tc>
          <w:tcPr>
            <w:tcW w:w="4940" w:type="dxa"/>
            <w:tcBorders>
              <w:top w:val="nil"/>
              <w:left w:val="nil"/>
              <w:bottom w:val="single" w:sz="4" w:space="0" w:color="000000"/>
              <w:right w:val="single" w:sz="4" w:space="0" w:color="000000"/>
            </w:tcBorders>
            <w:vAlign w:val="bottom"/>
            <w:hideMark/>
          </w:tcPr>
          <w:p w14:paraId="4685D81D"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 xml:space="preserve">Giao dịch </w:t>
            </w:r>
            <w:proofErr w:type="spellStart"/>
            <w:r w:rsidRPr="00231D69">
              <w:rPr>
                <w:rFonts w:eastAsia="Times New Roman" w:cs="Arial"/>
                <w:color w:val="000000"/>
                <w:szCs w:val="20"/>
              </w:rPr>
              <w:t>mua</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bán</w:t>
            </w:r>
            <w:proofErr w:type="spellEnd"/>
            <w:r w:rsidRPr="00231D69">
              <w:rPr>
                <w:rFonts w:eastAsia="Times New Roman" w:cs="Arial"/>
                <w:color w:val="000000"/>
                <w:szCs w:val="20"/>
              </w:rPr>
              <w:t xml:space="preserve"> CD, TPCP </w:t>
            </w:r>
            <w:proofErr w:type="spellStart"/>
            <w:r w:rsidRPr="00231D69">
              <w:rPr>
                <w:rFonts w:eastAsia="Times New Roman" w:cs="Arial"/>
                <w:color w:val="000000"/>
                <w:szCs w:val="20"/>
              </w:rPr>
              <w:t>để</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làm</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mục</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đích</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vay</w:t>
            </w:r>
            <w:proofErr w:type="spellEnd"/>
          </w:p>
        </w:tc>
      </w:tr>
      <w:tr w:rsidR="00231D69" w:rsidRPr="00231D69" w14:paraId="26C10752" w14:textId="77777777" w:rsidTr="00FF1A79">
        <w:trPr>
          <w:trHeight w:val="792"/>
        </w:trPr>
        <w:tc>
          <w:tcPr>
            <w:tcW w:w="2237" w:type="dxa"/>
            <w:vMerge/>
            <w:tcBorders>
              <w:top w:val="nil"/>
              <w:left w:val="single" w:sz="4" w:space="0" w:color="000000"/>
              <w:bottom w:val="single" w:sz="4" w:space="0" w:color="000000"/>
              <w:right w:val="single" w:sz="4" w:space="0" w:color="000000"/>
            </w:tcBorders>
            <w:vAlign w:val="center"/>
            <w:hideMark/>
          </w:tcPr>
          <w:p w14:paraId="560A0E66" w14:textId="77777777" w:rsidR="00231D69" w:rsidRPr="00231D69" w:rsidRDefault="00231D69" w:rsidP="00231D69">
            <w:pPr>
              <w:spacing w:after="0" w:line="240" w:lineRule="auto"/>
              <w:rPr>
                <w:rFonts w:ascii="Calibri" w:eastAsia="Times New Roman" w:hAnsi="Calibri" w:cs="Calibri"/>
                <w:color w:val="000000"/>
                <w:szCs w:val="20"/>
              </w:rPr>
            </w:pPr>
          </w:p>
        </w:tc>
        <w:tc>
          <w:tcPr>
            <w:tcW w:w="2900" w:type="dxa"/>
            <w:tcBorders>
              <w:top w:val="nil"/>
              <w:left w:val="nil"/>
              <w:bottom w:val="single" w:sz="4" w:space="0" w:color="000000"/>
              <w:right w:val="single" w:sz="4" w:space="0" w:color="000000"/>
            </w:tcBorders>
            <w:vAlign w:val="bottom"/>
            <w:hideMark/>
          </w:tcPr>
          <w:p w14:paraId="5AD7415C"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Repo</w:t>
            </w:r>
          </w:p>
        </w:tc>
        <w:tc>
          <w:tcPr>
            <w:tcW w:w="4940" w:type="dxa"/>
            <w:tcBorders>
              <w:top w:val="nil"/>
              <w:left w:val="nil"/>
              <w:bottom w:val="single" w:sz="4" w:space="0" w:color="000000"/>
              <w:right w:val="single" w:sz="4" w:space="0" w:color="000000"/>
            </w:tcBorders>
            <w:vAlign w:val="bottom"/>
            <w:hideMark/>
          </w:tcPr>
          <w:p w14:paraId="0EF34C41" w14:textId="77777777" w:rsidR="00231D69" w:rsidRPr="00231D69" w:rsidRDefault="00231D69" w:rsidP="00231D69">
            <w:pPr>
              <w:spacing w:after="0" w:line="240" w:lineRule="auto"/>
              <w:rPr>
                <w:rFonts w:eastAsia="Times New Roman" w:cs="Arial"/>
                <w:color w:val="000000"/>
                <w:szCs w:val="20"/>
              </w:rPr>
            </w:pPr>
            <w:proofErr w:type="spellStart"/>
            <w:r w:rsidRPr="00231D69">
              <w:rPr>
                <w:rFonts w:eastAsia="Times New Roman" w:cs="Arial"/>
                <w:color w:val="000000"/>
                <w:szCs w:val="20"/>
              </w:rPr>
              <w:t>Đối</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với</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các</w:t>
            </w:r>
            <w:proofErr w:type="spellEnd"/>
            <w:r w:rsidRPr="00231D69">
              <w:rPr>
                <w:rFonts w:eastAsia="Times New Roman" w:cs="Arial"/>
                <w:color w:val="000000"/>
                <w:szCs w:val="20"/>
              </w:rPr>
              <w:t xml:space="preserve"> deal </w:t>
            </w:r>
            <w:proofErr w:type="spellStart"/>
            <w:r w:rsidRPr="00231D69">
              <w:rPr>
                <w:rFonts w:eastAsia="Times New Roman" w:cs="Arial"/>
                <w:color w:val="000000"/>
                <w:szCs w:val="20"/>
              </w:rPr>
              <w:t>mua</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bán</w:t>
            </w:r>
            <w:proofErr w:type="spellEnd"/>
            <w:r w:rsidRPr="00231D69">
              <w:rPr>
                <w:rFonts w:eastAsia="Times New Roman" w:cs="Arial"/>
                <w:color w:val="000000"/>
                <w:szCs w:val="20"/>
              </w:rPr>
              <w:t xml:space="preserve"> CD, Bond </w:t>
            </w:r>
            <w:proofErr w:type="spellStart"/>
            <w:r w:rsidRPr="00231D69">
              <w:rPr>
                <w:rFonts w:eastAsia="Times New Roman" w:cs="Arial"/>
                <w:color w:val="000000"/>
                <w:szCs w:val="20"/>
              </w:rPr>
              <w:t>để</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tối</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ưu</w:t>
            </w:r>
            <w:proofErr w:type="spellEnd"/>
            <w:r w:rsidRPr="00231D69">
              <w:rPr>
                <w:rFonts w:eastAsia="Times New Roman" w:cs="Arial"/>
                <w:color w:val="000000"/>
                <w:szCs w:val="20"/>
              </w:rPr>
              <w:t xml:space="preserve"> vốn/thanh </w:t>
            </w:r>
            <w:proofErr w:type="spellStart"/>
            <w:r w:rsidRPr="00231D69">
              <w:rPr>
                <w:rFonts w:eastAsia="Times New Roman" w:cs="Arial"/>
                <w:color w:val="000000"/>
                <w:szCs w:val="20"/>
              </w:rPr>
              <w:t>khoản</w:t>
            </w:r>
            <w:proofErr w:type="spellEnd"/>
          </w:p>
        </w:tc>
      </w:tr>
      <w:tr w:rsidR="00231D69" w:rsidRPr="00231D69" w14:paraId="48337810" w14:textId="77777777" w:rsidTr="00FF1A79">
        <w:trPr>
          <w:trHeight w:val="528"/>
        </w:trPr>
        <w:tc>
          <w:tcPr>
            <w:tcW w:w="2237" w:type="dxa"/>
            <w:vMerge/>
            <w:tcBorders>
              <w:top w:val="nil"/>
              <w:left w:val="single" w:sz="4" w:space="0" w:color="000000"/>
              <w:bottom w:val="single" w:sz="4" w:space="0" w:color="000000"/>
              <w:right w:val="single" w:sz="4" w:space="0" w:color="000000"/>
            </w:tcBorders>
            <w:vAlign w:val="center"/>
            <w:hideMark/>
          </w:tcPr>
          <w:p w14:paraId="5642A6FC" w14:textId="77777777" w:rsidR="00231D69" w:rsidRPr="00231D69" w:rsidRDefault="00231D69" w:rsidP="00231D69">
            <w:pPr>
              <w:spacing w:after="0" w:line="240" w:lineRule="auto"/>
              <w:rPr>
                <w:rFonts w:ascii="Calibri" w:eastAsia="Times New Roman" w:hAnsi="Calibri" w:cs="Calibri"/>
                <w:color w:val="000000"/>
                <w:szCs w:val="20"/>
              </w:rPr>
            </w:pPr>
          </w:p>
        </w:tc>
        <w:tc>
          <w:tcPr>
            <w:tcW w:w="2900" w:type="dxa"/>
            <w:tcBorders>
              <w:top w:val="nil"/>
              <w:left w:val="nil"/>
              <w:bottom w:val="single" w:sz="4" w:space="0" w:color="000000"/>
              <w:right w:val="single" w:sz="4" w:space="0" w:color="000000"/>
            </w:tcBorders>
            <w:vAlign w:val="bottom"/>
            <w:hideMark/>
          </w:tcPr>
          <w:p w14:paraId="560CF55A"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CASA-TU</w:t>
            </w:r>
          </w:p>
        </w:tc>
        <w:tc>
          <w:tcPr>
            <w:tcW w:w="4940" w:type="dxa"/>
            <w:tcBorders>
              <w:top w:val="nil"/>
              <w:left w:val="nil"/>
              <w:bottom w:val="single" w:sz="4" w:space="0" w:color="000000"/>
              <w:right w:val="single" w:sz="4" w:space="0" w:color="000000"/>
            </w:tcBorders>
            <w:vAlign w:val="bottom"/>
            <w:hideMark/>
          </w:tcPr>
          <w:p w14:paraId="4A2D5570" w14:textId="77777777" w:rsidR="00231D69" w:rsidRPr="00231D69" w:rsidRDefault="00231D69" w:rsidP="00231D69">
            <w:pPr>
              <w:spacing w:after="0" w:line="240" w:lineRule="auto"/>
              <w:rPr>
                <w:rFonts w:eastAsia="Times New Roman" w:cs="Arial"/>
                <w:color w:val="000000"/>
                <w:szCs w:val="20"/>
              </w:rPr>
            </w:pPr>
            <w:proofErr w:type="spellStart"/>
            <w:r w:rsidRPr="00231D69">
              <w:rPr>
                <w:rFonts w:eastAsia="Times New Roman" w:cs="Arial"/>
                <w:color w:val="000000"/>
                <w:szCs w:val="20"/>
              </w:rPr>
              <w:t>Đối</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với</w:t>
            </w:r>
            <w:proofErr w:type="spellEnd"/>
            <w:r w:rsidRPr="00231D69">
              <w:rPr>
                <w:rFonts w:eastAsia="Times New Roman" w:cs="Arial"/>
                <w:color w:val="000000"/>
                <w:szCs w:val="20"/>
              </w:rPr>
              <w:t xml:space="preserve"> deal CASA </w:t>
            </w:r>
            <w:proofErr w:type="spellStart"/>
            <w:r w:rsidRPr="00231D69">
              <w:rPr>
                <w:rFonts w:eastAsia="Times New Roman" w:cs="Arial"/>
                <w:color w:val="000000"/>
                <w:szCs w:val="20"/>
              </w:rPr>
              <w:t>để</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tối</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ưu</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nguồn</w:t>
            </w:r>
            <w:proofErr w:type="spellEnd"/>
            <w:r w:rsidRPr="00231D69">
              <w:rPr>
                <w:rFonts w:eastAsia="Times New Roman" w:cs="Arial"/>
                <w:color w:val="000000"/>
                <w:szCs w:val="20"/>
              </w:rPr>
              <w:t xml:space="preserve"> vốn</w:t>
            </w:r>
          </w:p>
        </w:tc>
      </w:tr>
      <w:tr w:rsidR="00231D69" w:rsidRPr="00231D69" w14:paraId="328D4988" w14:textId="77777777" w:rsidTr="00FF1A79">
        <w:trPr>
          <w:trHeight w:val="528"/>
        </w:trPr>
        <w:tc>
          <w:tcPr>
            <w:tcW w:w="2237" w:type="dxa"/>
            <w:vMerge/>
            <w:tcBorders>
              <w:top w:val="nil"/>
              <w:left w:val="single" w:sz="4" w:space="0" w:color="000000"/>
              <w:bottom w:val="single" w:sz="4" w:space="0" w:color="000000"/>
              <w:right w:val="single" w:sz="4" w:space="0" w:color="000000"/>
            </w:tcBorders>
            <w:vAlign w:val="center"/>
            <w:hideMark/>
          </w:tcPr>
          <w:p w14:paraId="7991D780" w14:textId="77777777" w:rsidR="00231D69" w:rsidRPr="00231D69" w:rsidRDefault="00231D69" w:rsidP="00231D69">
            <w:pPr>
              <w:spacing w:after="0" w:line="240" w:lineRule="auto"/>
              <w:rPr>
                <w:rFonts w:ascii="Calibri" w:eastAsia="Times New Roman" w:hAnsi="Calibri" w:cs="Calibri"/>
                <w:color w:val="000000"/>
                <w:szCs w:val="20"/>
              </w:rPr>
            </w:pPr>
          </w:p>
        </w:tc>
        <w:tc>
          <w:tcPr>
            <w:tcW w:w="2900" w:type="dxa"/>
            <w:tcBorders>
              <w:top w:val="nil"/>
              <w:left w:val="nil"/>
              <w:bottom w:val="single" w:sz="4" w:space="0" w:color="000000"/>
              <w:right w:val="single" w:sz="4" w:space="0" w:color="000000"/>
            </w:tcBorders>
            <w:vAlign w:val="bottom"/>
            <w:hideMark/>
          </w:tcPr>
          <w:p w14:paraId="6B053399"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CASA-CK</w:t>
            </w:r>
          </w:p>
        </w:tc>
        <w:tc>
          <w:tcPr>
            <w:tcW w:w="4940" w:type="dxa"/>
            <w:tcBorders>
              <w:top w:val="nil"/>
              <w:left w:val="nil"/>
              <w:bottom w:val="single" w:sz="4" w:space="0" w:color="000000"/>
              <w:right w:val="single" w:sz="4" w:space="0" w:color="000000"/>
            </w:tcBorders>
            <w:vAlign w:val="bottom"/>
            <w:hideMark/>
          </w:tcPr>
          <w:p w14:paraId="41995637" w14:textId="77777777" w:rsidR="00231D69" w:rsidRPr="00231D69" w:rsidRDefault="00231D69" w:rsidP="00231D69">
            <w:pPr>
              <w:spacing w:after="0" w:line="240" w:lineRule="auto"/>
              <w:rPr>
                <w:rFonts w:eastAsia="Times New Roman" w:cs="Arial"/>
                <w:color w:val="000000"/>
                <w:szCs w:val="20"/>
              </w:rPr>
            </w:pPr>
            <w:proofErr w:type="spellStart"/>
            <w:r w:rsidRPr="00231D69">
              <w:rPr>
                <w:rFonts w:eastAsia="Times New Roman" w:cs="Arial"/>
                <w:color w:val="000000"/>
                <w:szCs w:val="20"/>
              </w:rPr>
              <w:t>Đối</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với</w:t>
            </w:r>
            <w:proofErr w:type="spellEnd"/>
            <w:r w:rsidRPr="00231D69">
              <w:rPr>
                <w:rFonts w:eastAsia="Times New Roman" w:cs="Arial"/>
                <w:color w:val="000000"/>
                <w:szCs w:val="20"/>
              </w:rPr>
              <w:t xml:space="preserve"> deal CASA </w:t>
            </w:r>
            <w:proofErr w:type="spellStart"/>
            <w:r w:rsidRPr="00231D69">
              <w:rPr>
                <w:rFonts w:eastAsia="Times New Roman" w:cs="Arial"/>
                <w:color w:val="000000"/>
                <w:szCs w:val="20"/>
              </w:rPr>
              <w:t>để</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thực</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hiện</w:t>
            </w:r>
            <w:proofErr w:type="spellEnd"/>
            <w:r w:rsidRPr="00231D69">
              <w:rPr>
                <w:rFonts w:eastAsia="Times New Roman" w:cs="Arial"/>
                <w:color w:val="000000"/>
                <w:szCs w:val="20"/>
              </w:rPr>
              <w:t xml:space="preserve"> cam </w:t>
            </w:r>
            <w:proofErr w:type="spellStart"/>
            <w:r w:rsidRPr="00231D69">
              <w:rPr>
                <w:rFonts w:eastAsia="Times New Roman" w:cs="Arial"/>
                <w:color w:val="000000"/>
                <w:szCs w:val="20"/>
              </w:rPr>
              <w:t>kết</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khác</w:t>
            </w:r>
            <w:proofErr w:type="spellEnd"/>
          </w:p>
        </w:tc>
      </w:tr>
      <w:tr w:rsidR="00231D69" w:rsidRPr="00231D69" w14:paraId="5777C47F" w14:textId="77777777" w:rsidTr="00FF1A79">
        <w:trPr>
          <w:trHeight w:val="276"/>
        </w:trPr>
        <w:tc>
          <w:tcPr>
            <w:tcW w:w="2237" w:type="dxa"/>
            <w:vMerge w:val="restart"/>
            <w:tcBorders>
              <w:top w:val="nil"/>
              <w:left w:val="single" w:sz="4" w:space="0" w:color="000000"/>
              <w:bottom w:val="single" w:sz="4" w:space="0" w:color="000000"/>
              <w:right w:val="single" w:sz="4" w:space="0" w:color="000000"/>
            </w:tcBorders>
            <w:noWrap/>
            <w:vAlign w:val="center"/>
            <w:hideMark/>
          </w:tcPr>
          <w:p w14:paraId="714AC02B" w14:textId="1B0C3176" w:rsidR="00231D69" w:rsidRPr="00231D69" w:rsidRDefault="00591C59" w:rsidP="00231D69">
            <w:pPr>
              <w:spacing w:after="0" w:line="240" w:lineRule="auto"/>
              <w:rPr>
                <w:rFonts w:ascii="Calibri" w:eastAsia="Times New Roman" w:hAnsi="Calibri" w:cs="Calibri"/>
                <w:color w:val="000000"/>
                <w:szCs w:val="20"/>
              </w:rPr>
            </w:pPr>
            <w:r>
              <w:rPr>
                <w:rFonts w:ascii="Calibri" w:eastAsia="Times New Roman" w:hAnsi="Calibri" w:cs="Calibri"/>
                <w:color w:val="000000"/>
                <w:szCs w:val="20"/>
              </w:rPr>
              <w:t>Limit</w:t>
            </w:r>
          </w:p>
        </w:tc>
        <w:tc>
          <w:tcPr>
            <w:tcW w:w="2900" w:type="dxa"/>
            <w:tcBorders>
              <w:top w:val="nil"/>
              <w:left w:val="nil"/>
              <w:bottom w:val="single" w:sz="4" w:space="0" w:color="000000"/>
              <w:right w:val="single" w:sz="4" w:space="0" w:color="000000"/>
            </w:tcBorders>
            <w:noWrap/>
            <w:vAlign w:val="bottom"/>
            <w:hideMark/>
          </w:tcPr>
          <w:p w14:paraId="5BBB22B0"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Secured</w:t>
            </w:r>
          </w:p>
        </w:tc>
        <w:tc>
          <w:tcPr>
            <w:tcW w:w="4940" w:type="dxa"/>
            <w:tcBorders>
              <w:top w:val="nil"/>
              <w:left w:val="nil"/>
              <w:bottom w:val="single" w:sz="4" w:space="0" w:color="000000"/>
              <w:right w:val="single" w:sz="4" w:space="0" w:color="000000"/>
            </w:tcBorders>
            <w:noWrap/>
            <w:vAlign w:val="bottom"/>
            <w:hideMark/>
          </w:tcPr>
          <w:p w14:paraId="352E9786" w14:textId="77777777" w:rsidR="00231D69" w:rsidRPr="00231D69" w:rsidRDefault="00231D69" w:rsidP="00231D69">
            <w:pPr>
              <w:spacing w:after="0" w:line="240" w:lineRule="auto"/>
              <w:rPr>
                <w:rFonts w:eastAsia="Times New Roman" w:cs="Arial"/>
                <w:color w:val="000000"/>
                <w:szCs w:val="20"/>
              </w:rPr>
            </w:pPr>
            <w:proofErr w:type="spellStart"/>
            <w:r w:rsidRPr="00231D69">
              <w:rPr>
                <w:rFonts w:eastAsia="Times New Roman" w:cs="Arial"/>
                <w:color w:val="000000"/>
                <w:szCs w:val="20"/>
              </w:rPr>
              <w:t>Hạn</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mức</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có</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tài</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sản</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đảm</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bảo</w:t>
            </w:r>
            <w:proofErr w:type="spellEnd"/>
          </w:p>
        </w:tc>
      </w:tr>
      <w:tr w:rsidR="00231D69" w:rsidRPr="00231D69" w14:paraId="6A3BF98E" w14:textId="77777777" w:rsidTr="00FF1A79">
        <w:trPr>
          <w:trHeight w:val="276"/>
        </w:trPr>
        <w:tc>
          <w:tcPr>
            <w:tcW w:w="2237" w:type="dxa"/>
            <w:vMerge/>
            <w:tcBorders>
              <w:top w:val="nil"/>
              <w:left w:val="single" w:sz="4" w:space="0" w:color="000000"/>
              <w:bottom w:val="single" w:sz="4" w:space="0" w:color="000000"/>
              <w:right w:val="single" w:sz="4" w:space="0" w:color="000000"/>
            </w:tcBorders>
            <w:vAlign w:val="center"/>
            <w:hideMark/>
          </w:tcPr>
          <w:p w14:paraId="28BA2DA8" w14:textId="77777777" w:rsidR="00231D69" w:rsidRPr="00231D69" w:rsidRDefault="00231D69" w:rsidP="00231D69">
            <w:pPr>
              <w:spacing w:after="0" w:line="240" w:lineRule="auto"/>
              <w:rPr>
                <w:rFonts w:ascii="Calibri" w:eastAsia="Times New Roman" w:hAnsi="Calibri" w:cs="Calibri"/>
                <w:color w:val="000000"/>
                <w:szCs w:val="20"/>
              </w:rPr>
            </w:pPr>
          </w:p>
        </w:tc>
        <w:tc>
          <w:tcPr>
            <w:tcW w:w="2900" w:type="dxa"/>
            <w:tcBorders>
              <w:top w:val="nil"/>
              <w:left w:val="nil"/>
              <w:bottom w:val="single" w:sz="4" w:space="0" w:color="000000"/>
              <w:right w:val="single" w:sz="4" w:space="0" w:color="000000"/>
            </w:tcBorders>
            <w:noWrap/>
            <w:vAlign w:val="bottom"/>
            <w:hideMark/>
          </w:tcPr>
          <w:p w14:paraId="097640A1"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Clean</w:t>
            </w:r>
          </w:p>
        </w:tc>
        <w:tc>
          <w:tcPr>
            <w:tcW w:w="4940" w:type="dxa"/>
            <w:tcBorders>
              <w:top w:val="nil"/>
              <w:left w:val="nil"/>
              <w:bottom w:val="single" w:sz="4" w:space="0" w:color="000000"/>
              <w:right w:val="single" w:sz="4" w:space="0" w:color="000000"/>
            </w:tcBorders>
            <w:noWrap/>
            <w:vAlign w:val="bottom"/>
            <w:hideMark/>
          </w:tcPr>
          <w:p w14:paraId="189A159D" w14:textId="77777777" w:rsidR="00231D69" w:rsidRPr="00231D69" w:rsidRDefault="00231D69" w:rsidP="00231D69">
            <w:pPr>
              <w:spacing w:after="0" w:line="240" w:lineRule="auto"/>
              <w:rPr>
                <w:rFonts w:eastAsia="Times New Roman" w:cs="Arial"/>
                <w:color w:val="000000"/>
                <w:szCs w:val="20"/>
              </w:rPr>
            </w:pPr>
            <w:proofErr w:type="spellStart"/>
            <w:r w:rsidRPr="00231D69">
              <w:rPr>
                <w:rFonts w:eastAsia="Times New Roman" w:cs="Arial"/>
                <w:color w:val="000000"/>
                <w:szCs w:val="20"/>
              </w:rPr>
              <w:t>Hạn</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mức</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tín</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chấp</w:t>
            </w:r>
            <w:proofErr w:type="spellEnd"/>
          </w:p>
        </w:tc>
      </w:tr>
      <w:tr w:rsidR="00231D69" w:rsidRPr="00231D69" w14:paraId="4C55949E" w14:textId="77777777" w:rsidTr="00FF1A79">
        <w:trPr>
          <w:trHeight w:val="276"/>
        </w:trPr>
        <w:tc>
          <w:tcPr>
            <w:tcW w:w="2237" w:type="dxa"/>
            <w:vMerge/>
            <w:tcBorders>
              <w:top w:val="nil"/>
              <w:left w:val="single" w:sz="4" w:space="0" w:color="000000"/>
              <w:bottom w:val="single" w:sz="4" w:space="0" w:color="000000"/>
              <w:right w:val="single" w:sz="4" w:space="0" w:color="000000"/>
            </w:tcBorders>
            <w:vAlign w:val="center"/>
            <w:hideMark/>
          </w:tcPr>
          <w:p w14:paraId="19E1AE68" w14:textId="77777777" w:rsidR="00231D69" w:rsidRPr="00231D69" w:rsidRDefault="00231D69" w:rsidP="00231D69">
            <w:pPr>
              <w:spacing w:after="0" w:line="240" w:lineRule="auto"/>
              <w:rPr>
                <w:rFonts w:ascii="Calibri" w:eastAsia="Times New Roman" w:hAnsi="Calibri" w:cs="Calibri"/>
                <w:color w:val="000000"/>
                <w:szCs w:val="20"/>
              </w:rPr>
            </w:pPr>
          </w:p>
        </w:tc>
        <w:tc>
          <w:tcPr>
            <w:tcW w:w="2900" w:type="dxa"/>
            <w:tcBorders>
              <w:top w:val="nil"/>
              <w:left w:val="nil"/>
              <w:bottom w:val="single" w:sz="4" w:space="0" w:color="000000"/>
              <w:right w:val="single" w:sz="4" w:space="0" w:color="000000"/>
            </w:tcBorders>
            <w:noWrap/>
            <w:vAlign w:val="bottom"/>
            <w:hideMark/>
          </w:tcPr>
          <w:p w14:paraId="01EC7BE4"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Clean CASA</w:t>
            </w:r>
          </w:p>
        </w:tc>
        <w:tc>
          <w:tcPr>
            <w:tcW w:w="4940" w:type="dxa"/>
            <w:tcBorders>
              <w:top w:val="nil"/>
              <w:left w:val="nil"/>
              <w:bottom w:val="single" w:sz="4" w:space="0" w:color="000000"/>
              <w:right w:val="single" w:sz="4" w:space="0" w:color="000000"/>
            </w:tcBorders>
            <w:noWrap/>
            <w:vAlign w:val="bottom"/>
            <w:hideMark/>
          </w:tcPr>
          <w:p w14:paraId="68597E77" w14:textId="77777777" w:rsidR="00231D69" w:rsidRPr="00231D69" w:rsidRDefault="00231D69" w:rsidP="00231D69">
            <w:pPr>
              <w:spacing w:after="0" w:line="240" w:lineRule="auto"/>
              <w:rPr>
                <w:rFonts w:eastAsia="Times New Roman" w:cs="Arial"/>
                <w:color w:val="000000"/>
                <w:szCs w:val="20"/>
              </w:rPr>
            </w:pPr>
            <w:proofErr w:type="spellStart"/>
            <w:r w:rsidRPr="00231D69">
              <w:rPr>
                <w:rFonts w:eastAsia="Times New Roman" w:cs="Arial"/>
                <w:color w:val="000000"/>
                <w:szCs w:val="20"/>
              </w:rPr>
              <w:t>Hạn</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mức</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tín</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chấp</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đảm</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bảo</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bằng</w:t>
            </w:r>
            <w:proofErr w:type="spellEnd"/>
            <w:r w:rsidRPr="00231D69">
              <w:rPr>
                <w:rFonts w:eastAsia="Times New Roman" w:cs="Arial"/>
                <w:color w:val="000000"/>
                <w:szCs w:val="20"/>
              </w:rPr>
              <w:t xml:space="preserve"> CASA</w:t>
            </w:r>
          </w:p>
        </w:tc>
      </w:tr>
      <w:tr w:rsidR="00231D69" w:rsidRPr="00231D69" w14:paraId="0A797CFE" w14:textId="77777777" w:rsidTr="00FF1A79">
        <w:trPr>
          <w:trHeight w:val="276"/>
        </w:trPr>
        <w:tc>
          <w:tcPr>
            <w:tcW w:w="2237" w:type="dxa"/>
            <w:vMerge/>
            <w:tcBorders>
              <w:top w:val="nil"/>
              <w:left w:val="single" w:sz="4" w:space="0" w:color="000000"/>
              <w:bottom w:val="single" w:sz="4" w:space="0" w:color="000000"/>
              <w:right w:val="single" w:sz="4" w:space="0" w:color="000000"/>
            </w:tcBorders>
            <w:vAlign w:val="center"/>
            <w:hideMark/>
          </w:tcPr>
          <w:p w14:paraId="0A3345C5" w14:textId="77777777" w:rsidR="00231D69" w:rsidRPr="00231D69" w:rsidRDefault="00231D69" w:rsidP="00231D69">
            <w:pPr>
              <w:spacing w:after="0" w:line="240" w:lineRule="auto"/>
              <w:rPr>
                <w:rFonts w:ascii="Calibri" w:eastAsia="Times New Roman" w:hAnsi="Calibri" w:cs="Calibri"/>
                <w:color w:val="000000"/>
                <w:szCs w:val="20"/>
              </w:rPr>
            </w:pPr>
          </w:p>
        </w:tc>
        <w:tc>
          <w:tcPr>
            <w:tcW w:w="2900" w:type="dxa"/>
            <w:tcBorders>
              <w:top w:val="nil"/>
              <w:left w:val="nil"/>
              <w:bottom w:val="single" w:sz="4" w:space="0" w:color="000000"/>
              <w:right w:val="single" w:sz="4" w:space="0" w:color="000000"/>
            </w:tcBorders>
            <w:noWrap/>
            <w:vAlign w:val="bottom"/>
          </w:tcPr>
          <w:p w14:paraId="6C085E45" w14:textId="0E951BC6" w:rsidR="00231D69" w:rsidRPr="00231D69" w:rsidRDefault="00DA3B96" w:rsidP="00231D69">
            <w:pPr>
              <w:spacing w:after="0" w:line="240" w:lineRule="auto"/>
              <w:rPr>
                <w:rFonts w:eastAsia="Times New Roman" w:cs="Arial"/>
                <w:color w:val="000000"/>
                <w:szCs w:val="20"/>
              </w:rPr>
            </w:pPr>
            <w:r w:rsidRPr="00DA3B96">
              <w:rPr>
                <w:rFonts w:eastAsia="Times New Roman" w:cs="Arial"/>
                <w:color w:val="000000"/>
                <w:szCs w:val="20"/>
              </w:rPr>
              <w:t>Guarantee</w:t>
            </w:r>
          </w:p>
        </w:tc>
        <w:tc>
          <w:tcPr>
            <w:tcW w:w="4940" w:type="dxa"/>
            <w:tcBorders>
              <w:top w:val="nil"/>
              <w:left w:val="nil"/>
              <w:bottom w:val="single" w:sz="4" w:space="0" w:color="000000"/>
              <w:right w:val="single" w:sz="4" w:space="0" w:color="000000"/>
            </w:tcBorders>
            <w:noWrap/>
            <w:vAlign w:val="bottom"/>
            <w:hideMark/>
          </w:tcPr>
          <w:p w14:paraId="181576C1" w14:textId="77777777" w:rsidR="00231D69" w:rsidRPr="00231D69" w:rsidRDefault="00231D69" w:rsidP="00231D69">
            <w:pPr>
              <w:spacing w:after="0" w:line="240" w:lineRule="auto"/>
              <w:rPr>
                <w:rFonts w:eastAsia="Times New Roman" w:cs="Arial"/>
                <w:color w:val="000000"/>
                <w:szCs w:val="20"/>
              </w:rPr>
            </w:pPr>
            <w:proofErr w:type="spellStart"/>
            <w:r w:rsidRPr="00231D69">
              <w:rPr>
                <w:rFonts w:eastAsia="Times New Roman" w:cs="Arial"/>
                <w:color w:val="000000"/>
                <w:szCs w:val="20"/>
              </w:rPr>
              <w:t>Hạn</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mức</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bảo</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lãnh</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vay</w:t>
            </w:r>
            <w:proofErr w:type="spellEnd"/>
            <w:r w:rsidRPr="00231D69">
              <w:rPr>
                <w:rFonts w:eastAsia="Times New Roman" w:cs="Arial"/>
                <w:color w:val="000000"/>
                <w:szCs w:val="20"/>
              </w:rPr>
              <w:t xml:space="preserve"> vốn </w:t>
            </w:r>
            <w:proofErr w:type="spellStart"/>
            <w:r w:rsidRPr="00231D69">
              <w:rPr>
                <w:rFonts w:eastAsia="Times New Roman" w:cs="Arial"/>
                <w:color w:val="000000"/>
                <w:szCs w:val="20"/>
              </w:rPr>
              <w:t>tại</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bên</w:t>
            </w:r>
            <w:proofErr w:type="spellEnd"/>
            <w:r w:rsidRPr="00231D69">
              <w:rPr>
                <w:rFonts w:eastAsia="Times New Roman" w:cs="Arial"/>
                <w:color w:val="000000"/>
                <w:szCs w:val="20"/>
              </w:rPr>
              <w:t xml:space="preserve"> </w:t>
            </w:r>
            <w:proofErr w:type="spellStart"/>
            <w:r w:rsidRPr="00231D69">
              <w:rPr>
                <w:rFonts w:eastAsia="Times New Roman" w:cs="Arial"/>
                <w:color w:val="000000"/>
                <w:szCs w:val="20"/>
              </w:rPr>
              <w:t>thứ</w:t>
            </w:r>
            <w:proofErr w:type="spellEnd"/>
            <w:r w:rsidRPr="00231D69">
              <w:rPr>
                <w:rFonts w:eastAsia="Times New Roman" w:cs="Arial"/>
                <w:color w:val="000000"/>
                <w:szCs w:val="20"/>
              </w:rPr>
              <w:t xml:space="preserve"> 3</w:t>
            </w:r>
          </w:p>
        </w:tc>
      </w:tr>
      <w:tr w:rsidR="00231D69" w:rsidRPr="00231D69" w14:paraId="0067BCF9" w14:textId="77777777" w:rsidTr="00FF1A79">
        <w:trPr>
          <w:trHeight w:val="276"/>
        </w:trPr>
        <w:tc>
          <w:tcPr>
            <w:tcW w:w="2237" w:type="dxa"/>
            <w:vMerge w:val="restart"/>
            <w:tcBorders>
              <w:top w:val="nil"/>
              <w:left w:val="single" w:sz="4" w:space="0" w:color="000000"/>
              <w:bottom w:val="single" w:sz="4" w:space="0" w:color="000000"/>
              <w:right w:val="single" w:sz="4" w:space="0" w:color="000000"/>
            </w:tcBorders>
            <w:noWrap/>
            <w:vAlign w:val="center"/>
            <w:hideMark/>
          </w:tcPr>
          <w:p w14:paraId="56E81744" w14:textId="77777777" w:rsidR="00231D69" w:rsidRDefault="00231D69" w:rsidP="00231D69">
            <w:pPr>
              <w:spacing w:after="0" w:line="240" w:lineRule="auto"/>
              <w:rPr>
                <w:rFonts w:ascii="Calibri" w:eastAsia="Times New Roman" w:hAnsi="Calibri" w:cs="Calibri"/>
                <w:color w:val="000000"/>
                <w:szCs w:val="20"/>
              </w:rPr>
            </w:pPr>
            <w:proofErr w:type="spellStart"/>
            <w:r w:rsidRPr="00231D69">
              <w:rPr>
                <w:rFonts w:ascii="Calibri" w:eastAsia="Times New Roman" w:hAnsi="Calibri" w:cs="Calibri"/>
                <w:color w:val="000000"/>
                <w:szCs w:val="20"/>
              </w:rPr>
              <w:t>Kỳ</w:t>
            </w:r>
            <w:proofErr w:type="spellEnd"/>
            <w:r w:rsidRPr="00231D69">
              <w:rPr>
                <w:rFonts w:ascii="Calibri" w:eastAsia="Times New Roman" w:hAnsi="Calibri" w:cs="Calibri"/>
                <w:color w:val="000000"/>
                <w:szCs w:val="20"/>
              </w:rPr>
              <w:t xml:space="preserve"> </w:t>
            </w:r>
            <w:proofErr w:type="spellStart"/>
            <w:r w:rsidRPr="00231D69">
              <w:rPr>
                <w:rFonts w:ascii="Calibri" w:eastAsia="Times New Roman" w:hAnsi="Calibri" w:cs="Calibri"/>
                <w:color w:val="000000"/>
                <w:szCs w:val="20"/>
              </w:rPr>
              <w:t>trả</w:t>
            </w:r>
            <w:proofErr w:type="spellEnd"/>
            <w:r w:rsidRPr="00231D69">
              <w:rPr>
                <w:rFonts w:ascii="Calibri" w:eastAsia="Times New Roman" w:hAnsi="Calibri" w:cs="Calibri"/>
                <w:color w:val="000000"/>
                <w:szCs w:val="20"/>
              </w:rPr>
              <w:t xml:space="preserve"> </w:t>
            </w:r>
            <w:proofErr w:type="spellStart"/>
            <w:r w:rsidRPr="00231D69">
              <w:rPr>
                <w:rFonts w:ascii="Calibri" w:eastAsia="Times New Roman" w:hAnsi="Calibri" w:cs="Calibri"/>
                <w:color w:val="000000"/>
                <w:szCs w:val="20"/>
              </w:rPr>
              <w:t>lãi</w:t>
            </w:r>
            <w:proofErr w:type="spellEnd"/>
          </w:p>
          <w:p w14:paraId="71BCDC8F" w14:textId="5CA9E9C1" w:rsidR="00C66D05" w:rsidRPr="00231D69" w:rsidRDefault="00C66D05" w:rsidP="00231D69">
            <w:pPr>
              <w:spacing w:after="0" w:line="240" w:lineRule="auto"/>
              <w:rPr>
                <w:rFonts w:ascii="Calibri" w:eastAsia="Times New Roman" w:hAnsi="Calibri" w:cs="Calibri"/>
                <w:color w:val="000000"/>
                <w:szCs w:val="20"/>
              </w:rPr>
            </w:pPr>
            <w:proofErr w:type="spellStart"/>
            <w:r w:rsidRPr="00C66D05">
              <w:rPr>
                <w:rFonts w:ascii="Calibri" w:eastAsia="Times New Roman" w:hAnsi="Calibri" w:cs="Calibri"/>
                <w:color w:val="000000"/>
                <w:szCs w:val="20"/>
              </w:rPr>
              <w:t>interest_payment_</w:t>
            </w:r>
            <w:r>
              <w:rPr>
                <w:rFonts w:ascii="Calibri" w:eastAsia="Times New Roman" w:hAnsi="Calibri" w:cs="Calibri"/>
                <w:color w:val="000000"/>
                <w:szCs w:val="20"/>
              </w:rPr>
              <w:t>term</w:t>
            </w:r>
            <w:proofErr w:type="spellEnd"/>
          </w:p>
        </w:tc>
        <w:tc>
          <w:tcPr>
            <w:tcW w:w="2900" w:type="dxa"/>
            <w:tcBorders>
              <w:top w:val="nil"/>
              <w:left w:val="nil"/>
              <w:bottom w:val="single" w:sz="4" w:space="0" w:color="000000"/>
              <w:right w:val="single" w:sz="4" w:space="0" w:color="000000"/>
            </w:tcBorders>
            <w:noWrap/>
            <w:vAlign w:val="bottom"/>
            <w:hideMark/>
          </w:tcPr>
          <w:p w14:paraId="7566544E" w14:textId="661AF7A6" w:rsidR="00231D69" w:rsidRPr="00231D69" w:rsidRDefault="004D4545" w:rsidP="00231D69">
            <w:pPr>
              <w:spacing w:after="0" w:line="240" w:lineRule="auto"/>
              <w:rPr>
                <w:rFonts w:eastAsia="Times New Roman" w:cs="Arial"/>
                <w:color w:val="000000"/>
                <w:szCs w:val="20"/>
              </w:rPr>
            </w:pPr>
            <w:r>
              <w:rPr>
                <w:rFonts w:eastAsia="Times New Roman" w:cs="Arial"/>
                <w:color w:val="000000"/>
                <w:szCs w:val="20"/>
              </w:rPr>
              <w:t xml:space="preserve">Begin - </w:t>
            </w:r>
            <w:r w:rsidR="00231D69" w:rsidRPr="00231D69">
              <w:rPr>
                <w:rFonts w:eastAsia="Times New Roman" w:cs="Arial"/>
                <w:color w:val="000000"/>
                <w:szCs w:val="20"/>
              </w:rPr>
              <w:t xml:space="preserve">Đầu </w:t>
            </w:r>
            <w:proofErr w:type="spellStart"/>
            <w:r w:rsidR="00231D69" w:rsidRPr="00231D69">
              <w:rPr>
                <w:rFonts w:eastAsia="Times New Roman" w:cs="Arial"/>
                <w:color w:val="000000"/>
                <w:szCs w:val="20"/>
              </w:rPr>
              <w:t>kỳ</w:t>
            </w:r>
            <w:proofErr w:type="spellEnd"/>
          </w:p>
        </w:tc>
        <w:tc>
          <w:tcPr>
            <w:tcW w:w="4940" w:type="dxa"/>
            <w:tcBorders>
              <w:top w:val="nil"/>
              <w:left w:val="nil"/>
              <w:bottom w:val="single" w:sz="4" w:space="0" w:color="000000"/>
              <w:right w:val="single" w:sz="4" w:space="0" w:color="000000"/>
            </w:tcBorders>
            <w:noWrap/>
            <w:vAlign w:val="bottom"/>
            <w:hideMark/>
          </w:tcPr>
          <w:p w14:paraId="71BD2600"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 </w:t>
            </w:r>
          </w:p>
        </w:tc>
      </w:tr>
      <w:tr w:rsidR="00231D69" w:rsidRPr="00231D69" w14:paraId="0A7D4BA8" w14:textId="77777777" w:rsidTr="00FF1A79">
        <w:trPr>
          <w:trHeight w:val="276"/>
        </w:trPr>
        <w:tc>
          <w:tcPr>
            <w:tcW w:w="2237" w:type="dxa"/>
            <w:vMerge/>
            <w:tcBorders>
              <w:top w:val="nil"/>
              <w:left w:val="single" w:sz="4" w:space="0" w:color="000000"/>
              <w:bottom w:val="single" w:sz="4" w:space="0" w:color="000000"/>
              <w:right w:val="single" w:sz="4" w:space="0" w:color="000000"/>
            </w:tcBorders>
            <w:vAlign w:val="center"/>
            <w:hideMark/>
          </w:tcPr>
          <w:p w14:paraId="26C95062" w14:textId="77777777" w:rsidR="00231D69" w:rsidRPr="00231D69" w:rsidRDefault="00231D69" w:rsidP="00231D69">
            <w:pPr>
              <w:spacing w:after="0" w:line="240" w:lineRule="auto"/>
              <w:rPr>
                <w:rFonts w:ascii="Calibri" w:eastAsia="Times New Roman" w:hAnsi="Calibri" w:cs="Calibri"/>
                <w:color w:val="000000"/>
                <w:szCs w:val="20"/>
              </w:rPr>
            </w:pPr>
          </w:p>
        </w:tc>
        <w:tc>
          <w:tcPr>
            <w:tcW w:w="2900" w:type="dxa"/>
            <w:tcBorders>
              <w:top w:val="nil"/>
              <w:left w:val="nil"/>
              <w:bottom w:val="single" w:sz="4" w:space="0" w:color="000000"/>
              <w:right w:val="single" w:sz="4" w:space="0" w:color="000000"/>
            </w:tcBorders>
            <w:noWrap/>
            <w:vAlign w:val="bottom"/>
            <w:hideMark/>
          </w:tcPr>
          <w:p w14:paraId="141D94B9"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 xml:space="preserve">1 </w:t>
            </w:r>
            <w:proofErr w:type="spellStart"/>
            <w:r w:rsidRPr="00231D69">
              <w:rPr>
                <w:rFonts w:eastAsia="Times New Roman" w:cs="Arial"/>
                <w:color w:val="000000"/>
                <w:szCs w:val="20"/>
              </w:rPr>
              <w:t>tháng</w:t>
            </w:r>
            <w:proofErr w:type="spellEnd"/>
          </w:p>
        </w:tc>
        <w:tc>
          <w:tcPr>
            <w:tcW w:w="4940" w:type="dxa"/>
            <w:tcBorders>
              <w:top w:val="nil"/>
              <w:left w:val="nil"/>
              <w:bottom w:val="single" w:sz="4" w:space="0" w:color="000000"/>
              <w:right w:val="single" w:sz="4" w:space="0" w:color="000000"/>
            </w:tcBorders>
            <w:noWrap/>
            <w:vAlign w:val="bottom"/>
            <w:hideMark/>
          </w:tcPr>
          <w:p w14:paraId="4DDF4C42"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 </w:t>
            </w:r>
          </w:p>
        </w:tc>
      </w:tr>
      <w:tr w:rsidR="00231D69" w:rsidRPr="00231D69" w14:paraId="75AEB895" w14:textId="77777777" w:rsidTr="00FF1A79">
        <w:trPr>
          <w:trHeight w:val="276"/>
        </w:trPr>
        <w:tc>
          <w:tcPr>
            <w:tcW w:w="2237" w:type="dxa"/>
            <w:vMerge/>
            <w:tcBorders>
              <w:top w:val="nil"/>
              <w:left w:val="single" w:sz="4" w:space="0" w:color="000000"/>
              <w:bottom w:val="single" w:sz="4" w:space="0" w:color="000000"/>
              <w:right w:val="single" w:sz="4" w:space="0" w:color="000000"/>
            </w:tcBorders>
            <w:vAlign w:val="center"/>
            <w:hideMark/>
          </w:tcPr>
          <w:p w14:paraId="03CC310B" w14:textId="77777777" w:rsidR="00231D69" w:rsidRPr="00231D69" w:rsidRDefault="00231D69" w:rsidP="00231D69">
            <w:pPr>
              <w:spacing w:after="0" w:line="240" w:lineRule="auto"/>
              <w:rPr>
                <w:rFonts w:ascii="Calibri" w:eastAsia="Times New Roman" w:hAnsi="Calibri" w:cs="Calibri"/>
                <w:color w:val="000000"/>
                <w:szCs w:val="20"/>
              </w:rPr>
            </w:pPr>
          </w:p>
        </w:tc>
        <w:tc>
          <w:tcPr>
            <w:tcW w:w="2900" w:type="dxa"/>
            <w:tcBorders>
              <w:top w:val="nil"/>
              <w:left w:val="nil"/>
              <w:bottom w:val="single" w:sz="4" w:space="0" w:color="000000"/>
              <w:right w:val="single" w:sz="4" w:space="0" w:color="000000"/>
            </w:tcBorders>
            <w:noWrap/>
            <w:vAlign w:val="bottom"/>
            <w:hideMark/>
          </w:tcPr>
          <w:p w14:paraId="4B8231A3"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 xml:space="preserve">3 </w:t>
            </w:r>
            <w:proofErr w:type="spellStart"/>
            <w:r w:rsidRPr="00231D69">
              <w:rPr>
                <w:rFonts w:eastAsia="Times New Roman" w:cs="Arial"/>
                <w:color w:val="000000"/>
                <w:szCs w:val="20"/>
              </w:rPr>
              <w:t>tháng</w:t>
            </w:r>
            <w:proofErr w:type="spellEnd"/>
          </w:p>
        </w:tc>
        <w:tc>
          <w:tcPr>
            <w:tcW w:w="4940" w:type="dxa"/>
            <w:tcBorders>
              <w:top w:val="nil"/>
              <w:left w:val="nil"/>
              <w:bottom w:val="single" w:sz="4" w:space="0" w:color="000000"/>
              <w:right w:val="single" w:sz="4" w:space="0" w:color="000000"/>
            </w:tcBorders>
            <w:noWrap/>
            <w:vAlign w:val="bottom"/>
            <w:hideMark/>
          </w:tcPr>
          <w:p w14:paraId="5CB70E5C"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 </w:t>
            </w:r>
          </w:p>
        </w:tc>
      </w:tr>
      <w:tr w:rsidR="00231D69" w:rsidRPr="00231D69" w14:paraId="45025AF7" w14:textId="77777777" w:rsidTr="00FF1A79">
        <w:trPr>
          <w:trHeight w:val="276"/>
        </w:trPr>
        <w:tc>
          <w:tcPr>
            <w:tcW w:w="2237" w:type="dxa"/>
            <w:vMerge/>
            <w:tcBorders>
              <w:top w:val="nil"/>
              <w:left w:val="single" w:sz="4" w:space="0" w:color="000000"/>
              <w:bottom w:val="single" w:sz="4" w:space="0" w:color="000000"/>
              <w:right w:val="single" w:sz="4" w:space="0" w:color="000000"/>
            </w:tcBorders>
            <w:vAlign w:val="center"/>
            <w:hideMark/>
          </w:tcPr>
          <w:p w14:paraId="4AEC322D" w14:textId="77777777" w:rsidR="00231D69" w:rsidRPr="00231D69" w:rsidRDefault="00231D69" w:rsidP="00231D69">
            <w:pPr>
              <w:spacing w:after="0" w:line="240" w:lineRule="auto"/>
              <w:rPr>
                <w:rFonts w:ascii="Calibri" w:eastAsia="Times New Roman" w:hAnsi="Calibri" w:cs="Calibri"/>
                <w:color w:val="000000"/>
                <w:szCs w:val="20"/>
              </w:rPr>
            </w:pPr>
          </w:p>
        </w:tc>
        <w:tc>
          <w:tcPr>
            <w:tcW w:w="2900" w:type="dxa"/>
            <w:tcBorders>
              <w:top w:val="nil"/>
              <w:left w:val="nil"/>
              <w:bottom w:val="single" w:sz="4" w:space="0" w:color="000000"/>
              <w:right w:val="single" w:sz="4" w:space="0" w:color="000000"/>
            </w:tcBorders>
            <w:noWrap/>
            <w:vAlign w:val="bottom"/>
            <w:hideMark/>
          </w:tcPr>
          <w:p w14:paraId="624DC089"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 xml:space="preserve">6 </w:t>
            </w:r>
            <w:proofErr w:type="spellStart"/>
            <w:r w:rsidRPr="00231D69">
              <w:rPr>
                <w:rFonts w:eastAsia="Times New Roman" w:cs="Arial"/>
                <w:color w:val="000000"/>
                <w:szCs w:val="20"/>
              </w:rPr>
              <w:t>tháng</w:t>
            </w:r>
            <w:proofErr w:type="spellEnd"/>
          </w:p>
        </w:tc>
        <w:tc>
          <w:tcPr>
            <w:tcW w:w="4940" w:type="dxa"/>
            <w:tcBorders>
              <w:top w:val="nil"/>
              <w:left w:val="nil"/>
              <w:bottom w:val="single" w:sz="4" w:space="0" w:color="000000"/>
              <w:right w:val="single" w:sz="4" w:space="0" w:color="000000"/>
            </w:tcBorders>
            <w:noWrap/>
            <w:vAlign w:val="bottom"/>
            <w:hideMark/>
          </w:tcPr>
          <w:p w14:paraId="5BE03FF4"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 </w:t>
            </w:r>
          </w:p>
        </w:tc>
      </w:tr>
      <w:tr w:rsidR="00231D69" w:rsidRPr="00231D69" w14:paraId="02597B8A" w14:textId="77777777" w:rsidTr="00FF1A79">
        <w:trPr>
          <w:trHeight w:val="288"/>
        </w:trPr>
        <w:tc>
          <w:tcPr>
            <w:tcW w:w="2237" w:type="dxa"/>
            <w:vMerge/>
            <w:tcBorders>
              <w:top w:val="nil"/>
              <w:left w:val="single" w:sz="4" w:space="0" w:color="000000"/>
              <w:bottom w:val="single" w:sz="4" w:space="0" w:color="000000"/>
              <w:right w:val="single" w:sz="4" w:space="0" w:color="000000"/>
            </w:tcBorders>
            <w:vAlign w:val="center"/>
            <w:hideMark/>
          </w:tcPr>
          <w:p w14:paraId="0668A215" w14:textId="77777777" w:rsidR="00231D69" w:rsidRPr="00231D69" w:rsidRDefault="00231D69" w:rsidP="00231D69">
            <w:pPr>
              <w:spacing w:after="0" w:line="240" w:lineRule="auto"/>
              <w:rPr>
                <w:rFonts w:ascii="Calibri" w:eastAsia="Times New Roman" w:hAnsi="Calibri" w:cs="Calibri"/>
                <w:color w:val="000000"/>
                <w:szCs w:val="20"/>
              </w:rPr>
            </w:pPr>
          </w:p>
        </w:tc>
        <w:tc>
          <w:tcPr>
            <w:tcW w:w="2900" w:type="dxa"/>
            <w:tcBorders>
              <w:top w:val="nil"/>
              <w:left w:val="nil"/>
              <w:bottom w:val="single" w:sz="4" w:space="0" w:color="000000"/>
              <w:right w:val="single" w:sz="4" w:space="0" w:color="000000"/>
            </w:tcBorders>
            <w:noWrap/>
            <w:vAlign w:val="bottom"/>
            <w:hideMark/>
          </w:tcPr>
          <w:p w14:paraId="771EA5C4"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 xml:space="preserve">12 </w:t>
            </w:r>
            <w:proofErr w:type="spellStart"/>
            <w:r w:rsidRPr="00231D69">
              <w:rPr>
                <w:rFonts w:eastAsia="Times New Roman" w:cs="Arial"/>
                <w:color w:val="000000"/>
                <w:szCs w:val="20"/>
              </w:rPr>
              <w:t>tháng</w:t>
            </w:r>
            <w:proofErr w:type="spellEnd"/>
          </w:p>
        </w:tc>
        <w:tc>
          <w:tcPr>
            <w:tcW w:w="4940" w:type="dxa"/>
            <w:tcBorders>
              <w:top w:val="nil"/>
              <w:left w:val="nil"/>
              <w:bottom w:val="single" w:sz="4" w:space="0" w:color="000000"/>
              <w:right w:val="single" w:sz="4" w:space="0" w:color="000000"/>
            </w:tcBorders>
            <w:noWrap/>
            <w:vAlign w:val="bottom"/>
            <w:hideMark/>
          </w:tcPr>
          <w:p w14:paraId="6DCA3B7F" w14:textId="77777777" w:rsidR="00231D69" w:rsidRPr="00231D69" w:rsidRDefault="00231D69" w:rsidP="00231D69">
            <w:pPr>
              <w:spacing w:after="0" w:line="240" w:lineRule="auto"/>
              <w:rPr>
                <w:rFonts w:ascii="Calibri" w:eastAsia="Times New Roman" w:hAnsi="Calibri" w:cs="Calibri"/>
                <w:color w:val="000000"/>
                <w:szCs w:val="20"/>
              </w:rPr>
            </w:pPr>
            <w:r w:rsidRPr="00231D69">
              <w:rPr>
                <w:rFonts w:ascii="Calibri" w:eastAsia="Times New Roman" w:hAnsi="Calibri" w:cs="Calibri"/>
                <w:color w:val="000000"/>
                <w:szCs w:val="20"/>
              </w:rPr>
              <w:t> </w:t>
            </w:r>
          </w:p>
        </w:tc>
      </w:tr>
      <w:tr w:rsidR="00231D69" w:rsidRPr="00231D69" w14:paraId="42B0A2E4" w14:textId="77777777" w:rsidTr="00FF1A79">
        <w:trPr>
          <w:trHeight w:val="288"/>
        </w:trPr>
        <w:tc>
          <w:tcPr>
            <w:tcW w:w="2237" w:type="dxa"/>
            <w:vMerge/>
            <w:tcBorders>
              <w:top w:val="nil"/>
              <w:left w:val="single" w:sz="4" w:space="0" w:color="000000"/>
              <w:bottom w:val="single" w:sz="4" w:space="0" w:color="000000"/>
              <w:right w:val="single" w:sz="4" w:space="0" w:color="000000"/>
            </w:tcBorders>
            <w:vAlign w:val="center"/>
            <w:hideMark/>
          </w:tcPr>
          <w:p w14:paraId="3DE50F1C" w14:textId="77777777" w:rsidR="00231D69" w:rsidRPr="00231D69" w:rsidRDefault="00231D69" w:rsidP="00231D69">
            <w:pPr>
              <w:spacing w:after="0" w:line="240" w:lineRule="auto"/>
              <w:rPr>
                <w:rFonts w:ascii="Calibri" w:eastAsia="Times New Roman" w:hAnsi="Calibri" w:cs="Calibri"/>
                <w:color w:val="000000"/>
                <w:szCs w:val="20"/>
              </w:rPr>
            </w:pPr>
          </w:p>
        </w:tc>
        <w:tc>
          <w:tcPr>
            <w:tcW w:w="2900" w:type="dxa"/>
            <w:tcBorders>
              <w:top w:val="nil"/>
              <w:left w:val="nil"/>
              <w:bottom w:val="single" w:sz="4" w:space="0" w:color="000000"/>
              <w:right w:val="single" w:sz="4" w:space="0" w:color="000000"/>
            </w:tcBorders>
            <w:noWrap/>
            <w:vAlign w:val="bottom"/>
            <w:hideMark/>
          </w:tcPr>
          <w:p w14:paraId="178184EF" w14:textId="320E6B5A" w:rsidR="00231D69" w:rsidRPr="00231D69" w:rsidRDefault="004D4545" w:rsidP="00231D69">
            <w:pPr>
              <w:spacing w:after="0" w:line="240" w:lineRule="auto"/>
              <w:rPr>
                <w:rFonts w:eastAsia="Times New Roman" w:cs="Arial"/>
                <w:color w:val="000000"/>
                <w:szCs w:val="20"/>
              </w:rPr>
            </w:pPr>
            <w:r>
              <w:rPr>
                <w:rFonts w:eastAsia="Times New Roman" w:cs="Arial"/>
                <w:color w:val="000000"/>
                <w:szCs w:val="20"/>
              </w:rPr>
              <w:t xml:space="preserve">End - </w:t>
            </w:r>
            <w:proofErr w:type="spellStart"/>
            <w:r w:rsidR="00231D69" w:rsidRPr="00231D69">
              <w:rPr>
                <w:rFonts w:eastAsia="Times New Roman" w:cs="Arial"/>
                <w:color w:val="000000"/>
                <w:szCs w:val="20"/>
              </w:rPr>
              <w:t>Cuối</w:t>
            </w:r>
            <w:proofErr w:type="spellEnd"/>
            <w:r w:rsidR="00231D69" w:rsidRPr="00231D69">
              <w:rPr>
                <w:rFonts w:eastAsia="Times New Roman" w:cs="Arial"/>
                <w:color w:val="000000"/>
                <w:szCs w:val="20"/>
              </w:rPr>
              <w:t xml:space="preserve"> </w:t>
            </w:r>
            <w:proofErr w:type="spellStart"/>
            <w:r w:rsidR="00231D69" w:rsidRPr="00231D69">
              <w:rPr>
                <w:rFonts w:eastAsia="Times New Roman" w:cs="Arial"/>
                <w:color w:val="000000"/>
                <w:szCs w:val="20"/>
              </w:rPr>
              <w:t>kỳ</w:t>
            </w:r>
            <w:proofErr w:type="spellEnd"/>
          </w:p>
        </w:tc>
        <w:tc>
          <w:tcPr>
            <w:tcW w:w="4940" w:type="dxa"/>
            <w:tcBorders>
              <w:top w:val="nil"/>
              <w:left w:val="nil"/>
              <w:bottom w:val="single" w:sz="4" w:space="0" w:color="000000"/>
              <w:right w:val="single" w:sz="4" w:space="0" w:color="000000"/>
            </w:tcBorders>
            <w:noWrap/>
            <w:vAlign w:val="bottom"/>
            <w:hideMark/>
          </w:tcPr>
          <w:p w14:paraId="5ED5948C" w14:textId="77777777" w:rsidR="00231D69" w:rsidRPr="00231D69" w:rsidRDefault="00231D69" w:rsidP="00231D69">
            <w:pPr>
              <w:spacing w:after="0" w:line="240" w:lineRule="auto"/>
              <w:rPr>
                <w:rFonts w:ascii="Calibri" w:eastAsia="Times New Roman" w:hAnsi="Calibri" w:cs="Calibri"/>
                <w:color w:val="000000"/>
                <w:szCs w:val="20"/>
              </w:rPr>
            </w:pPr>
            <w:r w:rsidRPr="00231D69">
              <w:rPr>
                <w:rFonts w:ascii="Calibri" w:eastAsia="Times New Roman" w:hAnsi="Calibri" w:cs="Calibri"/>
                <w:color w:val="000000"/>
                <w:szCs w:val="20"/>
              </w:rPr>
              <w:t> </w:t>
            </w:r>
          </w:p>
        </w:tc>
      </w:tr>
      <w:tr w:rsidR="00231D69" w:rsidRPr="00231D69" w14:paraId="5D436804" w14:textId="77777777" w:rsidTr="00FF1A79">
        <w:trPr>
          <w:trHeight w:val="276"/>
        </w:trPr>
        <w:tc>
          <w:tcPr>
            <w:tcW w:w="2237" w:type="dxa"/>
            <w:vMerge w:val="restart"/>
            <w:tcBorders>
              <w:top w:val="nil"/>
              <w:left w:val="single" w:sz="4" w:space="0" w:color="000000"/>
              <w:bottom w:val="single" w:sz="4" w:space="0" w:color="000000"/>
              <w:right w:val="single" w:sz="4" w:space="0" w:color="000000"/>
            </w:tcBorders>
            <w:noWrap/>
            <w:vAlign w:val="center"/>
            <w:hideMark/>
          </w:tcPr>
          <w:p w14:paraId="4D5A7B07" w14:textId="77777777" w:rsidR="00231D69" w:rsidRDefault="00231D69" w:rsidP="00231D69">
            <w:pPr>
              <w:spacing w:after="0" w:line="240" w:lineRule="auto"/>
              <w:rPr>
                <w:rFonts w:ascii="Calibri" w:eastAsia="Times New Roman" w:hAnsi="Calibri" w:cs="Calibri"/>
                <w:color w:val="000000"/>
                <w:szCs w:val="20"/>
              </w:rPr>
            </w:pPr>
            <w:proofErr w:type="spellStart"/>
            <w:r w:rsidRPr="00231D69">
              <w:rPr>
                <w:rFonts w:ascii="Calibri" w:eastAsia="Times New Roman" w:hAnsi="Calibri" w:cs="Calibri"/>
                <w:color w:val="000000"/>
                <w:szCs w:val="20"/>
              </w:rPr>
              <w:t>Kỳ</w:t>
            </w:r>
            <w:proofErr w:type="spellEnd"/>
            <w:r w:rsidRPr="00231D69">
              <w:rPr>
                <w:rFonts w:ascii="Calibri" w:eastAsia="Times New Roman" w:hAnsi="Calibri" w:cs="Calibri"/>
                <w:color w:val="000000"/>
                <w:szCs w:val="20"/>
              </w:rPr>
              <w:t xml:space="preserve"> </w:t>
            </w:r>
            <w:proofErr w:type="spellStart"/>
            <w:r w:rsidRPr="00231D69">
              <w:rPr>
                <w:rFonts w:ascii="Calibri" w:eastAsia="Times New Roman" w:hAnsi="Calibri" w:cs="Calibri"/>
                <w:color w:val="000000"/>
                <w:szCs w:val="20"/>
              </w:rPr>
              <w:t>trả</w:t>
            </w:r>
            <w:proofErr w:type="spellEnd"/>
            <w:r w:rsidRPr="00231D69">
              <w:rPr>
                <w:rFonts w:ascii="Calibri" w:eastAsia="Times New Roman" w:hAnsi="Calibri" w:cs="Calibri"/>
                <w:color w:val="000000"/>
                <w:szCs w:val="20"/>
              </w:rPr>
              <w:t xml:space="preserve"> </w:t>
            </w:r>
            <w:proofErr w:type="spellStart"/>
            <w:r w:rsidRPr="00231D69">
              <w:rPr>
                <w:rFonts w:ascii="Calibri" w:eastAsia="Times New Roman" w:hAnsi="Calibri" w:cs="Calibri"/>
                <w:color w:val="000000"/>
                <w:szCs w:val="20"/>
              </w:rPr>
              <w:t>gốc</w:t>
            </w:r>
            <w:proofErr w:type="spellEnd"/>
          </w:p>
          <w:p w14:paraId="0D65CB1D" w14:textId="7D5D3E52" w:rsidR="00C66D05" w:rsidRPr="00231D69" w:rsidRDefault="00393441" w:rsidP="00231D69">
            <w:pPr>
              <w:spacing w:after="0" w:line="240" w:lineRule="auto"/>
              <w:rPr>
                <w:rFonts w:ascii="Calibri" w:eastAsia="Times New Roman" w:hAnsi="Calibri" w:cs="Calibri"/>
                <w:color w:val="000000"/>
                <w:szCs w:val="20"/>
              </w:rPr>
            </w:pPr>
            <w:proofErr w:type="spellStart"/>
            <w:r>
              <w:rPr>
                <w:rFonts w:ascii="Calibri" w:eastAsia="Times New Roman" w:hAnsi="Calibri" w:cs="Calibri"/>
                <w:color w:val="000000"/>
                <w:szCs w:val="20"/>
              </w:rPr>
              <w:t>principal</w:t>
            </w:r>
            <w:r w:rsidR="00C66D05" w:rsidRPr="00C66D05">
              <w:rPr>
                <w:rFonts w:ascii="Calibri" w:eastAsia="Times New Roman" w:hAnsi="Calibri" w:cs="Calibri"/>
                <w:color w:val="000000"/>
                <w:szCs w:val="20"/>
              </w:rPr>
              <w:t>_payment_</w:t>
            </w:r>
            <w:r w:rsidR="00C66D05">
              <w:rPr>
                <w:rFonts w:ascii="Calibri" w:eastAsia="Times New Roman" w:hAnsi="Calibri" w:cs="Calibri"/>
                <w:color w:val="000000"/>
                <w:szCs w:val="20"/>
              </w:rPr>
              <w:t>term</w:t>
            </w:r>
            <w:proofErr w:type="spellEnd"/>
          </w:p>
        </w:tc>
        <w:tc>
          <w:tcPr>
            <w:tcW w:w="2900" w:type="dxa"/>
            <w:tcBorders>
              <w:top w:val="nil"/>
              <w:left w:val="nil"/>
              <w:bottom w:val="single" w:sz="4" w:space="0" w:color="000000"/>
              <w:right w:val="single" w:sz="4" w:space="0" w:color="000000"/>
            </w:tcBorders>
            <w:noWrap/>
            <w:vAlign w:val="bottom"/>
            <w:hideMark/>
          </w:tcPr>
          <w:p w14:paraId="152DD98D"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 xml:space="preserve">1 </w:t>
            </w:r>
            <w:proofErr w:type="spellStart"/>
            <w:r w:rsidRPr="00231D69">
              <w:rPr>
                <w:rFonts w:eastAsia="Times New Roman" w:cs="Arial"/>
                <w:color w:val="000000"/>
                <w:szCs w:val="20"/>
              </w:rPr>
              <w:t>tháng</w:t>
            </w:r>
            <w:proofErr w:type="spellEnd"/>
          </w:p>
        </w:tc>
        <w:tc>
          <w:tcPr>
            <w:tcW w:w="4940" w:type="dxa"/>
            <w:tcBorders>
              <w:top w:val="nil"/>
              <w:left w:val="nil"/>
              <w:bottom w:val="single" w:sz="4" w:space="0" w:color="000000"/>
              <w:right w:val="single" w:sz="4" w:space="0" w:color="000000"/>
            </w:tcBorders>
            <w:noWrap/>
            <w:vAlign w:val="bottom"/>
            <w:hideMark/>
          </w:tcPr>
          <w:p w14:paraId="1AFFAAAD"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 </w:t>
            </w:r>
          </w:p>
        </w:tc>
      </w:tr>
      <w:tr w:rsidR="00231D69" w:rsidRPr="00231D69" w14:paraId="1489C960" w14:textId="77777777" w:rsidTr="00FF1A79">
        <w:trPr>
          <w:trHeight w:val="276"/>
        </w:trPr>
        <w:tc>
          <w:tcPr>
            <w:tcW w:w="2237" w:type="dxa"/>
            <w:vMerge/>
            <w:tcBorders>
              <w:top w:val="nil"/>
              <w:left w:val="single" w:sz="4" w:space="0" w:color="000000"/>
              <w:bottom w:val="single" w:sz="4" w:space="0" w:color="000000"/>
              <w:right w:val="single" w:sz="4" w:space="0" w:color="000000"/>
            </w:tcBorders>
            <w:vAlign w:val="center"/>
            <w:hideMark/>
          </w:tcPr>
          <w:p w14:paraId="7DFA51FE" w14:textId="77777777" w:rsidR="00231D69" w:rsidRPr="00231D69" w:rsidRDefault="00231D69" w:rsidP="00231D69">
            <w:pPr>
              <w:spacing w:after="0" w:line="240" w:lineRule="auto"/>
              <w:rPr>
                <w:rFonts w:ascii="Calibri" w:eastAsia="Times New Roman" w:hAnsi="Calibri" w:cs="Calibri"/>
                <w:color w:val="000000"/>
                <w:szCs w:val="20"/>
              </w:rPr>
            </w:pPr>
          </w:p>
        </w:tc>
        <w:tc>
          <w:tcPr>
            <w:tcW w:w="2900" w:type="dxa"/>
            <w:tcBorders>
              <w:top w:val="nil"/>
              <w:left w:val="nil"/>
              <w:bottom w:val="single" w:sz="4" w:space="0" w:color="000000"/>
              <w:right w:val="single" w:sz="4" w:space="0" w:color="000000"/>
            </w:tcBorders>
            <w:noWrap/>
            <w:vAlign w:val="bottom"/>
            <w:hideMark/>
          </w:tcPr>
          <w:p w14:paraId="072876BC"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 xml:space="preserve">3 </w:t>
            </w:r>
            <w:proofErr w:type="spellStart"/>
            <w:r w:rsidRPr="00231D69">
              <w:rPr>
                <w:rFonts w:eastAsia="Times New Roman" w:cs="Arial"/>
                <w:color w:val="000000"/>
                <w:szCs w:val="20"/>
              </w:rPr>
              <w:t>tháng</w:t>
            </w:r>
            <w:proofErr w:type="spellEnd"/>
          </w:p>
        </w:tc>
        <w:tc>
          <w:tcPr>
            <w:tcW w:w="4940" w:type="dxa"/>
            <w:tcBorders>
              <w:top w:val="nil"/>
              <w:left w:val="nil"/>
              <w:bottom w:val="single" w:sz="4" w:space="0" w:color="000000"/>
              <w:right w:val="single" w:sz="4" w:space="0" w:color="000000"/>
            </w:tcBorders>
            <w:noWrap/>
            <w:vAlign w:val="bottom"/>
            <w:hideMark/>
          </w:tcPr>
          <w:p w14:paraId="365FCEB5"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 </w:t>
            </w:r>
          </w:p>
        </w:tc>
      </w:tr>
      <w:tr w:rsidR="00231D69" w:rsidRPr="00231D69" w14:paraId="30371E2B" w14:textId="77777777" w:rsidTr="00FF1A79">
        <w:trPr>
          <w:trHeight w:val="276"/>
        </w:trPr>
        <w:tc>
          <w:tcPr>
            <w:tcW w:w="2237" w:type="dxa"/>
            <w:vMerge/>
            <w:tcBorders>
              <w:top w:val="nil"/>
              <w:left w:val="single" w:sz="4" w:space="0" w:color="000000"/>
              <w:bottom w:val="single" w:sz="4" w:space="0" w:color="000000"/>
              <w:right w:val="single" w:sz="4" w:space="0" w:color="000000"/>
            </w:tcBorders>
            <w:vAlign w:val="center"/>
            <w:hideMark/>
          </w:tcPr>
          <w:p w14:paraId="04FF36A1" w14:textId="77777777" w:rsidR="00231D69" w:rsidRPr="00231D69" w:rsidRDefault="00231D69" w:rsidP="00231D69">
            <w:pPr>
              <w:spacing w:after="0" w:line="240" w:lineRule="auto"/>
              <w:rPr>
                <w:rFonts w:ascii="Calibri" w:eastAsia="Times New Roman" w:hAnsi="Calibri" w:cs="Calibri"/>
                <w:color w:val="000000"/>
                <w:szCs w:val="20"/>
              </w:rPr>
            </w:pPr>
          </w:p>
        </w:tc>
        <w:tc>
          <w:tcPr>
            <w:tcW w:w="2900" w:type="dxa"/>
            <w:tcBorders>
              <w:top w:val="nil"/>
              <w:left w:val="nil"/>
              <w:bottom w:val="single" w:sz="4" w:space="0" w:color="000000"/>
              <w:right w:val="single" w:sz="4" w:space="0" w:color="000000"/>
            </w:tcBorders>
            <w:noWrap/>
            <w:vAlign w:val="bottom"/>
            <w:hideMark/>
          </w:tcPr>
          <w:p w14:paraId="4DDF6E4B"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 xml:space="preserve">6 </w:t>
            </w:r>
            <w:proofErr w:type="spellStart"/>
            <w:r w:rsidRPr="00231D69">
              <w:rPr>
                <w:rFonts w:eastAsia="Times New Roman" w:cs="Arial"/>
                <w:color w:val="000000"/>
                <w:szCs w:val="20"/>
              </w:rPr>
              <w:t>tháng</w:t>
            </w:r>
            <w:proofErr w:type="spellEnd"/>
          </w:p>
        </w:tc>
        <w:tc>
          <w:tcPr>
            <w:tcW w:w="4940" w:type="dxa"/>
            <w:tcBorders>
              <w:top w:val="nil"/>
              <w:left w:val="nil"/>
              <w:bottom w:val="single" w:sz="4" w:space="0" w:color="000000"/>
              <w:right w:val="single" w:sz="4" w:space="0" w:color="000000"/>
            </w:tcBorders>
            <w:noWrap/>
            <w:vAlign w:val="bottom"/>
            <w:hideMark/>
          </w:tcPr>
          <w:p w14:paraId="0F9708BE"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 </w:t>
            </w:r>
          </w:p>
        </w:tc>
      </w:tr>
      <w:tr w:rsidR="00231D69" w:rsidRPr="00231D69" w14:paraId="4D9811CC" w14:textId="77777777" w:rsidTr="00FF1A79">
        <w:trPr>
          <w:trHeight w:val="288"/>
        </w:trPr>
        <w:tc>
          <w:tcPr>
            <w:tcW w:w="2237" w:type="dxa"/>
            <w:vMerge/>
            <w:tcBorders>
              <w:top w:val="nil"/>
              <w:left w:val="single" w:sz="4" w:space="0" w:color="000000"/>
              <w:bottom w:val="single" w:sz="4" w:space="0" w:color="000000"/>
              <w:right w:val="single" w:sz="4" w:space="0" w:color="000000"/>
            </w:tcBorders>
            <w:vAlign w:val="center"/>
            <w:hideMark/>
          </w:tcPr>
          <w:p w14:paraId="4D8D137D" w14:textId="77777777" w:rsidR="00231D69" w:rsidRPr="00231D69" w:rsidRDefault="00231D69" w:rsidP="00231D69">
            <w:pPr>
              <w:spacing w:after="0" w:line="240" w:lineRule="auto"/>
              <w:rPr>
                <w:rFonts w:ascii="Calibri" w:eastAsia="Times New Roman" w:hAnsi="Calibri" w:cs="Calibri"/>
                <w:color w:val="000000"/>
                <w:szCs w:val="20"/>
              </w:rPr>
            </w:pPr>
          </w:p>
        </w:tc>
        <w:tc>
          <w:tcPr>
            <w:tcW w:w="2900" w:type="dxa"/>
            <w:tcBorders>
              <w:top w:val="nil"/>
              <w:left w:val="nil"/>
              <w:bottom w:val="single" w:sz="4" w:space="0" w:color="000000"/>
              <w:right w:val="single" w:sz="4" w:space="0" w:color="000000"/>
            </w:tcBorders>
            <w:noWrap/>
            <w:vAlign w:val="bottom"/>
            <w:hideMark/>
          </w:tcPr>
          <w:p w14:paraId="38318145" w14:textId="77777777" w:rsidR="00231D69" w:rsidRPr="00231D69" w:rsidRDefault="00231D69" w:rsidP="00231D69">
            <w:pPr>
              <w:spacing w:after="0" w:line="240" w:lineRule="auto"/>
              <w:rPr>
                <w:rFonts w:eastAsia="Times New Roman" w:cs="Arial"/>
                <w:color w:val="000000"/>
                <w:szCs w:val="20"/>
              </w:rPr>
            </w:pPr>
            <w:r w:rsidRPr="00231D69">
              <w:rPr>
                <w:rFonts w:eastAsia="Times New Roman" w:cs="Arial"/>
                <w:color w:val="000000"/>
                <w:szCs w:val="20"/>
              </w:rPr>
              <w:t xml:space="preserve">12 </w:t>
            </w:r>
            <w:proofErr w:type="spellStart"/>
            <w:r w:rsidRPr="00231D69">
              <w:rPr>
                <w:rFonts w:eastAsia="Times New Roman" w:cs="Arial"/>
                <w:color w:val="000000"/>
                <w:szCs w:val="20"/>
              </w:rPr>
              <w:t>tháng</w:t>
            </w:r>
            <w:proofErr w:type="spellEnd"/>
          </w:p>
        </w:tc>
        <w:tc>
          <w:tcPr>
            <w:tcW w:w="4940" w:type="dxa"/>
            <w:tcBorders>
              <w:top w:val="nil"/>
              <w:left w:val="nil"/>
              <w:bottom w:val="single" w:sz="4" w:space="0" w:color="000000"/>
              <w:right w:val="single" w:sz="4" w:space="0" w:color="000000"/>
            </w:tcBorders>
            <w:noWrap/>
            <w:vAlign w:val="bottom"/>
            <w:hideMark/>
          </w:tcPr>
          <w:p w14:paraId="5E390C41" w14:textId="77777777" w:rsidR="00231D69" w:rsidRPr="00231D69" w:rsidRDefault="00231D69" w:rsidP="00231D69">
            <w:pPr>
              <w:spacing w:after="0" w:line="240" w:lineRule="auto"/>
              <w:rPr>
                <w:rFonts w:ascii="Calibri" w:eastAsia="Times New Roman" w:hAnsi="Calibri" w:cs="Calibri"/>
                <w:color w:val="000000"/>
                <w:szCs w:val="20"/>
              </w:rPr>
            </w:pPr>
            <w:r w:rsidRPr="00231D69">
              <w:rPr>
                <w:rFonts w:ascii="Calibri" w:eastAsia="Times New Roman" w:hAnsi="Calibri" w:cs="Calibri"/>
                <w:color w:val="000000"/>
                <w:szCs w:val="20"/>
              </w:rPr>
              <w:t> </w:t>
            </w:r>
          </w:p>
        </w:tc>
      </w:tr>
      <w:tr w:rsidR="00231D69" w:rsidRPr="00231D69" w14:paraId="214A74D9" w14:textId="77777777" w:rsidTr="00FF1A79">
        <w:trPr>
          <w:trHeight w:val="288"/>
        </w:trPr>
        <w:tc>
          <w:tcPr>
            <w:tcW w:w="2237" w:type="dxa"/>
            <w:vMerge/>
            <w:tcBorders>
              <w:top w:val="nil"/>
              <w:left w:val="single" w:sz="4" w:space="0" w:color="000000"/>
              <w:bottom w:val="single" w:sz="4" w:space="0" w:color="auto"/>
              <w:right w:val="single" w:sz="4" w:space="0" w:color="000000"/>
            </w:tcBorders>
            <w:vAlign w:val="center"/>
            <w:hideMark/>
          </w:tcPr>
          <w:p w14:paraId="5DEFA66F" w14:textId="77777777" w:rsidR="00231D69" w:rsidRPr="00231D69" w:rsidRDefault="00231D69" w:rsidP="00231D69">
            <w:pPr>
              <w:spacing w:after="0" w:line="240" w:lineRule="auto"/>
              <w:rPr>
                <w:rFonts w:ascii="Calibri" w:eastAsia="Times New Roman" w:hAnsi="Calibri" w:cs="Calibri"/>
                <w:color w:val="000000"/>
                <w:szCs w:val="20"/>
              </w:rPr>
            </w:pPr>
          </w:p>
        </w:tc>
        <w:tc>
          <w:tcPr>
            <w:tcW w:w="2900" w:type="dxa"/>
            <w:tcBorders>
              <w:top w:val="nil"/>
              <w:left w:val="nil"/>
              <w:bottom w:val="single" w:sz="4" w:space="0" w:color="auto"/>
              <w:right w:val="single" w:sz="4" w:space="0" w:color="000000"/>
            </w:tcBorders>
            <w:noWrap/>
            <w:vAlign w:val="bottom"/>
            <w:hideMark/>
          </w:tcPr>
          <w:p w14:paraId="4DD0DCAC" w14:textId="3FF88C9C" w:rsidR="00231D69" w:rsidRPr="00231D69" w:rsidRDefault="004D4545" w:rsidP="00231D69">
            <w:pPr>
              <w:spacing w:after="0" w:line="240" w:lineRule="auto"/>
              <w:rPr>
                <w:rFonts w:eastAsia="Times New Roman" w:cs="Arial"/>
                <w:color w:val="000000"/>
                <w:szCs w:val="20"/>
              </w:rPr>
            </w:pPr>
            <w:r>
              <w:rPr>
                <w:rFonts w:eastAsia="Times New Roman" w:cs="Arial"/>
                <w:color w:val="000000"/>
                <w:szCs w:val="20"/>
              </w:rPr>
              <w:t xml:space="preserve">End - </w:t>
            </w:r>
            <w:proofErr w:type="spellStart"/>
            <w:r w:rsidR="00231D69" w:rsidRPr="00231D69">
              <w:rPr>
                <w:rFonts w:eastAsia="Times New Roman" w:cs="Arial"/>
                <w:color w:val="000000"/>
                <w:szCs w:val="20"/>
              </w:rPr>
              <w:t>Cuối</w:t>
            </w:r>
            <w:proofErr w:type="spellEnd"/>
            <w:r w:rsidR="00231D69" w:rsidRPr="00231D69">
              <w:rPr>
                <w:rFonts w:eastAsia="Times New Roman" w:cs="Arial"/>
                <w:color w:val="000000"/>
                <w:szCs w:val="20"/>
              </w:rPr>
              <w:t xml:space="preserve"> kỳ</w:t>
            </w:r>
          </w:p>
        </w:tc>
        <w:tc>
          <w:tcPr>
            <w:tcW w:w="4940" w:type="dxa"/>
            <w:tcBorders>
              <w:top w:val="nil"/>
              <w:left w:val="nil"/>
              <w:bottom w:val="single" w:sz="4" w:space="0" w:color="auto"/>
              <w:right w:val="single" w:sz="4" w:space="0" w:color="000000"/>
            </w:tcBorders>
            <w:noWrap/>
            <w:vAlign w:val="bottom"/>
            <w:hideMark/>
          </w:tcPr>
          <w:p w14:paraId="60AE7EFC" w14:textId="77777777" w:rsidR="00231D69" w:rsidRPr="00231D69" w:rsidRDefault="00231D69" w:rsidP="00231D69">
            <w:pPr>
              <w:spacing w:after="0" w:line="240" w:lineRule="auto"/>
              <w:rPr>
                <w:rFonts w:ascii="Calibri" w:eastAsia="Times New Roman" w:hAnsi="Calibri" w:cs="Calibri"/>
                <w:color w:val="000000"/>
                <w:szCs w:val="20"/>
              </w:rPr>
            </w:pPr>
            <w:r w:rsidRPr="00231D69">
              <w:rPr>
                <w:rFonts w:ascii="Calibri" w:eastAsia="Times New Roman" w:hAnsi="Calibri" w:cs="Calibri"/>
                <w:color w:val="000000"/>
                <w:szCs w:val="20"/>
              </w:rPr>
              <w:t> </w:t>
            </w:r>
          </w:p>
        </w:tc>
      </w:tr>
      <w:tr w:rsidR="001142CB" w:rsidRPr="00231D69" w14:paraId="5C0B5E27" w14:textId="77777777" w:rsidTr="00032386">
        <w:trPr>
          <w:trHeight w:val="288"/>
        </w:trPr>
        <w:tc>
          <w:tcPr>
            <w:tcW w:w="2237" w:type="dxa"/>
            <w:vMerge w:val="restart"/>
            <w:tcBorders>
              <w:top w:val="single" w:sz="4" w:space="0" w:color="auto"/>
              <w:left w:val="single" w:sz="4" w:space="0" w:color="auto"/>
              <w:right w:val="single" w:sz="4" w:space="0" w:color="auto"/>
            </w:tcBorders>
            <w:vAlign w:val="center"/>
          </w:tcPr>
          <w:p w14:paraId="0084C601" w14:textId="4202BAD8" w:rsidR="001142CB" w:rsidRPr="00231D69" w:rsidRDefault="001142CB" w:rsidP="00231D69">
            <w:pPr>
              <w:spacing w:after="0" w:line="240" w:lineRule="auto"/>
              <w:rPr>
                <w:rFonts w:ascii="Calibri" w:eastAsia="Times New Roman" w:hAnsi="Calibri" w:cs="Calibri"/>
                <w:color w:val="000000"/>
                <w:szCs w:val="20"/>
              </w:rPr>
            </w:pPr>
            <w:proofErr w:type="spellStart"/>
            <w:r>
              <w:rPr>
                <w:rFonts w:ascii="Calibri" w:eastAsia="Times New Roman" w:hAnsi="Calibri" w:cs="Calibri"/>
                <w:color w:val="000000"/>
                <w:szCs w:val="20"/>
              </w:rPr>
              <w:t>Loại</w:t>
            </w:r>
            <w:proofErr w:type="spellEnd"/>
            <w:r>
              <w:rPr>
                <w:rFonts w:ascii="Calibri" w:eastAsia="Times New Roman" w:hAnsi="Calibri" w:cs="Calibri"/>
                <w:color w:val="000000"/>
                <w:szCs w:val="20"/>
              </w:rPr>
              <w:t xml:space="preserve"> </w:t>
            </w:r>
            <w:proofErr w:type="spellStart"/>
            <w:r>
              <w:rPr>
                <w:rFonts w:ascii="Calibri" w:eastAsia="Times New Roman" w:hAnsi="Calibri" w:cs="Calibri"/>
                <w:color w:val="000000"/>
                <w:szCs w:val="20"/>
              </w:rPr>
              <w:t>hình</w:t>
            </w:r>
            <w:proofErr w:type="spellEnd"/>
            <w:r>
              <w:rPr>
                <w:rFonts w:ascii="Calibri" w:eastAsia="Times New Roman" w:hAnsi="Calibri" w:cs="Calibri"/>
                <w:color w:val="000000"/>
                <w:szCs w:val="20"/>
              </w:rPr>
              <w:t xml:space="preserve"> KH</w:t>
            </w:r>
          </w:p>
        </w:tc>
        <w:tc>
          <w:tcPr>
            <w:tcW w:w="2900" w:type="dxa"/>
            <w:tcBorders>
              <w:top w:val="single" w:sz="4" w:space="0" w:color="auto"/>
              <w:left w:val="single" w:sz="4" w:space="0" w:color="auto"/>
              <w:bottom w:val="single" w:sz="4" w:space="0" w:color="auto"/>
              <w:right w:val="single" w:sz="4" w:space="0" w:color="auto"/>
            </w:tcBorders>
            <w:noWrap/>
            <w:vAlign w:val="bottom"/>
          </w:tcPr>
          <w:p w14:paraId="00ACD5C8" w14:textId="47DFBBEE" w:rsidR="001142CB" w:rsidRDefault="001142CB" w:rsidP="00231D69">
            <w:pPr>
              <w:spacing w:after="0" w:line="240" w:lineRule="auto"/>
              <w:rPr>
                <w:rFonts w:eastAsia="Times New Roman" w:cs="Arial"/>
                <w:color w:val="000000"/>
                <w:szCs w:val="20"/>
              </w:rPr>
            </w:pPr>
            <w:proofErr w:type="spellStart"/>
            <w:r>
              <w:rPr>
                <w:rFonts w:eastAsia="Times New Roman" w:cs="Arial"/>
                <w:color w:val="000000"/>
                <w:szCs w:val="20"/>
              </w:rPr>
              <w:t>Cá</w:t>
            </w:r>
            <w:proofErr w:type="spellEnd"/>
            <w:r>
              <w:rPr>
                <w:rFonts w:eastAsia="Times New Roman" w:cs="Arial"/>
                <w:color w:val="000000"/>
                <w:szCs w:val="20"/>
              </w:rPr>
              <w:t xml:space="preserve"> </w:t>
            </w:r>
            <w:proofErr w:type="spellStart"/>
            <w:r>
              <w:rPr>
                <w:rFonts w:eastAsia="Times New Roman" w:cs="Arial"/>
                <w:color w:val="000000"/>
                <w:szCs w:val="20"/>
              </w:rPr>
              <w:t>nhân</w:t>
            </w:r>
            <w:proofErr w:type="spellEnd"/>
            <w:r>
              <w:rPr>
                <w:rFonts w:eastAsia="Times New Roman" w:cs="Arial"/>
                <w:color w:val="000000"/>
                <w:szCs w:val="20"/>
              </w:rPr>
              <w:t xml:space="preserve"> </w:t>
            </w:r>
            <w:proofErr w:type="spellStart"/>
            <w:r>
              <w:rPr>
                <w:rFonts w:eastAsia="Times New Roman" w:cs="Arial"/>
                <w:color w:val="000000"/>
                <w:szCs w:val="20"/>
              </w:rPr>
              <w:t>trong</w:t>
            </w:r>
            <w:proofErr w:type="spellEnd"/>
            <w:r>
              <w:rPr>
                <w:rFonts w:eastAsia="Times New Roman" w:cs="Arial"/>
                <w:color w:val="000000"/>
                <w:szCs w:val="20"/>
              </w:rPr>
              <w:t xml:space="preserve"> </w:t>
            </w:r>
            <w:proofErr w:type="spellStart"/>
            <w:r>
              <w:rPr>
                <w:rFonts w:eastAsia="Times New Roman" w:cs="Arial"/>
                <w:color w:val="000000"/>
                <w:szCs w:val="20"/>
              </w:rPr>
              <w:t>nước</w:t>
            </w:r>
            <w:proofErr w:type="spellEnd"/>
          </w:p>
        </w:tc>
        <w:tc>
          <w:tcPr>
            <w:tcW w:w="4940" w:type="dxa"/>
            <w:tcBorders>
              <w:top w:val="single" w:sz="4" w:space="0" w:color="auto"/>
              <w:left w:val="single" w:sz="4" w:space="0" w:color="auto"/>
              <w:bottom w:val="single" w:sz="4" w:space="0" w:color="auto"/>
              <w:right w:val="single" w:sz="4" w:space="0" w:color="auto"/>
            </w:tcBorders>
            <w:noWrap/>
            <w:vAlign w:val="bottom"/>
          </w:tcPr>
          <w:p w14:paraId="019213B9" w14:textId="77777777" w:rsidR="001142CB" w:rsidRPr="00231D69" w:rsidRDefault="001142CB" w:rsidP="00231D69">
            <w:pPr>
              <w:spacing w:after="0" w:line="240" w:lineRule="auto"/>
              <w:rPr>
                <w:rFonts w:ascii="Calibri" w:eastAsia="Times New Roman" w:hAnsi="Calibri" w:cs="Calibri"/>
                <w:color w:val="000000"/>
                <w:szCs w:val="20"/>
              </w:rPr>
            </w:pPr>
          </w:p>
        </w:tc>
      </w:tr>
      <w:tr w:rsidR="001142CB" w:rsidRPr="00231D69" w14:paraId="6B937F21" w14:textId="77777777" w:rsidTr="00032386">
        <w:trPr>
          <w:trHeight w:val="288"/>
        </w:trPr>
        <w:tc>
          <w:tcPr>
            <w:tcW w:w="2237" w:type="dxa"/>
            <w:vMerge/>
            <w:tcBorders>
              <w:left w:val="single" w:sz="4" w:space="0" w:color="auto"/>
              <w:right w:val="single" w:sz="4" w:space="0" w:color="auto"/>
            </w:tcBorders>
            <w:vAlign w:val="center"/>
          </w:tcPr>
          <w:p w14:paraId="3B27E82D" w14:textId="77777777" w:rsidR="001142CB" w:rsidRPr="00231D69" w:rsidRDefault="001142CB" w:rsidP="00231D69">
            <w:pPr>
              <w:spacing w:after="0" w:line="240" w:lineRule="auto"/>
              <w:rPr>
                <w:rFonts w:ascii="Calibri" w:eastAsia="Times New Roman" w:hAnsi="Calibri" w:cs="Calibri"/>
                <w:color w:val="000000"/>
                <w:szCs w:val="20"/>
              </w:rPr>
            </w:pPr>
          </w:p>
        </w:tc>
        <w:tc>
          <w:tcPr>
            <w:tcW w:w="2900" w:type="dxa"/>
            <w:tcBorders>
              <w:top w:val="single" w:sz="4" w:space="0" w:color="auto"/>
              <w:left w:val="single" w:sz="4" w:space="0" w:color="auto"/>
              <w:bottom w:val="single" w:sz="4" w:space="0" w:color="auto"/>
              <w:right w:val="single" w:sz="4" w:space="0" w:color="auto"/>
            </w:tcBorders>
            <w:noWrap/>
            <w:vAlign w:val="bottom"/>
          </w:tcPr>
          <w:p w14:paraId="0502CDFC" w14:textId="67258238" w:rsidR="001142CB" w:rsidRDefault="001142CB" w:rsidP="00231D69">
            <w:pPr>
              <w:spacing w:after="0" w:line="240" w:lineRule="auto"/>
              <w:rPr>
                <w:rFonts w:eastAsia="Times New Roman" w:cs="Arial"/>
                <w:color w:val="000000"/>
                <w:szCs w:val="20"/>
              </w:rPr>
            </w:pPr>
            <w:proofErr w:type="spellStart"/>
            <w:r>
              <w:rPr>
                <w:rFonts w:eastAsia="Times New Roman" w:cs="Arial"/>
                <w:color w:val="000000"/>
                <w:szCs w:val="20"/>
              </w:rPr>
              <w:t>Cá</w:t>
            </w:r>
            <w:proofErr w:type="spellEnd"/>
            <w:r>
              <w:rPr>
                <w:rFonts w:eastAsia="Times New Roman" w:cs="Arial"/>
                <w:color w:val="000000"/>
                <w:szCs w:val="20"/>
              </w:rPr>
              <w:t xml:space="preserve"> </w:t>
            </w:r>
            <w:proofErr w:type="spellStart"/>
            <w:r>
              <w:rPr>
                <w:rFonts w:eastAsia="Times New Roman" w:cs="Arial"/>
                <w:color w:val="000000"/>
                <w:szCs w:val="20"/>
              </w:rPr>
              <w:t>nhân</w:t>
            </w:r>
            <w:proofErr w:type="spellEnd"/>
            <w:r>
              <w:rPr>
                <w:rFonts w:eastAsia="Times New Roman" w:cs="Arial"/>
                <w:color w:val="000000"/>
                <w:szCs w:val="20"/>
              </w:rPr>
              <w:t xml:space="preserve"> </w:t>
            </w:r>
            <w:proofErr w:type="spellStart"/>
            <w:r>
              <w:rPr>
                <w:rFonts w:eastAsia="Times New Roman" w:cs="Arial"/>
                <w:color w:val="000000"/>
                <w:szCs w:val="20"/>
              </w:rPr>
              <w:t>nước</w:t>
            </w:r>
            <w:proofErr w:type="spellEnd"/>
            <w:r>
              <w:rPr>
                <w:rFonts w:eastAsia="Times New Roman" w:cs="Arial"/>
                <w:color w:val="000000"/>
                <w:szCs w:val="20"/>
              </w:rPr>
              <w:t xml:space="preserve"> </w:t>
            </w:r>
            <w:proofErr w:type="spellStart"/>
            <w:r>
              <w:rPr>
                <w:rFonts w:eastAsia="Times New Roman" w:cs="Arial"/>
                <w:color w:val="000000"/>
                <w:szCs w:val="20"/>
              </w:rPr>
              <w:t>ngoài</w:t>
            </w:r>
            <w:proofErr w:type="spellEnd"/>
          </w:p>
        </w:tc>
        <w:tc>
          <w:tcPr>
            <w:tcW w:w="4940" w:type="dxa"/>
            <w:tcBorders>
              <w:top w:val="single" w:sz="4" w:space="0" w:color="auto"/>
              <w:left w:val="single" w:sz="4" w:space="0" w:color="auto"/>
              <w:bottom w:val="single" w:sz="4" w:space="0" w:color="auto"/>
              <w:right w:val="single" w:sz="4" w:space="0" w:color="auto"/>
            </w:tcBorders>
            <w:noWrap/>
            <w:vAlign w:val="bottom"/>
          </w:tcPr>
          <w:p w14:paraId="57A4E289" w14:textId="77777777" w:rsidR="001142CB" w:rsidRPr="00231D69" w:rsidRDefault="001142CB" w:rsidP="00231D69">
            <w:pPr>
              <w:spacing w:after="0" w:line="240" w:lineRule="auto"/>
              <w:rPr>
                <w:rFonts w:ascii="Calibri" w:eastAsia="Times New Roman" w:hAnsi="Calibri" w:cs="Calibri"/>
                <w:color w:val="000000"/>
                <w:szCs w:val="20"/>
              </w:rPr>
            </w:pPr>
          </w:p>
        </w:tc>
      </w:tr>
      <w:tr w:rsidR="001142CB" w:rsidRPr="00231D69" w14:paraId="51C5F14A" w14:textId="77777777" w:rsidTr="00032386">
        <w:trPr>
          <w:trHeight w:val="288"/>
        </w:trPr>
        <w:tc>
          <w:tcPr>
            <w:tcW w:w="2237" w:type="dxa"/>
            <w:vMerge/>
            <w:tcBorders>
              <w:left w:val="single" w:sz="4" w:space="0" w:color="auto"/>
              <w:right w:val="single" w:sz="4" w:space="0" w:color="auto"/>
            </w:tcBorders>
            <w:vAlign w:val="center"/>
          </w:tcPr>
          <w:p w14:paraId="1480FB45" w14:textId="77777777" w:rsidR="001142CB" w:rsidRPr="00231D69" w:rsidRDefault="001142CB" w:rsidP="00231D69">
            <w:pPr>
              <w:spacing w:after="0" w:line="240" w:lineRule="auto"/>
              <w:rPr>
                <w:rFonts w:ascii="Calibri" w:eastAsia="Times New Roman" w:hAnsi="Calibri" w:cs="Calibri"/>
                <w:color w:val="000000"/>
                <w:szCs w:val="20"/>
              </w:rPr>
            </w:pPr>
          </w:p>
        </w:tc>
        <w:tc>
          <w:tcPr>
            <w:tcW w:w="2900" w:type="dxa"/>
            <w:tcBorders>
              <w:top w:val="single" w:sz="4" w:space="0" w:color="auto"/>
              <w:left w:val="single" w:sz="4" w:space="0" w:color="auto"/>
              <w:bottom w:val="single" w:sz="4" w:space="0" w:color="auto"/>
              <w:right w:val="single" w:sz="4" w:space="0" w:color="auto"/>
            </w:tcBorders>
            <w:noWrap/>
            <w:vAlign w:val="bottom"/>
          </w:tcPr>
          <w:p w14:paraId="3334374C" w14:textId="7DA4C33A" w:rsidR="001142CB" w:rsidRDefault="001142CB" w:rsidP="00231D69">
            <w:pPr>
              <w:spacing w:after="0" w:line="240" w:lineRule="auto"/>
              <w:rPr>
                <w:rFonts w:eastAsia="Times New Roman" w:cs="Arial"/>
                <w:color w:val="000000"/>
                <w:szCs w:val="20"/>
              </w:rPr>
            </w:pPr>
            <w:proofErr w:type="spellStart"/>
            <w:r>
              <w:rPr>
                <w:rFonts w:eastAsia="Times New Roman" w:cs="Arial"/>
                <w:color w:val="000000"/>
                <w:szCs w:val="20"/>
              </w:rPr>
              <w:t>Tổ</w:t>
            </w:r>
            <w:proofErr w:type="spellEnd"/>
            <w:r>
              <w:rPr>
                <w:rFonts w:eastAsia="Times New Roman" w:cs="Arial"/>
                <w:color w:val="000000"/>
                <w:szCs w:val="20"/>
              </w:rPr>
              <w:t xml:space="preserve"> </w:t>
            </w:r>
            <w:proofErr w:type="spellStart"/>
            <w:r>
              <w:rPr>
                <w:rFonts w:eastAsia="Times New Roman" w:cs="Arial"/>
                <w:color w:val="000000"/>
                <w:szCs w:val="20"/>
              </w:rPr>
              <w:t>chức</w:t>
            </w:r>
            <w:proofErr w:type="spellEnd"/>
            <w:r>
              <w:rPr>
                <w:rFonts w:eastAsia="Times New Roman" w:cs="Arial"/>
                <w:color w:val="000000"/>
                <w:szCs w:val="20"/>
              </w:rPr>
              <w:t xml:space="preserve"> </w:t>
            </w:r>
            <w:proofErr w:type="spellStart"/>
            <w:r>
              <w:rPr>
                <w:rFonts w:eastAsia="Times New Roman" w:cs="Arial"/>
                <w:color w:val="000000"/>
                <w:szCs w:val="20"/>
              </w:rPr>
              <w:t>trong</w:t>
            </w:r>
            <w:proofErr w:type="spellEnd"/>
            <w:r>
              <w:rPr>
                <w:rFonts w:eastAsia="Times New Roman" w:cs="Arial"/>
                <w:color w:val="000000"/>
                <w:szCs w:val="20"/>
              </w:rPr>
              <w:t xml:space="preserve"> </w:t>
            </w:r>
            <w:proofErr w:type="spellStart"/>
            <w:r>
              <w:rPr>
                <w:rFonts w:eastAsia="Times New Roman" w:cs="Arial"/>
                <w:color w:val="000000"/>
                <w:szCs w:val="20"/>
              </w:rPr>
              <w:t>nước</w:t>
            </w:r>
            <w:proofErr w:type="spellEnd"/>
          </w:p>
        </w:tc>
        <w:tc>
          <w:tcPr>
            <w:tcW w:w="4940" w:type="dxa"/>
            <w:tcBorders>
              <w:top w:val="single" w:sz="4" w:space="0" w:color="auto"/>
              <w:left w:val="single" w:sz="4" w:space="0" w:color="auto"/>
              <w:bottom w:val="single" w:sz="4" w:space="0" w:color="auto"/>
              <w:right w:val="single" w:sz="4" w:space="0" w:color="auto"/>
            </w:tcBorders>
            <w:noWrap/>
            <w:vAlign w:val="bottom"/>
          </w:tcPr>
          <w:p w14:paraId="753A1F0B" w14:textId="77777777" w:rsidR="001142CB" w:rsidRPr="00231D69" w:rsidRDefault="001142CB" w:rsidP="00231D69">
            <w:pPr>
              <w:spacing w:after="0" w:line="240" w:lineRule="auto"/>
              <w:rPr>
                <w:rFonts w:ascii="Calibri" w:eastAsia="Times New Roman" w:hAnsi="Calibri" w:cs="Calibri"/>
                <w:color w:val="000000"/>
                <w:szCs w:val="20"/>
              </w:rPr>
            </w:pPr>
          </w:p>
        </w:tc>
      </w:tr>
      <w:tr w:rsidR="001142CB" w:rsidRPr="00231D69" w14:paraId="5AC26263" w14:textId="77777777" w:rsidTr="00032386">
        <w:trPr>
          <w:trHeight w:val="288"/>
        </w:trPr>
        <w:tc>
          <w:tcPr>
            <w:tcW w:w="2237" w:type="dxa"/>
            <w:vMerge/>
            <w:tcBorders>
              <w:left w:val="single" w:sz="4" w:space="0" w:color="auto"/>
              <w:bottom w:val="single" w:sz="4" w:space="0" w:color="auto"/>
              <w:right w:val="single" w:sz="4" w:space="0" w:color="auto"/>
            </w:tcBorders>
            <w:vAlign w:val="center"/>
          </w:tcPr>
          <w:p w14:paraId="31C68D4F" w14:textId="77777777" w:rsidR="001142CB" w:rsidRPr="00231D69" w:rsidRDefault="001142CB" w:rsidP="00231D69">
            <w:pPr>
              <w:spacing w:after="0" w:line="240" w:lineRule="auto"/>
              <w:rPr>
                <w:rFonts w:ascii="Calibri" w:eastAsia="Times New Roman" w:hAnsi="Calibri" w:cs="Calibri"/>
                <w:color w:val="000000"/>
                <w:szCs w:val="20"/>
              </w:rPr>
            </w:pPr>
          </w:p>
        </w:tc>
        <w:tc>
          <w:tcPr>
            <w:tcW w:w="2900" w:type="dxa"/>
            <w:tcBorders>
              <w:top w:val="single" w:sz="4" w:space="0" w:color="auto"/>
              <w:left w:val="single" w:sz="4" w:space="0" w:color="auto"/>
              <w:bottom w:val="single" w:sz="4" w:space="0" w:color="auto"/>
              <w:right w:val="single" w:sz="4" w:space="0" w:color="auto"/>
            </w:tcBorders>
            <w:noWrap/>
            <w:vAlign w:val="bottom"/>
          </w:tcPr>
          <w:p w14:paraId="2927D8FB" w14:textId="5060AF83" w:rsidR="001142CB" w:rsidRDefault="001142CB" w:rsidP="00231D69">
            <w:pPr>
              <w:spacing w:after="0" w:line="240" w:lineRule="auto"/>
              <w:rPr>
                <w:rFonts w:eastAsia="Times New Roman" w:cs="Arial"/>
                <w:color w:val="000000"/>
                <w:szCs w:val="20"/>
              </w:rPr>
            </w:pPr>
            <w:proofErr w:type="spellStart"/>
            <w:r>
              <w:rPr>
                <w:rFonts w:eastAsia="Times New Roman" w:cs="Arial"/>
                <w:color w:val="000000"/>
                <w:szCs w:val="20"/>
              </w:rPr>
              <w:t>Tổ</w:t>
            </w:r>
            <w:proofErr w:type="spellEnd"/>
            <w:r>
              <w:rPr>
                <w:rFonts w:eastAsia="Times New Roman" w:cs="Arial"/>
                <w:color w:val="000000"/>
                <w:szCs w:val="20"/>
              </w:rPr>
              <w:t xml:space="preserve"> </w:t>
            </w:r>
            <w:proofErr w:type="spellStart"/>
            <w:r>
              <w:rPr>
                <w:rFonts w:eastAsia="Times New Roman" w:cs="Arial"/>
                <w:color w:val="000000"/>
                <w:szCs w:val="20"/>
              </w:rPr>
              <w:t>chức</w:t>
            </w:r>
            <w:proofErr w:type="spellEnd"/>
            <w:r>
              <w:rPr>
                <w:rFonts w:eastAsia="Times New Roman" w:cs="Arial"/>
                <w:color w:val="000000"/>
                <w:szCs w:val="20"/>
              </w:rPr>
              <w:t xml:space="preserve"> NN</w:t>
            </w:r>
          </w:p>
        </w:tc>
        <w:tc>
          <w:tcPr>
            <w:tcW w:w="4940" w:type="dxa"/>
            <w:tcBorders>
              <w:top w:val="single" w:sz="4" w:space="0" w:color="auto"/>
              <w:left w:val="single" w:sz="4" w:space="0" w:color="auto"/>
              <w:bottom w:val="single" w:sz="4" w:space="0" w:color="auto"/>
              <w:right w:val="single" w:sz="4" w:space="0" w:color="auto"/>
            </w:tcBorders>
            <w:noWrap/>
            <w:vAlign w:val="bottom"/>
          </w:tcPr>
          <w:p w14:paraId="78BBE162" w14:textId="77777777" w:rsidR="001142CB" w:rsidRPr="00231D69" w:rsidRDefault="001142CB" w:rsidP="00231D69">
            <w:pPr>
              <w:spacing w:after="0" w:line="240" w:lineRule="auto"/>
              <w:rPr>
                <w:rFonts w:ascii="Calibri" w:eastAsia="Times New Roman" w:hAnsi="Calibri" w:cs="Calibri"/>
                <w:color w:val="000000"/>
                <w:szCs w:val="20"/>
              </w:rPr>
            </w:pPr>
          </w:p>
        </w:tc>
      </w:tr>
      <w:tr w:rsidR="00F11586" w:rsidRPr="00231D69" w14:paraId="19AC9B60" w14:textId="77777777" w:rsidTr="00A3146B">
        <w:trPr>
          <w:trHeight w:val="288"/>
        </w:trPr>
        <w:tc>
          <w:tcPr>
            <w:tcW w:w="2237" w:type="dxa"/>
            <w:vMerge w:val="restart"/>
            <w:tcBorders>
              <w:left w:val="single" w:sz="4" w:space="0" w:color="auto"/>
              <w:right w:val="single" w:sz="4" w:space="0" w:color="auto"/>
            </w:tcBorders>
            <w:vAlign w:val="center"/>
          </w:tcPr>
          <w:p w14:paraId="1FDE4F71" w14:textId="7765805C" w:rsidR="00F11586" w:rsidRPr="00231D69" w:rsidRDefault="00F11586" w:rsidP="00231D69">
            <w:pPr>
              <w:spacing w:after="0" w:line="240" w:lineRule="auto"/>
              <w:rPr>
                <w:rFonts w:ascii="Calibri" w:eastAsia="Times New Roman" w:hAnsi="Calibri" w:cs="Calibri"/>
                <w:color w:val="000000"/>
                <w:szCs w:val="20"/>
              </w:rPr>
            </w:pPr>
            <w:proofErr w:type="spellStart"/>
            <w:r>
              <w:rPr>
                <w:rFonts w:ascii="Calibri" w:eastAsia="Times New Roman" w:hAnsi="Calibri" w:cs="Calibri"/>
                <w:color w:val="000000"/>
                <w:szCs w:val="20"/>
              </w:rPr>
              <w:t>Loại</w:t>
            </w:r>
            <w:proofErr w:type="spellEnd"/>
            <w:r>
              <w:rPr>
                <w:rFonts w:ascii="Calibri" w:eastAsia="Times New Roman" w:hAnsi="Calibri" w:cs="Calibri"/>
                <w:color w:val="000000"/>
                <w:szCs w:val="20"/>
              </w:rPr>
              <w:t xml:space="preserve"> </w:t>
            </w:r>
            <w:proofErr w:type="spellStart"/>
            <w:r>
              <w:rPr>
                <w:rFonts w:ascii="Calibri" w:eastAsia="Times New Roman" w:hAnsi="Calibri" w:cs="Calibri"/>
                <w:color w:val="000000"/>
                <w:szCs w:val="20"/>
              </w:rPr>
              <w:t>hình</w:t>
            </w:r>
            <w:proofErr w:type="spellEnd"/>
            <w:r>
              <w:rPr>
                <w:rFonts w:ascii="Calibri" w:eastAsia="Times New Roman" w:hAnsi="Calibri" w:cs="Calibri"/>
                <w:color w:val="000000"/>
                <w:szCs w:val="20"/>
              </w:rPr>
              <w:t xml:space="preserve"> </w:t>
            </w:r>
            <w:proofErr w:type="spellStart"/>
            <w:r>
              <w:rPr>
                <w:rFonts w:ascii="Calibri" w:eastAsia="Times New Roman" w:hAnsi="Calibri" w:cs="Calibri"/>
                <w:color w:val="000000"/>
                <w:szCs w:val="20"/>
              </w:rPr>
              <w:t>kinh</w:t>
            </w:r>
            <w:proofErr w:type="spellEnd"/>
            <w:r>
              <w:rPr>
                <w:rFonts w:ascii="Calibri" w:eastAsia="Times New Roman" w:hAnsi="Calibri" w:cs="Calibri"/>
                <w:color w:val="000000"/>
                <w:szCs w:val="20"/>
              </w:rPr>
              <w:t xml:space="preserve"> </w:t>
            </w:r>
            <w:proofErr w:type="spellStart"/>
            <w:r>
              <w:rPr>
                <w:rFonts w:ascii="Calibri" w:eastAsia="Times New Roman" w:hAnsi="Calibri" w:cs="Calibri"/>
                <w:color w:val="000000"/>
                <w:szCs w:val="20"/>
              </w:rPr>
              <w:t>tế</w:t>
            </w:r>
            <w:proofErr w:type="spellEnd"/>
          </w:p>
        </w:tc>
        <w:tc>
          <w:tcPr>
            <w:tcW w:w="2900" w:type="dxa"/>
            <w:tcBorders>
              <w:top w:val="single" w:sz="4" w:space="0" w:color="auto"/>
              <w:left w:val="single" w:sz="4" w:space="0" w:color="auto"/>
              <w:bottom w:val="single" w:sz="4" w:space="0" w:color="auto"/>
              <w:right w:val="single" w:sz="4" w:space="0" w:color="auto"/>
            </w:tcBorders>
            <w:noWrap/>
            <w:vAlign w:val="bottom"/>
          </w:tcPr>
          <w:p w14:paraId="2E9A57ED" w14:textId="0D372F1D" w:rsidR="00F11586" w:rsidRDefault="00F11586" w:rsidP="00231D69">
            <w:pPr>
              <w:spacing w:after="0" w:line="240" w:lineRule="auto"/>
              <w:rPr>
                <w:rFonts w:eastAsia="Times New Roman" w:cs="Arial"/>
                <w:color w:val="000000"/>
                <w:szCs w:val="20"/>
              </w:rPr>
            </w:pPr>
            <w:proofErr w:type="spellStart"/>
            <w:r>
              <w:rPr>
                <w:rFonts w:eastAsia="Times New Roman" w:cs="Arial"/>
                <w:color w:val="000000"/>
                <w:szCs w:val="20"/>
              </w:rPr>
              <w:t>Cá</w:t>
            </w:r>
            <w:proofErr w:type="spellEnd"/>
            <w:r>
              <w:rPr>
                <w:rFonts w:eastAsia="Times New Roman" w:cs="Arial"/>
                <w:color w:val="000000"/>
                <w:szCs w:val="20"/>
              </w:rPr>
              <w:t xml:space="preserve"> </w:t>
            </w:r>
            <w:proofErr w:type="spellStart"/>
            <w:r>
              <w:rPr>
                <w:rFonts w:eastAsia="Times New Roman" w:cs="Arial"/>
                <w:color w:val="000000"/>
                <w:szCs w:val="20"/>
              </w:rPr>
              <w:t>nhân</w:t>
            </w:r>
            <w:proofErr w:type="spellEnd"/>
          </w:p>
        </w:tc>
        <w:tc>
          <w:tcPr>
            <w:tcW w:w="4940" w:type="dxa"/>
            <w:tcBorders>
              <w:top w:val="single" w:sz="4" w:space="0" w:color="auto"/>
              <w:left w:val="single" w:sz="4" w:space="0" w:color="auto"/>
              <w:bottom w:val="single" w:sz="4" w:space="0" w:color="auto"/>
              <w:right w:val="single" w:sz="4" w:space="0" w:color="auto"/>
            </w:tcBorders>
            <w:noWrap/>
            <w:vAlign w:val="bottom"/>
          </w:tcPr>
          <w:p w14:paraId="722BE993" w14:textId="77777777" w:rsidR="00F11586" w:rsidRPr="00231D69" w:rsidRDefault="00F11586" w:rsidP="00231D69">
            <w:pPr>
              <w:spacing w:after="0" w:line="240" w:lineRule="auto"/>
              <w:rPr>
                <w:rFonts w:ascii="Calibri" w:eastAsia="Times New Roman" w:hAnsi="Calibri" w:cs="Calibri"/>
                <w:color w:val="000000"/>
                <w:szCs w:val="20"/>
              </w:rPr>
            </w:pPr>
          </w:p>
        </w:tc>
      </w:tr>
      <w:tr w:rsidR="00F11586" w:rsidRPr="00231D69" w14:paraId="076A6794" w14:textId="77777777" w:rsidTr="00A3146B">
        <w:trPr>
          <w:trHeight w:val="288"/>
        </w:trPr>
        <w:tc>
          <w:tcPr>
            <w:tcW w:w="2237" w:type="dxa"/>
            <w:vMerge/>
            <w:tcBorders>
              <w:left w:val="single" w:sz="4" w:space="0" w:color="auto"/>
              <w:right w:val="single" w:sz="4" w:space="0" w:color="auto"/>
            </w:tcBorders>
            <w:vAlign w:val="center"/>
          </w:tcPr>
          <w:p w14:paraId="0DD165CE" w14:textId="77777777" w:rsidR="00F11586" w:rsidRPr="00231D69" w:rsidRDefault="00F11586" w:rsidP="00231D69">
            <w:pPr>
              <w:spacing w:after="0" w:line="240" w:lineRule="auto"/>
              <w:rPr>
                <w:rFonts w:ascii="Calibri" w:eastAsia="Times New Roman" w:hAnsi="Calibri" w:cs="Calibri"/>
                <w:color w:val="000000"/>
                <w:szCs w:val="20"/>
              </w:rPr>
            </w:pPr>
          </w:p>
        </w:tc>
        <w:tc>
          <w:tcPr>
            <w:tcW w:w="2900" w:type="dxa"/>
            <w:tcBorders>
              <w:top w:val="single" w:sz="4" w:space="0" w:color="auto"/>
              <w:left w:val="single" w:sz="4" w:space="0" w:color="auto"/>
              <w:bottom w:val="single" w:sz="4" w:space="0" w:color="auto"/>
              <w:right w:val="single" w:sz="4" w:space="0" w:color="auto"/>
            </w:tcBorders>
            <w:noWrap/>
            <w:vAlign w:val="bottom"/>
          </w:tcPr>
          <w:p w14:paraId="353B3E98" w14:textId="0E52A1D0" w:rsidR="00F11586" w:rsidRDefault="00F11586" w:rsidP="00231D69">
            <w:pPr>
              <w:spacing w:after="0" w:line="240" w:lineRule="auto"/>
              <w:rPr>
                <w:rFonts w:eastAsia="Times New Roman" w:cs="Arial"/>
                <w:color w:val="000000"/>
                <w:szCs w:val="20"/>
              </w:rPr>
            </w:pPr>
            <w:r>
              <w:rPr>
                <w:rFonts w:eastAsia="Times New Roman" w:cs="Arial"/>
                <w:color w:val="000000"/>
                <w:szCs w:val="20"/>
              </w:rPr>
              <w:t xml:space="preserve">Ngân </w:t>
            </w:r>
            <w:proofErr w:type="spellStart"/>
            <w:r>
              <w:rPr>
                <w:rFonts w:eastAsia="Times New Roman" w:cs="Arial"/>
                <w:color w:val="000000"/>
                <w:szCs w:val="20"/>
              </w:rPr>
              <w:t>hàng</w:t>
            </w:r>
            <w:proofErr w:type="spellEnd"/>
          </w:p>
        </w:tc>
        <w:tc>
          <w:tcPr>
            <w:tcW w:w="4940" w:type="dxa"/>
            <w:tcBorders>
              <w:top w:val="single" w:sz="4" w:space="0" w:color="auto"/>
              <w:left w:val="single" w:sz="4" w:space="0" w:color="auto"/>
              <w:bottom w:val="single" w:sz="4" w:space="0" w:color="auto"/>
              <w:right w:val="single" w:sz="4" w:space="0" w:color="auto"/>
            </w:tcBorders>
            <w:noWrap/>
            <w:vAlign w:val="bottom"/>
          </w:tcPr>
          <w:p w14:paraId="3CDD0DE2" w14:textId="77777777" w:rsidR="00F11586" w:rsidRPr="00231D69" w:rsidRDefault="00F11586" w:rsidP="00231D69">
            <w:pPr>
              <w:spacing w:after="0" w:line="240" w:lineRule="auto"/>
              <w:rPr>
                <w:rFonts w:ascii="Calibri" w:eastAsia="Times New Roman" w:hAnsi="Calibri" w:cs="Calibri"/>
                <w:color w:val="000000"/>
                <w:szCs w:val="20"/>
              </w:rPr>
            </w:pPr>
          </w:p>
        </w:tc>
      </w:tr>
      <w:tr w:rsidR="00F11586" w:rsidRPr="00231D69" w14:paraId="73C25153" w14:textId="77777777" w:rsidTr="00A3146B">
        <w:trPr>
          <w:trHeight w:val="288"/>
        </w:trPr>
        <w:tc>
          <w:tcPr>
            <w:tcW w:w="2237" w:type="dxa"/>
            <w:vMerge/>
            <w:tcBorders>
              <w:left w:val="single" w:sz="4" w:space="0" w:color="auto"/>
              <w:right w:val="single" w:sz="4" w:space="0" w:color="auto"/>
            </w:tcBorders>
            <w:vAlign w:val="center"/>
          </w:tcPr>
          <w:p w14:paraId="18144F64" w14:textId="77777777" w:rsidR="00F11586" w:rsidRPr="00231D69" w:rsidRDefault="00F11586" w:rsidP="00231D69">
            <w:pPr>
              <w:spacing w:after="0" w:line="240" w:lineRule="auto"/>
              <w:rPr>
                <w:rFonts w:ascii="Calibri" w:eastAsia="Times New Roman" w:hAnsi="Calibri" w:cs="Calibri"/>
                <w:color w:val="000000"/>
                <w:szCs w:val="20"/>
              </w:rPr>
            </w:pPr>
          </w:p>
        </w:tc>
        <w:tc>
          <w:tcPr>
            <w:tcW w:w="2900" w:type="dxa"/>
            <w:tcBorders>
              <w:top w:val="single" w:sz="4" w:space="0" w:color="auto"/>
              <w:left w:val="single" w:sz="4" w:space="0" w:color="auto"/>
              <w:bottom w:val="single" w:sz="4" w:space="0" w:color="auto"/>
              <w:right w:val="single" w:sz="4" w:space="0" w:color="auto"/>
            </w:tcBorders>
            <w:noWrap/>
            <w:vAlign w:val="bottom"/>
          </w:tcPr>
          <w:p w14:paraId="5E3672C3" w14:textId="7A0F648E" w:rsidR="00F11586" w:rsidRDefault="00F11586" w:rsidP="00231D69">
            <w:pPr>
              <w:spacing w:after="0" w:line="240" w:lineRule="auto"/>
              <w:rPr>
                <w:rFonts w:eastAsia="Times New Roman" w:cs="Arial"/>
                <w:color w:val="000000"/>
                <w:szCs w:val="20"/>
              </w:rPr>
            </w:pPr>
            <w:r>
              <w:rPr>
                <w:rFonts w:eastAsia="Times New Roman" w:cs="Arial"/>
                <w:color w:val="000000"/>
                <w:szCs w:val="20"/>
              </w:rPr>
              <w:t xml:space="preserve">CT </w:t>
            </w:r>
            <w:proofErr w:type="spellStart"/>
            <w:r>
              <w:rPr>
                <w:rFonts w:eastAsia="Times New Roman" w:cs="Arial"/>
                <w:color w:val="000000"/>
                <w:szCs w:val="20"/>
              </w:rPr>
              <w:t>bảo</w:t>
            </w:r>
            <w:proofErr w:type="spellEnd"/>
            <w:r>
              <w:rPr>
                <w:rFonts w:eastAsia="Times New Roman" w:cs="Arial"/>
                <w:color w:val="000000"/>
                <w:szCs w:val="20"/>
              </w:rPr>
              <w:t xml:space="preserve"> </w:t>
            </w:r>
            <w:proofErr w:type="spellStart"/>
            <w:r>
              <w:rPr>
                <w:rFonts w:eastAsia="Times New Roman" w:cs="Arial"/>
                <w:color w:val="000000"/>
                <w:szCs w:val="20"/>
              </w:rPr>
              <w:t>hiểm</w:t>
            </w:r>
            <w:proofErr w:type="spellEnd"/>
          </w:p>
        </w:tc>
        <w:tc>
          <w:tcPr>
            <w:tcW w:w="4940" w:type="dxa"/>
            <w:tcBorders>
              <w:top w:val="single" w:sz="4" w:space="0" w:color="auto"/>
              <w:left w:val="single" w:sz="4" w:space="0" w:color="auto"/>
              <w:bottom w:val="single" w:sz="4" w:space="0" w:color="auto"/>
              <w:right w:val="single" w:sz="4" w:space="0" w:color="auto"/>
            </w:tcBorders>
            <w:noWrap/>
            <w:vAlign w:val="bottom"/>
          </w:tcPr>
          <w:p w14:paraId="69DD8EF6" w14:textId="77777777" w:rsidR="00F11586" w:rsidRPr="00231D69" w:rsidRDefault="00F11586" w:rsidP="00231D69">
            <w:pPr>
              <w:spacing w:after="0" w:line="240" w:lineRule="auto"/>
              <w:rPr>
                <w:rFonts w:ascii="Calibri" w:eastAsia="Times New Roman" w:hAnsi="Calibri" w:cs="Calibri"/>
                <w:color w:val="000000"/>
                <w:szCs w:val="20"/>
              </w:rPr>
            </w:pPr>
          </w:p>
        </w:tc>
      </w:tr>
      <w:tr w:rsidR="00F11586" w:rsidRPr="00231D69" w14:paraId="62FA64A6" w14:textId="77777777" w:rsidTr="00A3146B">
        <w:trPr>
          <w:trHeight w:val="288"/>
        </w:trPr>
        <w:tc>
          <w:tcPr>
            <w:tcW w:w="2237" w:type="dxa"/>
            <w:vMerge/>
            <w:tcBorders>
              <w:left w:val="single" w:sz="4" w:space="0" w:color="auto"/>
              <w:right w:val="single" w:sz="4" w:space="0" w:color="auto"/>
            </w:tcBorders>
            <w:vAlign w:val="center"/>
          </w:tcPr>
          <w:p w14:paraId="00B6D4D1" w14:textId="77777777" w:rsidR="00F11586" w:rsidRPr="00231D69" w:rsidRDefault="00F11586" w:rsidP="00231D69">
            <w:pPr>
              <w:spacing w:after="0" w:line="240" w:lineRule="auto"/>
              <w:rPr>
                <w:rFonts w:ascii="Calibri" w:eastAsia="Times New Roman" w:hAnsi="Calibri" w:cs="Calibri"/>
                <w:color w:val="000000"/>
                <w:szCs w:val="20"/>
              </w:rPr>
            </w:pPr>
          </w:p>
        </w:tc>
        <w:tc>
          <w:tcPr>
            <w:tcW w:w="2900" w:type="dxa"/>
            <w:tcBorders>
              <w:top w:val="single" w:sz="4" w:space="0" w:color="auto"/>
              <w:left w:val="single" w:sz="4" w:space="0" w:color="auto"/>
              <w:bottom w:val="single" w:sz="4" w:space="0" w:color="auto"/>
              <w:right w:val="single" w:sz="4" w:space="0" w:color="auto"/>
            </w:tcBorders>
            <w:noWrap/>
            <w:vAlign w:val="bottom"/>
          </w:tcPr>
          <w:p w14:paraId="010F0C8D" w14:textId="13054767" w:rsidR="00F11586" w:rsidRDefault="00F11586" w:rsidP="00231D69">
            <w:pPr>
              <w:spacing w:after="0" w:line="240" w:lineRule="auto"/>
              <w:rPr>
                <w:rFonts w:eastAsia="Times New Roman" w:cs="Arial"/>
                <w:color w:val="000000"/>
                <w:szCs w:val="20"/>
              </w:rPr>
            </w:pPr>
            <w:proofErr w:type="spellStart"/>
            <w:r>
              <w:rPr>
                <w:rFonts w:eastAsia="Times New Roman" w:cs="Arial"/>
                <w:color w:val="000000"/>
                <w:szCs w:val="20"/>
              </w:rPr>
              <w:t>Quỹ</w:t>
            </w:r>
            <w:proofErr w:type="spellEnd"/>
            <w:r>
              <w:rPr>
                <w:rFonts w:eastAsia="Times New Roman" w:cs="Arial"/>
                <w:color w:val="000000"/>
                <w:szCs w:val="20"/>
              </w:rPr>
              <w:t xml:space="preserve"> </w:t>
            </w:r>
            <w:proofErr w:type="spellStart"/>
            <w:r>
              <w:rPr>
                <w:rFonts w:eastAsia="Times New Roman" w:cs="Arial"/>
                <w:color w:val="000000"/>
                <w:szCs w:val="20"/>
              </w:rPr>
              <w:t>đầu</w:t>
            </w:r>
            <w:proofErr w:type="spellEnd"/>
            <w:r>
              <w:rPr>
                <w:rFonts w:eastAsia="Times New Roman" w:cs="Arial"/>
                <w:color w:val="000000"/>
                <w:szCs w:val="20"/>
              </w:rPr>
              <w:t xml:space="preserve"> tư</w:t>
            </w:r>
          </w:p>
        </w:tc>
        <w:tc>
          <w:tcPr>
            <w:tcW w:w="4940" w:type="dxa"/>
            <w:tcBorders>
              <w:top w:val="single" w:sz="4" w:space="0" w:color="auto"/>
              <w:left w:val="single" w:sz="4" w:space="0" w:color="auto"/>
              <w:bottom w:val="single" w:sz="4" w:space="0" w:color="auto"/>
              <w:right w:val="single" w:sz="4" w:space="0" w:color="auto"/>
            </w:tcBorders>
            <w:noWrap/>
            <w:vAlign w:val="bottom"/>
          </w:tcPr>
          <w:p w14:paraId="396140A9" w14:textId="77777777" w:rsidR="00F11586" w:rsidRPr="00231D69" w:rsidRDefault="00F11586" w:rsidP="00231D69">
            <w:pPr>
              <w:spacing w:after="0" w:line="240" w:lineRule="auto"/>
              <w:rPr>
                <w:rFonts w:ascii="Calibri" w:eastAsia="Times New Roman" w:hAnsi="Calibri" w:cs="Calibri"/>
                <w:color w:val="000000"/>
                <w:szCs w:val="20"/>
              </w:rPr>
            </w:pPr>
          </w:p>
        </w:tc>
      </w:tr>
      <w:tr w:rsidR="00F11586" w:rsidRPr="00231D69" w14:paraId="03020BA1" w14:textId="77777777" w:rsidTr="00A3146B">
        <w:trPr>
          <w:trHeight w:val="288"/>
        </w:trPr>
        <w:tc>
          <w:tcPr>
            <w:tcW w:w="2237" w:type="dxa"/>
            <w:vMerge/>
            <w:tcBorders>
              <w:left w:val="single" w:sz="4" w:space="0" w:color="auto"/>
              <w:right w:val="single" w:sz="4" w:space="0" w:color="auto"/>
            </w:tcBorders>
            <w:vAlign w:val="center"/>
          </w:tcPr>
          <w:p w14:paraId="30291A12" w14:textId="77777777" w:rsidR="00F11586" w:rsidRPr="00231D69" w:rsidRDefault="00F11586" w:rsidP="00231D69">
            <w:pPr>
              <w:spacing w:after="0" w:line="240" w:lineRule="auto"/>
              <w:rPr>
                <w:rFonts w:ascii="Calibri" w:eastAsia="Times New Roman" w:hAnsi="Calibri" w:cs="Calibri"/>
                <w:color w:val="000000"/>
                <w:szCs w:val="20"/>
              </w:rPr>
            </w:pPr>
          </w:p>
        </w:tc>
        <w:tc>
          <w:tcPr>
            <w:tcW w:w="2900" w:type="dxa"/>
            <w:tcBorders>
              <w:top w:val="single" w:sz="4" w:space="0" w:color="auto"/>
              <w:left w:val="single" w:sz="4" w:space="0" w:color="auto"/>
              <w:bottom w:val="single" w:sz="4" w:space="0" w:color="auto"/>
              <w:right w:val="single" w:sz="4" w:space="0" w:color="auto"/>
            </w:tcBorders>
            <w:noWrap/>
            <w:vAlign w:val="bottom"/>
          </w:tcPr>
          <w:p w14:paraId="33D9F670" w14:textId="42E3385B" w:rsidR="00F11586" w:rsidRDefault="00F11586" w:rsidP="00231D69">
            <w:pPr>
              <w:spacing w:after="0" w:line="240" w:lineRule="auto"/>
              <w:rPr>
                <w:rFonts w:eastAsia="Times New Roman" w:cs="Arial"/>
                <w:color w:val="000000"/>
                <w:szCs w:val="20"/>
              </w:rPr>
            </w:pPr>
            <w:r>
              <w:rPr>
                <w:rFonts w:eastAsia="Times New Roman" w:cs="Arial"/>
                <w:color w:val="000000"/>
                <w:szCs w:val="20"/>
              </w:rPr>
              <w:t xml:space="preserve">CT </w:t>
            </w:r>
            <w:proofErr w:type="spellStart"/>
            <w:r>
              <w:rPr>
                <w:rFonts w:eastAsia="Times New Roman" w:cs="Arial"/>
                <w:color w:val="000000"/>
                <w:szCs w:val="20"/>
              </w:rPr>
              <w:t>tài</w:t>
            </w:r>
            <w:proofErr w:type="spellEnd"/>
            <w:r>
              <w:rPr>
                <w:rFonts w:eastAsia="Times New Roman" w:cs="Arial"/>
                <w:color w:val="000000"/>
                <w:szCs w:val="20"/>
              </w:rPr>
              <w:t xml:space="preserve"> chính</w:t>
            </w:r>
          </w:p>
        </w:tc>
        <w:tc>
          <w:tcPr>
            <w:tcW w:w="4940" w:type="dxa"/>
            <w:tcBorders>
              <w:top w:val="single" w:sz="4" w:space="0" w:color="auto"/>
              <w:left w:val="single" w:sz="4" w:space="0" w:color="auto"/>
              <w:bottom w:val="single" w:sz="4" w:space="0" w:color="auto"/>
              <w:right w:val="single" w:sz="4" w:space="0" w:color="auto"/>
            </w:tcBorders>
            <w:noWrap/>
            <w:vAlign w:val="bottom"/>
          </w:tcPr>
          <w:p w14:paraId="4BCFEE9E" w14:textId="77777777" w:rsidR="00F11586" w:rsidRPr="00231D69" w:rsidRDefault="00F11586" w:rsidP="00231D69">
            <w:pPr>
              <w:spacing w:after="0" w:line="240" w:lineRule="auto"/>
              <w:rPr>
                <w:rFonts w:ascii="Calibri" w:eastAsia="Times New Roman" w:hAnsi="Calibri" w:cs="Calibri"/>
                <w:color w:val="000000"/>
                <w:szCs w:val="20"/>
              </w:rPr>
            </w:pPr>
          </w:p>
        </w:tc>
      </w:tr>
      <w:tr w:rsidR="00F11586" w:rsidRPr="00231D69" w14:paraId="3D0DE629" w14:textId="77777777" w:rsidTr="00A3146B">
        <w:trPr>
          <w:trHeight w:val="288"/>
        </w:trPr>
        <w:tc>
          <w:tcPr>
            <w:tcW w:w="2237" w:type="dxa"/>
            <w:vMerge/>
            <w:tcBorders>
              <w:left w:val="single" w:sz="4" w:space="0" w:color="auto"/>
              <w:bottom w:val="single" w:sz="4" w:space="0" w:color="auto"/>
              <w:right w:val="single" w:sz="4" w:space="0" w:color="auto"/>
            </w:tcBorders>
            <w:vAlign w:val="center"/>
          </w:tcPr>
          <w:p w14:paraId="6C233D96" w14:textId="77777777" w:rsidR="00F11586" w:rsidRPr="00231D69" w:rsidRDefault="00F11586" w:rsidP="00231D69">
            <w:pPr>
              <w:spacing w:after="0" w:line="240" w:lineRule="auto"/>
              <w:rPr>
                <w:rFonts w:ascii="Calibri" w:eastAsia="Times New Roman" w:hAnsi="Calibri" w:cs="Calibri"/>
                <w:color w:val="000000"/>
                <w:szCs w:val="20"/>
              </w:rPr>
            </w:pPr>
          </w:p>
        </w:tc>
        <w:tc>
          <w:tcPr>
            <w:tcW w:w="2900" w:type="dxa"/>
            <w:tcBorders>
              <w:top w:val="single" w:sz="4" w:space="0" w:color="auto"/>
              <w:left w:val="single" w:sz="4" w:space="0" w:color="auto"/>
              <w:bottom w:val="single" w:sz="4" w:space="0" w:color="auto"/>
              <w:right w:val="single" w:sz="4" w:space="0" w:color="auto"/>
            </w:tcBorders>
            <w:noWrap/>
            <w:vAlign w:val="bottom"/>
          </w:tcPr>
          <w:p w14:paraId="1EFE9157" w14:textId="73CBF70F" w:rsidR="00F11586" w:rsidRDefault="00F11586" w:rsidP="00231D69">
            <w:pPr>
              <w:spacing w:after="0" w:line="240" w:lineRule="auto"/>
              <w:rPr>
                <w:rFonts w:eastAsia="Times New Roman" w:cs="Arial"/>
                <w:color w:val="000000"/>
                <w:szCs w:val="20"/>
              </w:rPr>
            </w:pPr>
            <w:proofErr w:type="spellStart"/>
            <w:r>
              <w:rPr>
                <w:rFonts w:eastAsia="Times New Roman" w:cs="Arial"/>
                <w:color w:val="000000"/>
                <w:szCs w:val="20"/>
              </w:rPr>
              <w:t>Tổ</w:t>
            </w:r>
            <w:proofErr w:type="spellEnd"/>
            <w:r>
              <w:rPr>
                <w:rFonts w:eastAsia="Times New Roman" w:cs="Arial"/>
                <w:color w:val="000000"/>
                <w:szCs w:val="20"/>
              </w:rPr>
              <w:t xml:space="preserve"> </w:t>
            </w:r>
            <w:proofErr w:type="spellStart"/>
            <w:r>
              <w:rPr>
                <w:rFonts w:eastAsia="Times New Roman" w:cs="Arial"/>
                <w:color w:val="000000"/>
                <w:szCs w:val="20"/>
              </w:rPr>
              <w:t>chức</w:t>
            </w:r>
            <w:proofErr w:type="spellEnd"/>
            <w:r>
              <w:rPr>
                <w:rFonts w:eastAsia="Times New Roman" w:cs="Arial"/>
                <w:color w:val="000000"/>
                <w:szCs w:val="20"/>
              </w:rPr>
              <w:t xml:space="preserve"> </w:t>
            </w:r>
            <w:proofErr w:type="spellStart"/>
            <w:r>
              <w:rPr>
                <w:rFonts w:eastAsia="Times New Roman" w:cs="Arial"/>
                <w:color w:val="000000"/>
                <w:szCs w:val="20"/>
              </w:rPr>
              <w:t>khác</w:t>
            </w:r>
            <w:proofErr w:type="spellEnd"/>
          </w:p>
        </w:tc>
        <w:tc>
          <w:tcPr>
            <w:tcW w:w="4940" w:type="dxa"/>
            <w:tcBorders>
              <w:top w:val="single" w:sz="4" w:space="0" w:color="auto"/>
              <w:left w:val="single" w:sz="4" w:space="0" w:color="auto"/>
              <w:bottom w:val="single" w:sz="4" w:space="0" w:color="auto"/>
              <w:right w:val="single" w:sz="4" w:space="0" w:color="auto"/>
            </w:tcBorders>
            <w:noWrap/>
            <w:vAlign w:val="bottom"/>
          </w:tcPr>
          <w:p w14:paraId="271A752C" w14:textId="77777777" w:rsidR="00F11586" w:rsidRPr="00231D69" w:rsidRDefault="00F11586" w:rsidP="00231D69">
            <w:pPr>
              <w:spacing w:after="0" w:line="240" w:lineRule="auto"/>
              <w:rPr>
                <w:rFonts w:ascii="Calibri" w:eastAsia="Times New Roman" w:hAnsi="Calibri" w:cs="Calibri"/>
                <w:color w:val="000000"/>
                <w:szCs w:val="20"/>
              </w:rPr>
            </w:pPr>
          </w:p>
        </w:tc>
      </w:tr>
    </w:tbl>
    <w:p w14:paraId="621EDA55" w14:textId="77777777" w:rsidR="007C2B89" w:rsidRDefault="007C2B89">
      <w:pPr>
        <w:spacing w:after="40"/>
      </w:pPr>
    </w:p>
    <w:p w14:paraId="54AACC2A" w14:textId="756251BD" w:rsidR="007C2B89" w:rsidRDefault="00000000">
      <w:pPr>
        <w:pStyle w:val="Heading2"/>
      </w:pPr>
      <w:r>
        <w:rPr>
          <w:rFonts w:ascii="Arial" w:eastAsia="Arial" w:hAnsi="Arial"/>
        </w:rPr>
        <w:lastRenderedPageBreak/>
        <w:t xml:space="preserve">4.3 Quản </w:t>
      </w:r>
      <w:proofErr w:type="spellStart"/>
      <w:r>
        <w:rPr>
          <w:rFonts w:ascii="Arial" w:eastAsia="Arial" w:hAnsi="Arial"/>
        </w:rPr>
        <w:t>lý</w:t>
      </w:r>
      <w:proofErr w:type="spellEnd"/>
      <w:r>
        <w:rPr>
          <w:rFonts w:ascii="Arial" w:eastAsia="Arial" w:hAnsi="Arial"/>
        </w:rPr>
        <w:t xml:space="preserve"> </w:t>
      </w:r>
      <w:proofErr w:type="spellStart"/>
      <w:r>
        <w:rPr>
          <w:rFonts w:ascii="Arial" w:eastAsia="Arial" w:hAnsi="Arial"/>
        </w:rPr>
        <w:t>ngày</w:t>
      </w:r>
      <w:proofErr w:type="spellEnd"/>
      <w:r>
        <w:rPr>
          <w:rFonts w:ascii="Arial" w:eastAsia="Arial" w:hAnsi="Arial"/>
        </w:rPr>
        <w:t xml:space="preserve"> </w:t>
      </w:r>
      <w:proofErr w:type="spellStart"/>
      <w:r>
        <w:rPr>
          <w:rFonts w:ascii="Arial" w:eastAsia="Arial" w:hAnsi="Arial"/>
        </w:rPr>
        <w:t>nghỉ</w:t>
      </w:r>
      <w:proofErr w:type="spellEnd"/>
    </w:p>
    <w:p w14:paraId="37674691" w14:textId="77777777" w:rsidR="007C2B89" w:rsidRDefault="00000000">
      <w:r>
        <w:t xml:space="preserve">Cho phép thiết lập ngày nghỉ ngoài thứ Bảy và Chủ nhật, ngày làm bù và quy tắc dồn lãi. Batch tính lãi phải đọc lịch này để xác định số </w:t>
      </w:r>
      <w:proofErr w:type="spellStart"/>
      <w:r>
        <w:t>ngày</w:t>
      </w:r>
      <w:proofErr w:type="spellEnd"/>
      <w:r>
        <w:t xml:space="preserve"> </w:t>
      </w:r>
      <w:proofErr w:type="spellStart"/>
      <w:r>
        <w:t>tính</w:t>
      </w:r>
      <w:proofErr w:type="spellEnd"/>
      <w:r>
        <w:t xml:space="preserve"> </w:t>
      </w:r>
      <w:proofErr w:type="spellStart"/>
      <w:r>
        <w:t>lãi</w:t>
      </w:r>
      <w:proofErr w:type="spellEnd"/>
      <w:r>
        <w:t xml:space="preserve"> </w:t>
      </w:r>
      <w:proofErr w:type="spellStart"/>
      <w:r>
        <w:t>và</w:t>
      </w:r>
      <w:proofErr w:type="spellEnd"/>
      <w:r>
        <w:t xml:space="preserve"> </w:t>
      </w:r>
      <w:proofErr w:type="spellStart"/>
      <w:r>
        <w:t>ngày</w:t>
      </w:r>
      <w:proofErr w:type="spellEnd"/>
      <w:r>
        <w:t xml:space="preserve"> </w:t>
      </w:r>
      <w:proofErr w:type="spellStart"/>
      <w:r>
        <w:t>ghi</w:t>
      </w:r>
      <w:proofErr w:type="spellEnd"/>
      <w:r>
        <w:t xml:space="preserve"> </w:t>
      </w:r>
      <w:proofErr w:type="spellStart"/>
      <w:r>
        <w:t>nhận</w:t>
      </w:r>
      <w:proofErr w:type="spellEnd"/>
      <w:r>
        <w:t>.</w:t>
      </w:r>
    </w:p>
    <w:p w14:paraId="1155C3C3" w14:textId="410148C4" w:rsidR="00331249" w:rsidRDefault="00331249" w:rsidP="00331249">
      <w:pPr>
        <w:pStyle w:val="ListParagraph"/>
        <w:numPr>
          <w:ilvl w:val="0"/>
          <w:numId w:val="10"/>
        </w:numPr>
      </w:pPr>
      <w:r>
        <w:t xml:space="preserve">Đầu </w:t>
      </w:r>
      <w:proofErr w:type="spellStart"/>
      <w:r>
        <w:t>năm</w:t>
      </w:r>
      <w:proofErr w:type="spellEnd"/>
      <w:r>
        <w:t xml:space="preserve"> user </w:t>
      </w:r>
      <w:proofErr w:type="spellStart"/>
      <w:r>
        <w:t>cần</w:t>
      </w:r>
      <w:proofErr w:type="spellEnd"/>
      <w:r>
        <w:t xml:space="preserve"> setup </w:t>
      </w:r>
      <w:proofErr w:type="spellStart"/>
      <w:r>
        <w:t>lịch</w:t>
      </w:r>
      <w:proofErr w:type="spellEnd"/>
      <w:r>
        <w:t xml:space="preserve"> </w:t>
      </w:r>
      <w:proofErr w:type="spellStart"/>
      <w:r>
        <w:t>nghỉ</w:t>
      </w:r>
      <w:proofErr w:type="spellEnd"/>
      <w:r>
        <w:t xml:space="preserve"> </w:t>
      </w:r>
    </w:p>
    <w:p w14:paraId="74439ACD" w14:textId="33A81AE9" w:rsidR="00331249" w:rsidRDefault="00331249" w:rsidP="00331249">
      <w:pPr>
        <w:pStyle w:val="ListParagraph"/>
        <w:numPr>
          <w:ilvl w:val="0"/>
          <w:numId w:val="10"/>
        </w:numPr>
      </w:pPr>
      <w:proofErr w:type="spellStart"/>
      <w:r>
        <w:t>Ngày</w:t>
      </w:r>
      <w:proofErr w:type="spellEnd"/>
      <w:r>
        <w:t xml:space="preserve"> </w:t>
      </w:r>
      <w:proofErr w:type="spellStart"/>
      <w:r>
        <w:t>nghỉ</w:t>
      </w:r>
      <w:proofErr w:type="spellEnd"/>
      <w:r>
        <w:t xml:space="preserve"> </w:t>
      </w:r>
      <w:proofErr w:type="spellStart"/>
      <w:r>
        <w:t>mặc</w:t>
      </w:r>
      <w:proofErr w:type="spellEnd"/>
      <w:r>
        <w:t xml:space="preserve"> </w:t>
      </w:r>
      <w:proofErr w:type="spellStart"/>
      <w:r>
        <w:t>định</w:t>
      </w:r>
      <w:proofErr w:type="spellEnd"/>
      <w:r>
        <w:t xml:space="preserve"> </w:t>
      </w:r>
      <w:proofErr w:type="spellStart"/>
      <w:r>
        <w:t>là</w:t>
      </w:r>
      <w:proofErr w:type="spellEnd"/>
      <w:r>
        <w:t xml:space="preserve"> T7 </w:t>
      </w:r>
      <w:proofErr w:type="spellStart"/>
      <w:r>
        <w:t>và</w:t>
      </w:r>
      <w:proofErr w:type="spellEnd"/>
      <w:r>
        <w:t xml:space="preserve"> CN: </w:t>
      </w:r>
      <w:proofErr w:type="spellStart"/>
      <w:r>
        <w:t>hiển</w:t>
      </w:r>
      <w:proofErr w:type="spellEnd"/>
      <w:r>
        <w:t xml:space="preserve"> </w:t>
      </w:r>
      <w:proofErr w:type="spellStart"/>
      <w:r>
        <w:t>thị</w:t>
      </w:r>
      <w:proofErr w:type="spellEnd"/>
      <w:r>
        <w:t xml:space="preserve"> </w:t>
      </w:r>
      <w:proofErr w:type="spellStart"/>
      <w:r>
        <w:t>màu</w:t>
      </w:r>
      <w:proofErr w:type="spellEnd"/>
      <w:r>
        <w:t xml:space="preserve"> </w:t>
      </w:r>
      <w:proofErr w:type="spellStart"/>
      <w:r>
        <w:t>đỏ</w:t>
      </w:r>
      <w:proofErr w:type="spellEnd"/>
    </w:p>
    <w:p w14:paraId="758B4623" w14:textId="6D5BBD3E" w:rsidR="003628B1" w:rsidRDefault="00331249" w:rsidP="003628B1">
      <w:pPr>
        <w:pStyle w:val="ListParagraph"/>
        <w:numPr>
          <w:ilvl w:val="0"/>
          <w:numId w:val="10"/>
        </w:numPr>
      </w:pPr>
      <w:proofErr w:type="spellStart"/>
      <w:r w:rsidRPr="00EF5153">
        <w:t>Ngày</w:t>
      </w:r>
      <w:proofErr w:type="spellEnd"/>
      <w:r w:rsidRPr="00EF5153">
        <w:t xml:space="preserve"> </w:t>
      </w:r>
      <w:proofErr w:type="spellStart"/>
      <w:r w:rsidRPr="00EF5153">
        <w:t>nghỉ</w:t>
      </w:r>
      <w:proofErr w:type="spellEnd"/>
      <w:r w:rsidRPr="00EF5153">
        <w:t xml:space="preserve"> </w:t>
      </w:r>
      <w:proofErr w:type="spellStart"/>
      <w:r w:rsidRPr="00EF5153">
        <w:t>t</w:t>
      </w:r>
      <w:r w:rsidR="00EF5153" w:rsidRPr="00EF5153">
        <w:t>rong</w:t>
      </w:r>
      <w:proofErr w:type="spellEnd"/>
      <w:r w:rsidR="00EF5153" w:rsidRPr="00EF5153">
        <w:t xml:space="preserve"> </w:t>
      </w:r>
      <w:proofErr w:type="spellStart"/>
      <w:r w:rsidR="00EF5153" w:rsidRPr="00EF5153">
        <w:t>năm</w:t>
      </w:r>
      <w:proofErr w:type="spellEnd"/>
      <w:r w:rsidR="00EF5153" w:rsidRPr="00EF5153">
        <w:t>: us</w:t>
      </w:r>
      <w:r w:rsidR="00EF5153">
        <w:t xml:space="preserve">er </w:t>
      </w:r>
      <w:proofErr w:type="spellStart"/>
      <w:r w:rsidR="00EF5153">
        <w:t>cần</w:t>
      </w:r>
      <w:proofErr w:type="spellEnd"/>
      <w:r w:rsidR="00EF5153">
        <w:t xml:space="preserve"> tick </w:t>
      </w:r>
      <w:proofErr w:type="spellStart"/>
      <w:r w:rsidR="00EF5153">
        <w:t>chọn</w:t>
      </w:r>
      <w:proofErr w:type="spellEnd"/>
      <w:r w:rsidR="00EF5153">
        <w:t xml:space="preserve"> </w:t>
      </w:r>
      <w:proofErr w:type="spellStart"/>
      <w:r w:rsidR="00EF5153">
        <w:t>và</w:t>
      </w:r>
      <w:proofErr w:type="spellEnd"/>
      <w:r w:rsidR="00EF5153">
        <w:t xml:space="preserve"> setup </w:t>
      </w:r>
      <w:proofErr w:type="spellStart"/>
      <w:r w:rsidR="00EF5153">
        <w:t>là</w:t>
      </w:r>
      <w:proofErr w:type="spellEnd"/>
      <w:r w:rsidR="00EF5153">
        <w:t xml:space="preserve"> </w:t>
      </w:r>
      <w:proofErr w:type="spellStart"/>
      <w:r w:rsidR="00EF5153">
        <w:t>ngày</w:t>
      </w:r>
      <w:proofErr w:type="spellEnd"/>
      <w:r w:rsidR="00EF5153">
        <w:t xml:space="preserve"> </w:t>
      </w:r>
      <w:proofErr w:type="spellStart"/>
      <w:r w:rsidR="00EF5153">
        <w:t>nghỉ</w:t>
      </w:r>
      <w:proofErr w:type="spellEnd"/>
      <w:r w:rsidR="00EF5153">
        <w:t xml:space="preserve"> =&gt; </w:t>
      </w:r>
      <w:proofErr w:type="spellStart"/>
      <w:r w:rsidR="00EF5153">
        <w:t>ngày</w:t>
      </w:r>
      <w:proofErr w:type="spellEnd"/>
      <w:r w:rsidR="00EF5153">
        <w:t xml:space="preserve"> </w:t>
      </w:r>
      <w:proofErr w:type="spellStart"/>
      <w:r w:rsidR="00EF5153">
        <w:t>được</w:t>
      </w:r>
      <w:proofErr w:type="spellEnd"/>
      <w:r w:rsidR="00EF5153">
        <w:t xml:space="preserve"> </w:t>
      </w:r>
      <w:proofErr w:type="spellStart"/>
      <w:r w:rsidR="00EF5153">
        <w:t>chọn</w:t>
      </w:r>
      <w:proofErr w:type="spellEnd"/>
      <w:r w:rsidR="00EF5153">
        <w:t xml:space="preserve"> </w:t>
      </w:r>
      <w:proofErr w:type="spellStart"/>
      <w:r w:rsidR="00EF5153">
        <w:t>sẽ</w:t>
      </w:r>
      <w:proofErr w:type="spellEnd"/>
      <w:r w:rsidR="00EF5153">
        <w:t xml:space="preserve"> </w:t>
      </w:r>
      <w:proofErr w:type="spellStart"/>
      <w:r w:rsidR="00EF5153">
        <w:t>đc</w:t>
      </w:r>
      <w:proofErr w:type="spellEnd"/>
      <w:r w:rsidR="00EF5153">
        <w:t xml:space="preserve"> </w:t>
      </w:r>
      <w:proofErr w:type="spellStart"/>
      <w:r w:rsidR="00EF5153">
        <w:t>đánh</w:t>
      </w:r>
      <w:proofErr w:type="spellEnd"/>
      <w:r w:rsidR="00EF5153">
        <w:t xml:space="preserve"> </w:t>
      </w:r>
      <w:proofErr w:type="spellStart"/>
      <w:r w:rsidR="00EF5153">
        <w:t>dấu</w:t>
      </w:r>
      <w:proofErr w:type="spellEnd"/>
      <w:r w:rsidR="003628B1">
        <w:t xml:space="preserve"> </w:t>
      </w:r>
      <w:proofErr w:type="spellStart"/>
      <w:r w:rsidR="003628B1">
        <w:t>và</w:t>
      </w:r>
      <w:proofErr w:type="spellEnd"/>
      <w:r w:rsidR="003628B1">
        <w:t xml:space="preserve"> </w:t>
      </w:r>
      <w:proofErr w:type="spellStart"/>
      <w:r w:rsidR="003628B1">
        <w:t>hiển</w:t>
      </w:r>
      <w:proofErr w:type="spellEnd"/>
      <w:r w:rsidR="003628B1">
        <w:t xml:space="preserve"> </w:t>
      </w:r>
      <w:proofErr w:type="spellStart"/>
      <w:r w:rsidR="003628B1">
        <w:t>thị</w:t>
      </w:r>
      <w:proofErr w:type="spellEnd"/>
      <w:r w:rsidR="003628B1">
        <w:t xml:space="preserve"> </w:t>
      </w:r>
      <w:proofErr w:type="spellStart"/>
      <w:r w:rsidR="003628B1">
        <w:t>màu</w:t>
      </w:r>
      <w:proofErr w:type="spellEnd"/>
      <w:r w:rsidR="003628B1">
        <w:t xml:space="preserve"> </w:t>
      </w:r>
      <w:proofErr w:type="spellStart"/>
      <w:r w:rsidR="003628B1">
        <w:t>đỏ</w:t>
      </w:r>
      <w:proofErr w:type="spellEnd"/>
    </w:p>
    <w:p w14:paraId="590AD821" w14:textId="7AD3B3FD" w:rsidR="003628B1" w:rsidRDefault="003628B1" w:rsidP="003628B1">
      <w:pPr>
        <w:pStyle w:val="ListParagraph"/>
        <w:numPr>
          <w:ilvl w:val="0"/>
          <w:numId w:val="10"/>
        </w:numPr>
      </w:pPr>
      <w:proofErr w:type="spellStart"/>
      <w:r>
        <w:t>Ngày</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BusDay</w:t>
      </w:r>
      <w:proofErr w:type="spellEnd"/>
    </w:p>
    <w:p w14:paraId="30553779" w14:textId="73CCE99B" w:rsidR="003628B1" w:rsidRPr="00EF5153" w:rsidRDefault="003628B1" w:rsidP="003628B1">
      <w:pPr>
        <w:pStyle w:val="ListParagraph"/>
        <w:numPr>
          <w:ilvl w:val="0"/>
          <w:numId w:val="10"/>
        </w:numPr>
      </w:pPr>
      <w:proofErr w:type="spellStart"/>
      <w:r>
        <w:t>Ngày</w:t>
      </w:r>
      <w:proofErr w:type="spellEnd"/>
      <w:r>
        <w:t xml:space="preserve"> </w:t>
      </w:r>
      <w:proofErr w:type="spellStart"/>
      <w:r>
        <w:t>nghỉ</w:t>
      </w:r>
      <w:proofErr w:type="spellEnd"/>
      <w:r>
        <w:t>: Holiday</w:t>
      </w:r>
    </w:p>
    <w:p w14:paraId="1F98FFF8" w14:textId="3E6F5051" w:rsidR="007C2B89" w:rsidRDefault="004B14F5">
      <w:pPr>
        <w:spacing w:after="40"/>
      </w:pPr>
      <w:r>
        <w:rPr>
          <w:noProof/>
        </w:rPr>
        <w:drawing>
          <wp:inline distT="0" distB="0" distL="0" distR="0" wp14:anchorId="4F691535" wp14:editId="4432F7C5">
            <wp:extent cx="6440170" cy="4728210"/>
            <wp:effectExtent l="0" t="0" r="0" b="0"/>
            <wp:docPr id="72461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17433" name=""/>
                    <pic:cNvPicPr/>
                  </pic:nvPicPr>
                  <pic:blipFill>
                    <a:blip r:embed="rId11"/>
                    <a:stretch>
                      <a:fillRect/>
                    </a:stretch>
                  </pic:blipFill>
                  <pic:spPr>
                    <a:xfrm>
                      <a:off x="0" y="0"/>
                      <a:ext cx="6440170" cy="4728210"/>
                    </a:xfrm>
                    <a:prstGeom prst="rect">
                      <a:avLst/>
                    </a:prstGeom>
                  </pic:spPr>
                </pic:pic>
              </a:graphicData>
            </a:graphic>
          </wp:inline>
        </w:drawing>
      </w:r>
    </w:p>
    <w:p w14:paraId="4BA07F12" w14:textId="5E8D70E1" w:rsidR="007C2B89" w:rsidRDefault="00000000">
      <w:pPr>
        <w:pStyle w:val="Heading1"/>
        <w:rPr>
          <w:rFonts w:ascii="Arial" w:eastAsia="Arial" w:hAnsi="Arial"/>
        </w:rPr>
      </w:pPr>
      <w:r>
        <w:rPr>
          <w:rFonts w:ascii="Arial" w:eastAsia="Arial" w:hAnsi="Arial"/>
        </w:rPr>
        <w:t xml:space="preserve">5. </w:t>
      </w:r>
      <w:r w:rsidR="0056101F">
        <w:rPr>
          <w:rFonts w:ascii="Arial" w:eastAsia="Arial" w:hAnsi="Arial"/>
        </w:rPr>
        <w:t xml:space="preserve">QUẢN LÝ </w:t>
      </w:r>
      <w:r>
        <w:rPr>
          <w:rFonts w:ascii="Arial" w:eastAsia="Arial" w:hAnsi="Arial"/>
        </w:rPr>
        <w:t>ĐỐI TÁC VÀ HẠN MỨC</w:t>
      </w:r>
    </w:p>
    <w:p w14:paraId="28175D94" w14:textId="77777777" w:rsidR="00800C4E" w:rsidRDefault="00800C4E" w:rsidP="00800C4E">
      <w:pPr>
        <w:pStyle w:val="ListParagraph"/>
        <w:numPr>
          <w:ilvl w:val="0"/>
          <w:numId w:val="11"/>
        </w:numPr>
      </w:pPr>
      <w:proofErr w:type="spellStart"/>
      <w:r>
        <w:t>Yêu</w:t>
      </w:r>
      <w:proofErr w:type="spellEnd"/>
      <w:r>
        <w:t xml:space="preserve"> </w:t>
      </w:r>
      <w:proofErr w:type="spellStart"/>
      <w:r>
        <w:t>cầu</w:t>
      </w:r>
      <w:proofErr w:type="spellEnd"/>
      <w:r>
        <w:t>:</w:t>
      </w:r>
    </w:p>
    <w:p w14:paraId="2183202A" w14:textId="734A2165" w:rsidR="0019716C" w:rsidRDefault="00A02294" w:rsidP="0019716C">
      <w:pPr>
        <w:pStyle w:val="ListParagraph"/>
      </w:pPr>
      <w:r>
        <w:t xml:space="preserve">Khi click </w:t>
      </w:r>
      <w:proofErr w:type="spellStart"/>
      <w:r>
        <w:t>thêm</w:t>
      </w:r>
      <w:proofErr w:type="spellEnd"/>
      <w:r>
        <w:t xml:space="preserve"> </w:t>
      </w:r>
      <w:proofErr w:type="spellStart"/>
      <w:r>
        <w:t>mới</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rsidR="0019716C">
        <w:t>sẽ</w:t>
      </w:r>
      <w:proofErr w:type="spellEnd"/>
      <w:r w:rsidR="0019716C">
        <w:t xml:space="preserve"> popup </w:t>
      </w:r>
      <w:proofErr w:type="spellStart"/>
      <w:r w:rsidR="0019716C">
        <w:t>ra</w:t>
      </w:r>
      <w:proofErr w:type="spellEnd"/>
      <w:r w:rsidR="0019716C">
        <w:t xml:space="preserve"> </w:t>
      </w:r>
      <w:proofErr w:type="spellStart"/>
      <w:r w:rsidR="0019716C">
        <w:t>màn</w:t>
      </w:r>
      <w:proofErr w:type="spellEnd"/>
      <w:r w:rsidR="0019716C">
        <w:t xml:space="preserve"> </w:t>
      </w:r>
      <w:proofErr w:type="spellStart"/>
      <w:r w:rsidR="0019716C">
        <w:t>hình</w:t>
      </w:r>
      <w:proofErr w:type="spellEnd"/>
      <w:r w:rsidR="0019716C">
        <w:t xml:space="preserve"> </w:t>
      </w:r>
      <w:proofErr w:type="spellStart"/>
      <w:r w:rsidR="00800C4E">
        <w:t>gồm</w:t>
      </w:r>
      <w:proofErr w:type="spellEnd"/>
      <w:r w:rsidR="00800C4E">
        <w:t xml:space="preserve"> </w:t>
      </w:r>
    </w:p>
    <w:p w14:paraId="009CBF03" w14:textId="081D7712" w:rsidR="0019716C" w:rsidRDefault="0019716C" w:rsidP="0019716C">
      <w:pPr>
        <w:pStyle w:val="ListParagraph"/>
      </w:pPr>
      <w:proofErr w:type="spellStart"/>
      <w:r>
        <w:t>Phần</w:t>
      </w:r>
      <w:proofErr w:type="spellEnd"/>
      <w:r>
        <w:t xml:space="preserve"> 1: Thông tin </w:t>
      </w:r>
      <w:proofErr w:type="spellStart"/>
      <w:r>
        <w:t>chung</w:t>
      </w:r>
      <w:proofErr w:type="spellEnd"/>
      <w:r>
        <w:t xml:space="preserve"> </w:t>
      </w:r>
      <w:proofErr w:type="spellStart"/>
      <w:r>
        <w:t>của</w:t>
      </w:r>
      <w:proofErr w:type="spellEnd"/>
      <w:r>
        <w:t xml:space="preserve"> </w:t>
      </w:r>
      <w:proofErr w:type="spellStart"/>
      <w:r>
        <w:t>đối</w:t>
      </w:r>
      <w:proofErr w:type="spellEnd"/>
      <w:r>
        <w:t xml:space="preserve"> </w:t>
      </w:r>
      <w:proofErr w:type="spellStart"/>
      <w:r>
        <w:t>tác</w:t>
      </w:r>
      <w:proofErr w:type="spellEnd"/>
    </w:p>
    <w:p w14:paraId="248FC80E" w14:textId="7EC5BD72" w:rsidR="0019716C" w:rsidRDefault="0019716C" w:rsidP="0019716C">
      <w:pPr>
        <w:pStyle w:val="ListParagraph"/>
      </w:pPr>
      <w:proofErr w:type="spellStart"/>
      <w:r>
        <w:t>Phần</w:t>
      </w:r>
      <w:proofErr w:type="spellEnd"/>
      <w:r>
        <w:t xml:space="preserve"> 2: </w:t>
      </w:r>
      <w:proofErr w:type="spellStart"/>
      <w:r>
        <w:t>Gốm</w:t>
      </w:r>
      <w:proofErr w:type="spellEnd"/>
      <w:r>
        <w:t xml:space="preserve"> </w:t>
      </w:r>
      <w:proofErr w:type="spellStart"/>
      <w:r>
        <w:t>các</w:t>
      </w:r>
      <w:proofErr w:type="spellEnd"/>
      <w:r>
        <w:t xml:space="preserve"> tab</w:t>
      </w:r>
      <w:r w:rsidR="001B3A01">
        <w:t xml:space="preserve"> </w:t>
      </w:r>
      <w:proofErr w:type="spellStart"/>
      <w:r w:rsidR="001B3A01">
        <w:t>thành</w:t>
      </w:r>
      <w:proofErr w:type="spellEnd"/>
      <w:r w:rsidR="001B3A01">
        <w:t xml:space="preserve"> </w:t>
      </w:r>
      <w:proofErr w:type="spellStart"/>
      <w:r w:rsidR="001B3A01">
        <w:t>phần</w:t>
      </w:r>
      <w:proofErr w:type="spellEnd"/>
      <w:r w:rsidR="001B3A01">
        <w:t xml:space="preserve"> </w:t>
      </w:r>
      <w:proofErr w:type="spellStart"/>
      <w:r w:rsidR="001B3A01">
        <w:t>bên</w:t>
      </w:r>
      <w:proofErr w:type="spellEnd"/>
      <w:r w:rsidR="001B3A01">
        <w:t xml:space="preserve"> </w:t>
      </w:r>
      <w:proofErr w:type="spellStart"/>
      <w:r w:rsidR="001B3A01">
        <w:t>dưới</w:t>
      </w:r>
      <w:proofErr w:type="spellEnd"/>
      <w:r w:rsidR="001B3A01">
        <w:t xml:space="preserve"> </w:t>
      </w:r>
      <w:proofErr w:type="spellStart"/>
      <w:r w:rsidR="001B3A01">
        <w:t>để</w:t>
      </w:r>
      <w:proofErr w:type="spellEnd"/>
      <w:r w:rsidR="001B3A01">
        <w:t xml:space="preserve"> </w:t>
      </w:r>
      <w:proofErr w:type="spellStart"/>
      <w:r w:rsidR="001B3A01">
        <w:t>cài</w:t>
      </w:r>
      <w:proofErr w:type="spellEnd"/>
      <w:r w:rsidR="001B3A01">
        <w:t xml:space="preserve"> </w:t>
      </w:r>
      <w:proofErr w:type="spellStart"/>
      <w:r w:rsidR="001B3A01">
        <w:t>đặt</w:t>
      </w:r>
      <w:proofErr w:type="spellEnd"/>
      <w:r w:rsidR="001B3A01">
        <w:t xml:space="preserve"> </w:t>
      </w:r>
      <w:proofErr w:type="spellStart"/>
      <w:r w:rsidR="001B3A01">
        <w:t>cho</w:t>
      </w:r>
      <w:proofErr w:type="spellEnd"/>
      <w:r w:rsidR="001B3A01">
        <w:t xml:space="preserve"> </w:t>
      </w:r>
      <w:proofErr w:type="spellStart"/>
      <w:r w:rsidR="001B3A01">
        <w:t>đối</w:t>
      </w:r>
      <w:proofErr w:type="spellEnd"/>
      <w:r w:rsidR="001B3A01">
        <w:t xml:space="preserve"> </w:t>
      </w:r>
      <w:proofErr w:type="spellStart"/>
      <w:r w:rsidR="001B3A01">
        <w:t>tác</w:t>
      </w:r>
      <w:proofErr w:type="spellEnd"/>
    </w:p>
    <w:p w14:paraId="44BDD4F1" w14:textId="340C6469" w:rsidR="00800C4E" w:rsidRDefault="00800C4E" w:rsidP="00800C4E">
      <w:pPr>
        <w:pStyle w:val="ListParagraph"/>
        <w:numPr>
          <w:ilvl w:val="0"/>
          <w:numId w:val="10"/>
        </w:numPr>
      </w:pPr>
      <w:r>
        <w:t xml:space="preserve">Tab 1: </w:t>
      </w:r>
      <w:proofErr w:type="spellStart"/>
      <w:r w:rsidR="001951FE">
        <w:t>Uỷ</w:t>
      </w:r>
      <w:proofErr w:type="spellEnd"/>
      <w:r w:rsidR="001951FE">
        <w:t xml:space="preserve"> </w:t>
      </w:r>
      <w:proofErr w:type="spellStart"/>
      <w:r w:rsidR="001951FE">
        <w:t>quyền</w:t>
      </w:r>
      <w:proofErr w:type="spellEnd"/>
    </w:p>
    <w:p w14:paraId="1D8AE78D" w14:textId="4DFCC172" w:rsidR="00800C4E" w:rsidRDefault="00800C4E" w:rsidP="00800C4E">
      <w:pPr>
        <w:pStyle w:val="ListParagraph"/>
        <w:numPr>
          <w:ilvl w:val="0"/>
          <w:numId w:val="10"/>
        </w:numPr>
      </w:pPr>
      <w:r>
        <w:t xml:space="preserve">Tab 2: </w:t>
      </w:r>
      <w:proofErr w:type="spellStart"/>
      <w:r w:rsidR="001951FE">
        <w:t>N</w:t>
      </w:r>
      <w:r w:rsidR="00982299">
        <w:t>gười</w:t>
      </w:r>
      <w:proofErr w:type="spellEnd"/>
      <w:r w:rsidR="00982299">
        <w:t xml:space="preserve"> </w:t>
      </w:r>
      <w:proofErr w:type="spellStart"/>
      <w:r w:rsidR="00982299">
        <w:t>đại</w:t>
      </w:r>
      <w:proofErr w:type="spellEnd"/>
      <w:r w:rsidR="00982299">
        <w:t xml:space="preserve"> </w:t>
      </w:r>
      <w:proofErr w:type="spellStart"/>
      <w:r w:rsidR="00982299">
        <w:t>diện</w:t>
      </w:r>
      <w:proofErr w:type="spellEnd"/>
      <w:r w:rsidR="00982299">
        <w:t xml:space="preserve"> PL</w:t>
      </w:r>
    </w:p>
    <w:p w14:paraId="02486686" w14:textId="1DCDCF9A" w:rsidR="00982299" w:rsidRDefault="00982299" w:rsidP="00800C4E">
      <w:pPr>
        <w:pStyle w:val="ListParagraph"/>
        <w:numPr>
          <w:ilvl w:val="0"/>
          <w:numId w:val="10"/>
        </w:numPr>
      </w:pPr>
      <w:r>
        <w:t>Tab 3:</w:t>
      </w:r>
      <w:r w:rsidR="001951FE">
        <w:t xml:space="preserve"> </w:t>
      </w:r>
      <w:r>
        <w:t xml:space="preserve">Ngân </w:t>
      </w:r>
      <w:proofErr w:type="spellStart"/>
      <w:r>
        <w:t>hàng</w:t>
      </w:r>
      <w:proofErr w:type="spellEnd"/>
    </w:p>
    <w:p w14:paraId="6A03294B" w14:textId="2A0E613C" w:rsidR="00DE2CFA" w:rsidRDefault="00DE2CFA" w:rsidP="00800C4E">
      <w:pPr>
        <w:pStyle w:val="ListParagraph"/>
        <w:numPr>
          <w:ilvl w:val="0"/>
          <w:numId w:val="10"/>
        </w:numPr>
      </w:pPr>
      <w:r>
        <w:t xml:space="preserve">Tab 4: </w:t>
      </w:r>
      <w:r w:rsidR="008C0855">
        <w:t xml:space="preserve">Quản </w:t>
      </w:r>
      <w:proofErr w:type="spellStart"/>
      <w:r w:rsidR="008C0855">
        <w:t>lý</w:t>
      </w:r>
      <w:proofErr w:type="spellEnd"/>
      <w:r w:rsidR="008C0855">
        <w:t xml:space="preserve"> </w:t>
      </w:r>
      <w:r>
        <w:t>HĐ</w:t>
      </w:r>
    </w:p>
    <w:p w14:paraId="6E05897B" w14:textId="0D176250" w:rsidR="00194825" w:rsidRDefault="00194825" w:rsidP="00800C4E">
      <w:pPr>
        <w:pStyle w:val="ListParagraph"/>
        <w:numPr>
          <w:ilvl w:val="0"/>
          <w:numId w:val="10"/>
        </w:numPr>
      </w:pPr>
      <w:r>
        <w:t xml:space="preserve">Tab 5: </w:t>
      </w:r>
      <w:r w:rsidR="001951FE">
        <w:t>QL</w:t>
      </w:r>
      <w:r>
        <w:t xml:space="preserve"> </w:t>
      </w:r>
      <w:proofErr w:type="spellStart"/>
      <w:r>
        <w:t>hạn</w:t>
      </w:r>
      <w:proofErr w:type="spellEnd"/>
      <w:r>
        <w:t xml:space="preserve"> </w:t>
      </w:r>
      <w:proofErr w:type="spellStart"/>
      <w:r>
        <w:t>mức</w:t>
      </w:r>
      <w:proofErr w:type="spellEnd"/>
    </w:p>
    <w:p w14:paraId="1128ECE8" w14:textId="46F15BF3" w:rsidR="00194825" w:rsidRDefault="00194825" w:rsidP="00800C4E">
      <w:pPr>
        <w:pStyle w:val="ListParagraph"/>
        <w:numPr>
          <w:ilvl w:val="0"/>
          <w:numId w:val="10"/>
        </w:numPr>
      </w:pPr>
      <w:r>
        <w:t xml:space="preserve">Tab 6: </w:t>
      </w:r>
      <w:r w:rsidR="001951FE">
        <w:t>TSĐB</w:t>
      </w:r>
    </w:p>
    <w:p w14:paraId="15242E78" w14:textId="480C5E4F" w:rsidR="00800C4E" w:rsidRPr="00800C4E" w:rsidRDefault="00800C4E" w:rsidP="00800C4E">
      <w:pPr>
        <w:pStyle w:val="ListParagraph"/>
        <w:numPr>
          <w:ilvl w:val="0"/>
          <w:numId w:val="10"/>
        </w:numPr>
      </w:pPr>
      <w:r w:rsidRPr="00800C4E">
        <w:t xml:space="preserve">Tab 3: </w:t>
      </w:r>
      <w:proofErr w:type="spellStart"/>
      <w:r w:rsidRPr="00800C4E">
        <w:t>Gán</w:t>
      </w:r>
      <w:proofErr w:type="spellEnd"/>
      <w:r w:rsidRPr="00800C4E">
        <w:t xml:space="preserve"> </w:t>
      </w:r>
      <w:proofErr w:type="spellStart"/>
      <w:r w:rsidRPr="00800C4E">
        <w:t>danh</w:t>
      </w:r>
      <w:proofErr w:type="spellEnd"/>
      <w:r w:rsidRPr="00800C4E">
        <w:t xml:space="preserve"> </w:t>
      </w:r>
      <w:proofErr w:type="spellStart"/>
      <w:r w:rsidRPr="00800C4E">
        <w:t>mục</w:t>
      </w:r>
      <w:proofErr w:type="spellEnd"/>
      <w:r w:rsidRPr="00800C4E">
        <w:t xml:space="preserve"> </w:t>
      </w:r>
      <w:proofErr w:type="spellStart"/>
      <w:r w:rsidRPr="00800C4E">
        <w:t>tài</w:t>
      </w:r>
      <w:proofErr w:type="spellEnd"/>
      <w:r w:rsidRPr="00800C4E">
        <w:t xml:space="preserve"> </w:t>
      </w:r>
      <w:proofErr w:type="spellStart"/>
      <w:r w:rsidRPr="00800C4E">
        <w:t>s</w:t>
      </w:r>
      <w:r>
        <w:t>ản</w:t>
      </w:r>
      <w:proofErr w:type="spellEnd"/>
    </w:p>
    <w:p w14:paraId="6737B54C" w14:textId="2FDF41D8" w:rsidR="007C2B89" w:rsidRDefault="00000000">
      <w:pPr>
        <w:pStyle w:val="Heading2"/>
        <w:rPr>
          <w:rFonts w:ascii="Arial" w:eastAsia="Arial" w:hAnsi="Arial"/>
        </w:rPr>
      </w:pPr>
      <w:r>
        <w:rPr>
          <w:rFonts w:ascii="Arial" w:eastAsia="Arial" w:hAnsi="Arial"/>
        </w:rPr>
        <w:lastRenderedPageBreak/>
        <w:t xml:space="preserve">5.1 </w:t>
      </w:r>
      <w:r w:rsidR="003C7ABA">
        <w:rPr>
          <w:rFonts w:ascii="Arial" w:eastAsia="Arial" w:hAnsi="Arial"/>
        </w:rPr>
        <w:t xml:space="preserve">CF – 001 </w:t>
      </w:r>
      <w:r w:rsidR="00475D1C">
        <w:rPr>
          <w:rFonts w:ascii="Arial" w:eastAsia="Arial" w:hAnsi="Arial"/>
        </w:rPr>
        <w:t xml:space="preserve">– </w:t>
      </w:r>
      <w:r w:rsidR="006233EC">
        <w:rPr>
          <w:rFonts w:ascii="Arial" w:eastAsia="Arial" w:hAnsi="Arial"/>
        </w:rPr>
        <w:t xml:space="preserve">Grid </w:t>
      </w:r>
      <w:proofErr w:type="spellStart"/>
      <w:r w:rsidR="006233EC">
        <w:rPr>
          <w:rFonts w:ascii="Arial" w:eastAsia="Arial" w:hAnsi="Arial"/>
        </w:rPr>
        <w:t>m</w:t>
      </w:r>
      <w:r w:rsidR="00475D1C">
        <w:rPr>
          <w:rFonts w:ascii="Arial" w:eastAsia="Arial" w:hAnsi="Arial"/>
        </w:rPr>
        <w:t>àn</w:t>
      </w:r>
      <w:proofErr w:type="spellEnd"/>
      <w:r w:rsidR="00475D1C">
        <w:rPr>
          <w:rFonts w:ascii="Arial" w:eastAsia="Arial" w:hAnsi="Arial"/>
        </w:rPr>
        <w:t xml:space="preserve"> </w:t>
      </w:r>
      <w:proofErr w:type="spellStart"/>
      <w:r w:rsidR="00475D1C">
        <w:rPr>
          <w:rFonts w:ascii="Arial" w:eastAsia="Arial" w:hAnsi="Arial"/>
        </w:rPr>
        <w:t>hình</w:t>
      </w:r>
      <w:proofErr w:type="spellEnd"/>
      <w:r w:rsidR="00475D1C">
        <w:rPr>
          <w:rFonts w:ascii="Arial" w:eastAsia="Arial" w:hAnsi="Arial"/>
        </w:rPr>
        <w:t xml:space="preserve"> chính</w:t>
      </w:r>
    </w:p>
    <w:p w14:paraId="4717E643" w14:textId="6E05BDC1" w:rsidR="00994E9D" w:rsidRPr="00994E9D" w:rsidRDefault="00994E9D" w:rsidP="00994E9D">
      <w:proofErr w:type="spellStart"/>
      <w:r>
        <w:t>Gồm</w:t>
      </w:r>
      <w:proofErr w:type="spellEnd"/>
      <w:r>
        <w:t xml:space="preserve"> </w:t>
      </w:r>
      <w:proofErr w:type="spellStart"/>
      <w:r>
        <w:t>các</w:t>
      </w:r>
      <w:proofErr w:type="spellEnd"/>
      <w:r>
        <w:t xml:space="preserve"> </w:t>
      </w:r>
      <w:proofErr w:type="spellStart"/>
      <w:r>
        <w:t>cột</w:t>
      </w:r>
      <w:proofErr w:type="spellEnd"/>
      <w:r>
        <w:t xml:space="preserve"> </w:t>
      </w:r>
      <w:proofErr w:type="spellStart"/>
      <w:r>
        <w:t>thông</w:t>
      </w:r>
      <w:proofErr w:type="spellEnd"/>
      <w:r>
        <w:t xml:space="preserve"> tin</w:t>
      </w:r>
    </w:p>
    <w:tbl>
      <w:tblPr>
        <w:tblStyle w:val="TableGrid"/>
        <w:tblW w:w="0" w:type="auto"/>
        <w:tblLook w:val="04A0" w:firstRow="1" w:lastRow="0" w:firstColumn="1" w:lastColumn="0" w:noHBand="0" w:noVBand="1"/>
      </w:tblPr>
      <w:tblGrid>
        <w:gridCol w:w="2518"/>
        <w:gridCol w:w="3453"/>
        <w:gridCol w:w="3453"/>
      </w:tblGrid>
      <w:tr w:rsidR="00FE7303" w14:paraId="7D899B7D" w14:textId="77777777" w:rsidTr="001145F9">
        <w:tc>
          <w:tcPr>
            <w:tcW w:w="2518" w:type="dxa"/>
          </w:tcPr>
          <w:p w14:paraId="60617BA7" w14:textId="77777777" w:rsidR="00FE7303" w:rsidRDefault="00FE7303" w:rsidP="00BE3C09"/>
        </w:tc>
        <w:tc>
          <w:tcPr>
            <w:tcW w:w="3453" w:type="dxa"/>
          </w:tcPr>
          <w:p w14:paraId="55A747C6" w14:textId="2C057B59" w:rsidR="00FE7303" w:rsidRDefault="0069425B" w:rsidP="00BE3C09">
            <w:r>
              <w:t xml:space="preserve">Định </w:t>
            </w:r>
            <w:proofErr w:type="spellStart"/>
            <w:r>
              <w:t>dạng</w:t>
            </w:r>
            <w:proofErr w:type="spellEnd"/>
          </w:p>
        </w:tc>
        <w:tc>
          <w:tcPr>
            <w:tcW w:w="3453" w:type="dxa"/>
          </w:tcPr>
          <w:p w14:paraId="16D193EE" w14:textId="2F7FD1FB" w:rsidR="00FE7303" w:rsidRDefault="00FE7303" w:rsidP="00BE3C09"/>
        </w:tc>
      </w:tr>
      <w:tr w:rsidR="00FE7303" w14:paraId="73D8121B" w14:textId="77777777" w:rsidTr="001145F9">
        <w:tc>
          <w:tcPr>
            <w:tcW w:w="2518" w:type="dxa"/>
          </w:tcPr>
          <w:p w14:paraId="231F151B" w14:textId="56FC3C25" w:rsidR="00FE7303" w:rsidRDefault="00FE7303" w:rsidP="00BE3C09">
            <w:r>
              <w:t>STT</w:t>
            </w:r>
          </w:p>
        </w:tc>
        <w:tc>
          <w:tcPr>
            <w:tcW w:w="3453" w:type="dxa"/>
          </w:tcPr>
          <w:p w14:paraId="381E377C" w14:textId="03FB918F" w:rsidR="00FE7303" w:rsidRDefault="00FE7303" w:rsidP="00BE3C09">
            <w:r>
              <w:t>Varchar</w:t>
            </w:r>
          </w:p>
        </w:tc>
        <w:tc>
          <w:tcPr>
            <w:tcW w:w="3453" w:type="dxa"/>
          </w:tcPr>
          <w:p w14:paraId="7A797436" w14:textId="2626C347" w:rsidR="00FE7303" w:rsidRDefault="00FE7303" w:rsidP="00BE3C09"/>
        </w:tc>
      </w:tr>
      <w:tr w:rsidR="0069425B" w14:paraId="31F23C3E" w14:textId="77777777" w:rsidTr="001145F9">
        <w:tc>
          <w:tcPr>
            <w:tcW w:w="2518" w:type="dxa"/>
          </w:tcPr>
          <w:p w14:paraId="433B7AF6" w14:textId="774076CC" w:rsidR="0069425B" w:rsidRDefault="0069425B" w:rsidP="0069425B">
            <w:proofErr w:type="spellStart"/>
            <w:r>
              <w:t>Mã</w:t>
            </w:r>
            <w:proofErr w:type="spellEnd"/>
            <w:r>
              <w:t xml:space="preserve"> KH</w:t>
            </w:r>
          </w:p>
        </w:tc>
        <w:tc>
          <w:tcPr>
            <w:tcW w:w="3453" w:type="dxa"/>
          </w:tcPr>
          <w:p w14:paraId="27FD526B" w14:textId="61B3AA57" w:rsidR="0069425B" w:rsidRDefault="0069425B" w:rsidP="0069425B">
            <w:r w:rsidRPr="00036DD4">
              <w:t>Varchar</w:t>
            </w:r>
          </w:p>
        </w:tc>
        <w:tc>
          <w:tcPr>
            <w:tcW w:w="3453" w:type="dxa"/>
          </w:tcPr>
          <w:p w14:paraId="5BE91199" w14:textId="777393E3" w:rsidR="0069425B" w:rsidRDefault="0069425B" w:rsidP="0069425B"/>
        </w:tc>
      </w:tr>
      <w:tr w:rsidR="0069425B" w14:paraId="5AAD0FB8" w14:textId="77777777" w:rsidTr="001145F9">
        <w:tc>
          <w:tcPr>
            <w:tcW w:w="2518" w:type="dxa"/>
          </w:tcPr>
          <w:p w14:paraId="34FDE859" w14:textId="0F5F194A" w:rsidR="0069425B" w:rsidRDefault="0069425B" w:rsidP="0069425B">
            <w:proofErr w:type="spellStart"/>
            <w:r>
              <w:t>Mã</w:t>
            </w:r>
            <w:proofErr w:type="spellEnd"/>
            <w:r>
              <w:t xml:space="preserve"> </w:t>
            </w:r>
            <w:proofErr w:type="spellStart"/>
            <w:r>
              <w:t>đơn</w:t>
            </w:r>
            <w:proofErr w:type="spellEnd"/>
            <w:r>
              <w:t xml:space="preserve"> </w:t>
            </w:r>
            <w:proofErr w:type="spellStart"/>
            <w:r>
              <w:t>vị</w:t>
            </w:r>
            <w:proofErr w:type="spellEnd"/>
            <w:r>
              <w:t xml:space="preserve"> GD</w:t>
            </w:r>
          </w:p>
        </w:tc>
        <w:tc>
          <w:tcPr>
            <w:tcW w:w="3453" w:type="dxa"/>
          </w:tcPr>
          <w:p w14:paraId="5C481F5B" w14:textId="449AB3D5" w:rsidR="0069425B" w:rsidRDefault="0069425B" w:rsidP="0069425B">
            <w:r w:rsidRPr="00036DD4">
              <w:t>Varchar</w:t>
            </w:r>
          </w:p>
        </w:tc>
        <w:tc>
          <w:tcPr>
            <w:tcW w:w="3453" w:type="dxa"/>
          </w:tcPr>
          <w:p w14:paraId="0BC75F4C" w14:textId="61462D63" w:rsidR="0069425B" w:rsidRDefault="0069425B" w:rsidP="0069425B"/>
        </w:tc>
      </w:tr>
      <w:tr w:rsidR="0069425B" w14:paraId="4730A177" w14:textId="77777777" w:rsidTr="001145F9">
        <w:tc>
          <w:tcPr>
            <w:tcW w:w="2518" w:type="dxa"/>
          </w:tcPr>
          <w:p w14:paraId="3C40F137" w14:textId="6D6B4DCA" w:rsidR="0069425B" w:rsidRDefault="0069425B" w:rsidP="0069425B">
            <w:proofErr w:type="spellStart"/>
            <w:r>
              <w:t>Tên</w:t>
            </w:r>
            <w:proofErr w:type="spellEnd"/>
            <w:r>
              <w:t xml:space="preserve"> KH</w:t>
            </w:r>
          </w:p>
        </w:tc>
        <w:tc>
          <w:tcPr>
            <w:tcW w:w="3453" w:type="dxa"/>
          </w:tcPr>
          <w:p w14:paraId="0E8B9AF3" w14:textId="7DF1BF40" w:rsidR="0069425B" w:rsidRDefault="0069425B" w:rsidP="0069425B">
            <w:r w:rsidRPr="00036DD4">
              <w:t>Varchar</w:t>
            </w:r>
          </w:p>
        </w:tc>
        <w:tc>
          <w:tcPr>
            <w:tcW w:w="3453" w:type="dxa"/>
          </w:tcPr>
          <w:p w14:paraId="2272AFFC" w14:textId="34FAA4A8" w:rsidR="0069425B" w:rsidRDefault="0069425B" w:rsidP="0069425B"/>
        </w:tc>
      </w:tr>
      <w:tr w:rsidR="009C2CB9" w14:paraId="4B1D97D8" w14:textId="77777777" w:rsidTr="001145F9">
        <w:tc>
          <w:tcPr>
            <w:tcW w:w="2518" w:type="dxa"/>
          </w:tcPr>
          <w:p w14:paraId="2FAF31EA" w14:textId="54289286" w:rsidR="009C2CB9" w:rsidRDefault="009C2CB9" w:rsidP="009C2CB9">
            <w:proofErr w:type="spellStart"/>
            <w:r>
              <w:t>Số</w:t>
            </w:r>
            <w:proofErr w:type="spellEnd"/>
            <w:r>
              <w:t xml:space="preserve"> ĐKKD/CCCD</w:t>
            </w:r>
          </w:p>
        </w:tc>
        <w:tc>
          <w:tcPr>
            <w:tcW w:w="3453" w:type="dxa"/>
          </w:tcPr>
          <w:p w14:paraId="659E4F20" w14:textId="3E430864" w:rsidR="009C2CB9" w:rsidRDefault="009C2CB9" w:rsidP="009C2CB9">
            <w:r w:rsidRPr="00036DD4">
              <w:t>Varchar</w:t>
            </w:r>
          </w:p>
        </w:tc>
        <w:tc>
          <w:tcPr>
            <w:tcW w:w="3453" w:type="dxa"/>
          </w:tcPr>
          <w:p w14:paraId="6F1AB61F" w14:textId="4CFECA28" w:rsidR="009C2CB9" w:rsidRDefault="009C2CB9" w:rsidP="009C2CB9"/>
        </w:tc>
      </w:tr>
      <w:tr w:rsidR="00FE7303" w14:paraId="76221B0E" w14:textId="77777777" w:rsidTr="001145F9">
        <w:tc>
          <w:tcPr>
            <w:tcW w:w="2518" w:type="dxa"/>
          </w:tcPr>
          <w:p w14:paraId="00B0E942" w14:textId="6F52E8C4" w:rsidR="00FE7303" w:rsidRDefault="00FE7303" w:rsidP="00BE3C09">
            <w:proofErr w:type="spellStart"/>
            <w:r>
              <w:t>Ngày</w:t>
            </w:r>
            <w:proofErr w:type="spellEnd"/>
            <w:r>
              <w:t xml:space="preserve"> </w:t>
            </w:r>
            <w:proofErr w:type="spellStart"/>
            <w:r>
              <w:t>cấp</w:t>
            </w:r>
            <w:proofErr w:type="spellEnd"/>
            <w:r>
              <w:t xml:space="preserve"> </w:t>
            </w:r>
            <w:proofErr w:type="spellStart"/>
            <w:r>
              <w:t>lần</w:t>
            </w:r>
            <w:proofErr w:type="spellEnd"/>
            <w:r>
              <w:t xml:space="preserve"> </w:t>
            </w:r>
            <w:proofErr w:type="spellStart"/>
            <w:r>
              <w:t>đầu</w:t>
            </w:r>
            <w:proofErr w:type="spellEnd"/>
          </w:p>
        </w:tc>
        <w:tc>
          <w:tcPr>
            <w:tcW w:w="3453" w:type="dxa"/>
          </w:tcPr>
          <w:p w14:paraId="4F673878" w14:textId="44035212" w:rsidR="00FE7303" w:rsidRDefault="0069425B" w:rsidP="00BE3C09">
            <w:r>
              <w:t>Date</w:t>
            </w:r>
          </w:p>
        </w:tc>
        <w:tc>
          <w:tcPr>
            <w:tcW w:w="3453" w:type="dxa"/>
          </w:tcPr>
          <w:p w14:paraId="1DF13064" w14:textId="11BE5FA0" w:rsidR="00FE7303" w:rsidRDefault="00FE7303" w:rsidP="00BE3C09"/>
        </w:tc>
      </w:tr>
      <w:tr w:rsidR="00FE7303" w14:paraId="1E0F2587" w14:textId="77777777" w:rsidTr="001145F9">
        <w:tc>
          <w:tcPr>
            <w:tcW w:w="2518" w:type="dxa"/>
          </w:tcPr>
          <w:p w14:paraId="1574D556" w14:textId="3D5EC200" w:rsidR="00FE7303" w:rsidRDefault="00FE7303" w:rsidP="00BE3C09">
            <w:proofErr w:type="spellStart"/>
            <w:r>
              <w:t>Ngày</w:t>
            </w:r>
            <w:proofErr w:type="spellEnd"/>
            <w:r>
              <w:t xml:space="preserve"> </w:t>
            </w:r>
            <w:proofErr w:type="spellStart"/>
            <w:r>
              <w:t>cấp</w:t>
            </w:r>
            <w:proofErr w:type="spellEnd"/>
            <w:r>
              <w:t xml:space="preserve"> </w:t>
            </w:r>
            <w:proofErr w:type="spellStart"/>
            <w:r>
              <w:t>cuối</w:t>
            </w:r>
            <w:proofErr w:type="spellEnd"/>
          </w:p>
        </w:tc>
        <w:tc>
          <w:tcPr>
            <w:tcW w:w="3453" w:type="dxa"/>
          </w:tcPr>
          <w:p w14:paraId="0059482C" w14:textId="218918CC" w:rsidR="00FE7303" w:rsidRDefault="0069425B" w:rsidP="00BE3C09">
            <w:r>
              <w:t>Date</w:t>
            </w:r>
          </w:p>
        </w:tc>
        <w:tc>
          <w:tcPr>
            <w:tcW w:w="3453" w:type="dxa"/>
          </w:tcPr>
          <w:p w14:paraId="3E28F16D" w14:textId="226463E7" w:rsidR="00FE7303" w:rsidRDefault="00FE7303" w:rsidP="00BE3C09"/>
        </w:tc>
      </w:tr>
      <w:tr w:rsidR="0069425B" w14:paraId="32388B5E" w14:textId="77777777" w:rsidTr="001145F9">
        <w:tc>
          <w:tcPr>
            <w:tcW w:w="2518" w:type="dxa"/>
          </w:tcPr>
          <w:p w14:paraId="4FD0AEFA" w14:textId="6EB0C1CF" w:rsidR="0069425B" w:rsidRDefault="0069425B" w:rsidP="0069425B">
            <w:proofErr w:type="spellStart"/>
            <w:r>
              <w:t>Nơi</w:t>
            </w:r>
            <w:proofErr w:type="spellEnd"/>
            <w:r>
              <w:t xml:space="preserve"> </w:t>
            </w:r>
            <w:proofErr w:type="spellStart"/>
            <w:r>
              <w:t>cấp</w:t>
            </w:r>
            <w:proofErr w:type="spellEnd"/>
          </w:p>
        </w:tc>
        <w:tc>
          <w:tcPr>
            <w:tcW w:w="3453" w:type="dxa"/>
          </w:tcPr>
          <w:p w14:paraId="7ABE6D37" w14:textId="088E456A" w:rsidR="0069425B" w:rsidRDefault="0069425B" w:rsidP="0069425B">
            <w:r w:rsidRPr="00971D4D">
              <w:t>Varchar</w:t>
            </w:r>
          </w:p>
        </w:tc>
        <w:tc>
          <w:tcPr>
            <w:tcW w:w="3453" w:type="dxa"/>
          </w:tcPr>
          <w:p w14:paraId="13D59114" w14:textId="75D4AB59" w:rsidR="0069425B" w:rsidRDefault="0069425B" w:rsidP="0069425B"/>
        </w:tc>
      </w:tr>
      <w:tr w:rsidR="0069425B" w14:paraId="76E1AC3D" w14:textId="77777777" w:rsidTr="001145F9">
        <w:tc>
          <w:tcPr>
            <w:tcW w:w="2518" w:type="dxa"/>
          </w:tcPr>
          <w:p w14:paraId="461F8129" w14:textId="4682DD55" w:rsidR="0069425B" w:rsidRDefault="0069425B" w:rsidP="0069425B">
            <w:r>
              <w:t xml:space="preserve">GP </w:t>
            </w:r>
            <w:proofErr w:type="spellStart"/>
            <w:r>
              <w:t>hoạt</w:t>
            </w:r>
            <w:proofErr w:type="spellEnd"/>
            <w:r>
              <w:t xml:space="preserve"> </w:t>
            </w:r>
            <w:proofErr w:type="spellStart"/>
            <w:r>
              <w:t>động</w:t>
            </w:r>
            <w:proofErr w:type="spellEnd"/>
          </w:p>
        </w:tc>
        <w:tc>
          <w:tcPr>
            <w:tcW w:w="3453" w:type="dxa"/>
          </w:tcPr>
          <w:p w14:paraId="53484A59" w14:textId="55099CCB" w:rsidR="0069425B" w:rsidRDefault="0069425B" w:rsidP="0069425B">
            <w:r w:rsidRPr="00971D4D">
              <w:t>Varchar</w:t>
            </w:r>
          </w:p>
        </w:tc>
        <w:tc>
          <w:tcPr>
            <w:tcW w:w="3453" w:type="dxa"/>
          </w:tcPr>
          <w:p w14:paraId="41AAE8EC" w14:textId="658FA8B6" w:rsidR="0069425B" w:rsidRDefault="0069425B" w:rsidP="0069425B"/>
        </w:tc>
      </w:tr>
      <w:tr w:rsidR="00FE7303" w14:paraId="7EFB58F0" w14:textId="77777777" w:rsidTr="001145F9">
        <w:tc>
          <w:tcPr>
            <w:tcW w:w="2518" w:type="dxa"/>
          </w:tcPr>
          <w:p w14:paraId="4A9989F5" w14:textId="4399C6A9" w:rsidR="00FE7303" w:rsidRDefault="00FE7303" w:rsidP="00BE3C09">
            <w:proofErr w:type="spellStart"/>
            <w:r>
              <w:t>Ngày</w:t>
            </w:r>
            <w:proofErr w:type="spellEnd"/>
            <w:r>
              <w:t xml:space="preserve"> </w:t>
            </w:r>
            <w:proofErr w:type="spellStart"/>
            <w:r>
              <w:t>cấp</w:t>
            </w:r>
            <w:proofErr w:type="spellEnd"/>
          </w:p>
        </w:tc>
        <w:tc>
          <w:tcPr>
            <w:tcW w:w="3453" w:type="dxa"/>
          </w:tcPr>
          <w:p w14:paraId="79D2A715" w14:textId="4E705EFF" w:rsidR="00FE7303" w:rsidRDefault="0069425B" w:rsidP="00BE3C09">
            <w:r>
              <w:t>Date</w:t>
            </w:r>
          </w:p>
        </w:tc>
        <w:tc>
          <w:tcPr>
            <w:tcW w:w="3453" w:type="dxa"/>
          </w:tcPr>
          <w:p w14:paraId="7F4E681F" w14:textId="2A903875" w:rsidR="00FE7303" w:rsidRDefault="00FE7303" w:rsidP="00BE3C09"/>
        </w:tc>
      </w:tr>
      <w:tr w:rsidR="00FE7303" w14:paraId="480C78DC" w14:textId="77777777" w:rsidTr="001145F9">
        <w:tc>
          <w:tcPr>
            <w:tcW w:w="2518" w:type="dxa"/>
          </w:tcPr>
          <w:p w14:paraId="0B8FDA1D" w14:textId="2BBDFDF8" w:rsidR="00FE7303" w:rsidRDefault="00FE7303" w:rsidP="00BE3C09">
            <w:proofErr w:type="spellStart"/>
            <w:r>
              <w:t>Nơi</w:t>
            </w:r>
            <w:proofErr w:type="spellEnd"/>
            <w:r>
              <w:t xml:space="preserve"> </w:t>
            </w:r>
            <w:proofErr w:type="spellStart"/>
            <w:r>
              <w:t>cấp</w:t>
            </w:r>
            <w:proofErr w:type="spellEnd"/>
          </w:p>
        </w:tc>
        <w:tc>
          <w:tcPr>
            <w:tcW w:w="3453" w:type="dxa"/>
          </w:tcPr>
          <w:p w14:paraId="5C260C99" w14:textId="100EE3DB" w:rsidR="00FE7303" w:rsidRDefault="0069425B" w:rsidP="00BE3C09">
            <w:r w:rsidRPr="00036DD4">
              <w:t>Varchar</w:t>
            </w:r>
          </w:p>
        </w:tc>
        <w:tc>
          <w:tcPr>
            <w:tcW w:w="3453" w:type="dxa"/>
          </w:tcPr>
          <w:p w14:paraId="28AF45CE" w14:textId="3FCDFB14" w:rsidR="00FE7303" w:rsidRDefault="00FE7303" w:rsidP="00BE3C09"/>
        </w:tc>
      </w:tr>
      <w:tr w:rsidR="00FE7303" w14:paraId="012D7596" w14:textId="77777777" w:rsidTr="001145F9">
        <w:tc>
          <w:tcPr>
            <w:tcW w:w="2518" w:type="dxa"/>
          </w:tcPr>
          <w:p w14:paraId="234F969B" w14:textId="52E5BDB4" w:rsidR="00FE7303" w:rsidRDefault="00FE7303" w:rsidP="00BE3C09">
            <w:proofErr w:type="spellStart"/>
            <w:r>
              <w:t>Điện</w:t>
            </w:r>
            <w:proofErr w:type="spellEnd"/>
            <w:r>
              <w:t xml:space="preserve"> </w:t>
            </w:r>
            <w:proofErr w:type="spellStart"/>
            <w:r>
              <w:t>thoại</w:t>
            </w:r>
            <w:proofErr w:type="spellEnd"/>
          </w:p>
        </w:tc>
        <w:tc>
          <w:tcPr>
            <w:tcW w:w="3453" w:type="dxa"/>
          </w:tcPr>
          <w:p w14:paraId="4F3643E1" w14:textId="2EA675F7" w:rsidR="0069425B" w:rsidRDefault="0069425B" w:rsidP="00BE3C09">
            <w:r>
              <w:t>Number</w:t>
            </w:r>
          </w:p>
        </w:tc>
        <w:tc>
          <w:tcPr>
            <w:tcW w:w="3453" w:type="dxa"/>
          </w:tcPr>
          <w:p w14:paraId="3F5170A8" w14:textId="1164484C" w:rsidR="00FE7303" w:rsidRDefault="00FE7303" w:rsidP="00BE3C09"/>
        </w:tc>
      </w:tr>
      <w:tr w:rsidR="00FE7303" w14:paraId="6FC37520" w14:textId="77777777" w:rsidTr="001145F9">
        <w:tc>
          <w:tcPr>
            <w:tcW w:w="2518" w:type="dxa"/>
          </w:tcPr>
          <w:p w14:paraId="4804BBB5" w14:textId="6DD57C19" w:rsidR="00FE7303" w:rsidRDefault="00FE7303" w:rsidP="00BE3C09">
            <w:r>
              <w:t>Email</w:t>
            </w:r>
          </w:p>
        </w:tc>
        <w:tc>
          <w:tcPr>
            <w:tcW w:w="3453" w:type="dxa"/>
          </w:tcPr>
          <w:p w14:paraId="44F86125" w14:textId="43084385" w:rsidR="00FE7303" w:rsidRDefault="0069425B" w:rsidP="00BE3C09">
            <w:r w:rsidRPr="00036DD4">
              <w:t>Varchar</w:t>
            </w:r>
          </w:p>
        </w:tc>
        <w:tc>
          <w:tcPr>
            <w:tcW w:w="3453" w:type="dxa"/>
          </w:tcPr>
          <w:p w14:paraId="78A1DBC7" w14:textId="1DBBB416" w:rsidR="00FE7303" w:rsidRDefault="00FE7303" w:rsidP="00BE3C09"/>
        </w:tc>
      </w:tr>
      <w:tr w:rsidR="00FE7303" w14:paraId="776A9B9A" w14:textId="77777777" w:rsidTr="001145F9">
        <w:tc>
          <w:tcPr>
            <w:tcW w:w="2518" w:type="dxa"/>
          </w:tcPr>
          <w:p w14:paraId="38713D3E" w14:textId="740C9ABF" w:rsidR="00FE7303" w:rsidRDefault="00FE7303" w:rsidP="00BE3C09">
            <w:r>
              <w:t>Website</w:t>
            </w:r>
          </w:p>
        </w:tc>
        <w:tc>
          <w:tcPr>
            <w:tcW w:w="3453" w:type="dxa"/>
          </w:tcPr>
          <w:p w14:paraId="7CA8B739" w14:textId="2F132766" w:rsidR="00FE7303" w:rsidRDefault="0069425B" w:rsidP="00BE3C09">
            <w:r w:rsidRPr="00036DD4">
              <w:t>Varchar</w:t>
            </w:r>
          </w:p>
        </w:tc>
        <w:tc>
          <w:tcPr>
            <w:tcW w:w="3453" w:type="dxa"/>
          </w:tcPr>
          <w:p w14:paraId="6B474DA9" w14:textId="726736A8" w:rsidR="00FE7303" w:rsidRDefault="00FE7303" w:rsidP="00BE3C09"/>
        </w:tc>
      </w:tr>
      <w:tr w:rsidR="00FE7303" w14:paraId="3817A99E" w14:textId="77777777" w:rsidTr="001145F9">
        <w:tc>
          <w:tcPr>
            <w:tcW w:w="2518" w:type="dxa"/>
          </w:tcPr>
          <w:p w14:paraId="4FE066F8" w14:textId="50679E94" w:rsidR="00FE7303" w:rsidRDefault="00FE7303" w:rsidP="00BE3C09">
            <w:proofErr w:type="spellStart"/>
            <w:r>
              <w:t>Mã</w:t>
            </w:r>
            <w:proofErr w:type="spellEnd"/>
            <w:r>
              <w:t xml:space="preserve"> TVLK</w:t>
            </w:r>
          </w:p>
        </w:tc>
        <w:tc>
          <w:tcPr>
            <w:tcW w:w="3453" w:type="dxa"/>
          </w:tcPr>
          <w:p w14:paraId="79F008EB" w14:textId="0CDB44FB" w:rsidR="00FE7303" w:rsidRDefault="0069425B" w:rsidP="00BE3C09">
            <w:r w:rsidRPr="00036DD4">
              <w:t>Varchar</w:t>
            </w:r>
          </w:p>
        </w:tc>
        <w:tc>
          <w:tcPr>
            <w:tcW w:w="3453" w:type="dxa"/>
          </w:tcPr>
          <w:p w14:paraId="6EDB1407" w14:textId="061F4D95" w:rsidR="00FE7303" w:rsidRDefault="00FE7303" w:rsidP="00BE3C09"/>
        </w:tc>
      </w:tr>
      <w:tr w:rsidR="00FE7303" w14:paraId="467E8B98" w14:textId="77777777" w:rsidTr="001145F9">
        <w:tc>
          <w:tcPr>
            <w:tcW w:w="2518" w:type="dxa"/>
          </w:tcPr>
          <w:p w14:paraId="7ED2D2AF" w14:textId="5DB4C0F4" w:rsidR="00FE7303" w:rsidRDefault="00FE7303" w:rsidP="00BE3C09">
            <w:proofErr w:type="spellStart"/>
            <w:r>
              <w:t>Phân</w:t>
            </w:r>
            <w:proofErr w:type="spellEnd"/>
            <w:r>
              <w:t xml:space="preserve"> </w:t>
            </w:r>
            <w:proofErr w:type="spellStart"/>
            <w:r>
              <w:t>loại</w:t>
            </w:r>
            <w:proofErr w:type="spellEnd"/>
            <w:r>
              <w:t xml:space="preserve"> KH</w:t>
            </w:r>
          </w:p>
        </w:tc>
        <w:tc>
          <w:tcPr>
            <w:tcW w:w="3453" w:type="dxa"/>
          </w:tcPr>
          <w:p w14:paraId="7466F616" w14:textId="1EDFF50D" w:rsidR="00FE7303" w:rsidRDefault="00191574" w:rsidP="00BE3C09">
            <w:proofErr w:type="spellStart"/>
            <w:r>
              <w:t>Droplist</w:t>
            </w:r>
            <w:proofErr w:type="spellEnd"/>
          </w:p>
        </w:tc>
        <w:tc>
          <w:tcPr>
            <w:tcW w:w="3453" w:type="dxa"/>
          </w:tcPr>
          <w:p w14:paraId="78E97DEE" w14:textId="6A30FD01" w:rsidR="00FE7303" w:rsidRDefault="00FE7303" w:rsidP="00BE3C09"/>
        </w:tc>
      </w:tr>
      <w:tr w:rsidR="00FE7303" w14:paraId="54326DB1" w14:textId="77777777" w:rsidTr="001145F9">
        <w:tc>
          <w:tcPr>
            <w:tcW w:w="2518" w:type="dxa"/>
          </w:tcPr>
          <w:p w14:paraId="67BEC17A" w14:textId="6E95FAF6" w:rsidR="00FE7303" w:rsidRDefault="00FE7303" w:rsidP="00BE3C09">
            <w:proofErr w:type="spellStart"/>
            <w:r>
              <w:t>Loại</w:t>
            </w:r>
            <w:proofErr w:type="spellEnd"/>
            <w:r>
              <w:t xml:space="preserve"> </w:t>
            </w:r>
            <w:proofErr w:type="spellStart"/>
            <w:r>
              <w:t>hình</w:t>
            </w:r>
            <w:proofErr w:type="spellEnd"/>
            <w:r>
              <w:t xml:space="preserve"> KH</w:t>
            </w:r>
          </w:p>
        </w:tc>
        <w:tc>
          <w:tcPr>
            <w:tcW w:w="3453" w:type="dxa"/>
          </w:tcPr>
          <w:p w14:paraId="014A2567" w14:textId="49713F1A" w:rsidR="00FE7303" w:rsidRDefault="00B129D1" w:rsidP="00BE3C09">
            <w:proofErr w:type="spellStart"/>
            <w:r>
              <w:t>Droplist</w:t>
            </w:r>
            <w:proofErr w:type="spellEnd"/>
          </w:p>
        </w:tc>
        <w:tc>
          <w:tcPr>
            <w:tcW w:w="3453" w:type="dxa"/>
          </w:tcPr>
          <w:p w14:paraId="1C1146F4" w14:textId="5F880C3B" w:rsidR="00FE7303" w:rsidRDefault="00FE7303" w:rsidP="00BE3C09"/>
        </w:tc>
      </w:tr>
      <w:tr w:rsidR="00FE7303" w14:paraId="4481A650" w14:textId="77777777" w:rsidTr="001145F9">
        <w:tc>
          <w:tcPr>
            <w:tcW w:w="2518" w:type="dxa"/>
          </w:tcPr>
          <w:p w14:paraId="389ED5B4" w14:textId="548701B5" w:rsidR="00FE7303" w:rsidRDefault="00FE7303" w:rsidP="00BE3C09">
            <w:r>
              <w:t xml:space="preserve">NĐT </w:t>
            </w:r>
            <w:proofErr w:type="spellStart"/>
            <w:r>
              <w:t>chuyên</w:t>
            </w:r>
            <w:proofErr w:type="spellEnd"/>
            <w:r>
              <w:t xml:space="preserve"> </w:t>
            </w:r>
            <w:proofErr w:type="spellStart"/>
            <w:r>
              <w:t>nghiệp</w:t>
            </w:r>
            <w:proofErr w:type="spellEnd"/>
          </w:p>
        </w:tc>
        <w:tc>
          <w:tcPr>
            <w:tcW w:w="3453" w:type="dxa"/>
          </w:tcPr>
          <w:p w14:paraId="2CE86FDA" w14:textId="77777777" w:rsidR="00FE7303" w:rsidRDefault="00FE7303" w:rsidP="00BE3C09"/>
        </w:tc>
        <w:tc>
          <w:tcPr>
            <w:tcW w:w="3453" w:type="dxa"/>
          </w:tcPr>
          <w:p w14:paraId="40793DBF" w14:textId="15AD1AC3" w:rsidR="00FE7303" w:rsidRDefault="00FE7303" w:rsidP="00BE3C09"/>
        </w:tc>
      </w:tr>
      <w:tr w:rsidR="0069425B" w14:paraId="22BB600A" w14:textId="77777777" w:rsidTr="001145F9">
        <w:tc>
          <w:tcPr>
            <w:tcW w:w="2518" w:type="dxa"/>
          </w:tcPr>
          <w:p w14:paraId="1877A473" w14:textId="58C904C4" w:rsidR="0069425B" w:rsidRDefault="0069425B" w:rsidP="0069425B">
            <w:proofErr w:type="spellStart"/>
            <w:r>
              <w:t>Ngày</w:t>
            </w:r>
            <w:proofErr w:type="spellEnd"/>
            <w:r>
              <w:t xml:space="preserve"> </w:t>
            </w:r>
            <w:proofErr w:type="spellStart"/>
            <w:r>
              <w:t>bắt</w:t>
            </w:r>
            <w:proofErr w:type="spellEnd"/>
            <w:r>
              <w:t xml:space="preserve"> </w:t>
            </w:r>
            <w:proofErr w:type="spellStart"/>
            <w:r>
              <w:t>đầu</w:t>
            </w:r>
            <w:proofErr w:type="spellEnd"/>
            <w:r>
              <w:t xml:space="preserve"> CN</w:t>
            </w:r>
          </w:p>
        </w:tc>
        <w:tc>
          <w:tcPr>
            <w:tcW w:w="3453" w:type="dxa"/>
          </w:tcPr>
          <w:p w14:paraId="61A3A20A" w14:textId="1B2EF9B4" w:rsidR="0069425B" w:rsidRDefault="0069425B" w:rsidP="0069425B">
            <w:r w:rsidRPr="00356DFD">
              <w:t>Date</w:t>
            </w:r>
          </w:p>
        </w:tc>
        <w:tc>
          <w:tcPr>
            <w:tcW w:w="3453" w:type="dxa"/>
          </w:tcPr>
          <w:p w14:paraId="40EC88A6" w14:textId="4CEAAAB4" w:rsidR="0069425B" w:rsidRDefault="0069425B" w:rsidP="0069425B"/>
        </w:tc>
      </w:tr>
      <w:tr w:rsidR="0069425B" w14:paraId="01971550" w14:textId="77777777" w:rsidTr="001145F9">
        <w:tc>
          <w:tcPr>
            <w:tcW w:w="2518" w:type="dxa"/>
          </w:tcPr>
          <w:p w14:paraId="5579BD00" w14:textId="0E0FFE44" w:rsidR="0069425B" w:rsidRDefault="0069425B" w:rsidP="0069425B">
            <w:proofErr w:type="spellStart"/>
            <w:r>
              <w:t>Ngày</w:t>
            </w:r>
            <w:proofErr w:type="spellEnd"/>
            <w:r>
              <w:t xml:space="preserve"> </w:t>
            </w:r>
            <w:proofErr w:type="spellStart"/>
            <w:r>
              <w:t>kết</w:t>
            </w:r>
            <w:proofErr w:type="spellEnd"/>
            <w:r>
              <w:t xml:space="preserve"> </w:t>
            </w:r>
            <w:proofErr w:type="spellStart"/>
            <w:r>
              <w:t>thúc</w:t>
            </w:r>
            <w:proofErr w:type="spellEnd"/>
            <w:r>
              <w:t xml:space="preserve"> CN</w:t>
            </w:r>
          </w:p>
        </w:tc>
        <w:tc>
          <w:tcPr>
            <w:tcW w:w="3453" w:type="dxa"/>
          </w:tcPr>
          <w:p w14:paraId="623BBD0A" w14:textId="742E368B" w:rsidR="0069425B" w:rsidRDefault="0069425B" w:rsidP="0069425B">
            <w:r w:rsidRPr="00356DFD">
              <w:t>Date</w:t>
            </w:r>
          </w:p>
        </w:tc>
        <w:tc>
          <w:tcPr>
            <w:tcW w:w="3453" w:type="dxa"/>
          </w:tcPr>
          <w:p w14:paraId="3A54810B" w14:textId="028FD06E" w:rsidR="0069425B" w:rsidRDefault="0069425B" w:rsidP="0069425B"/>
        </w:tc>
      </w:tr>
      <w:tr w:rsidR="00FE7303" w14:paraId="70EFA502" w14:textId="77777777" w:rsidTr="001145F9">
        <w:tc>
          <w:tcPr>
            <w:tcW w:w="2518" w:type="dxa"/>
          </w:tcPr>
          <w:p w14:paraId="2A7B663E" w14:textId="0CC150E5" w:rsidR="00FE7303" w:rsidRDefault="00FE7303" w:rsidP="00BE3C09">
            <w:proofErr w:type="spellStart"/>
            <w:r>
              <w:t>Trạng</w:t>
            </w:r>
            <w:proofErr w:type="spellEnd"/>
            <w:r>
              <w:t xml:space="preserve"> </w:t>
            </w:r>
            <w:proofErr w:type="spellStart"/>
            <w:r>
              <w:t>thái</w:t>
            </w:r>
            <w:proofErr w:type="spellEnd"/>
          </w:p>
        </w:tc>
        <w:tc>
          <w:tcPr>
            <w:tcW w:w="3453" w:type="dxa"/>
          </w:tcPr>
          <w:p w14:paraId="6D77B9C2" w14:textId="77777777" w:rsidR="00FE7303" w:rsidRDefault="00FE7303" w:rsidP="00BE3C09"/>
        </w:tc>
        <w:tc>
          <w:tcPr>
            <w:tcW w:w="3453" w:type="dxa"/>
          </w:tcPr>
          <w:p w14:paraId="5B0E2493" w14:textId="121FEA99" w:rsidR="00FE7303" w:rsidRDefault="00FE7303" w:rsidP="00BE3C09"/>
        </w:tc>
      </w:tr>
      <w:tr w:rsidR="00FE7303" w14:paraId="1AD0F93C" w14:textId="77777777" w:rsidTr="001145F9">
        <w:tc>
          <w:tcPr>
            <w:tcW w:w="2518" w:type="dxa"/>
          </w:tcPr>
          <w:p w14:paraId="459B4838" w14:textId="31E30210" w:rsidR="00FE7303" w:rsidRDefault="00FE7303" w:rsidP="00BE3C09">
            <w:r>
              <w:t xml:space="preserve">User </w:t>
            </w:r>
            <w:proofErr w:type="spellStart"/>
            <w:r>
              <w:t>thực</w:t>
            </w:r>
            <w:proofErr w:type="spellEnd"/>
            <w:r>
              <w:t xml:space="preserve"> </w:t>
            </w:r>
            <w:proofErr w:type="spellStart"/>
            <w:r>
              <w:t>hiện</w:t>
            </w:r>
            <w:proofErr w:type="spellEnd"/>
          </w:p>
        </w:tc>
        <w:tc>
          <w:tcPr>
            <w:tcW w:w="3453" w:type="dxa"/>
          </w:tcPr>
          <w:p w14:paraId="39A0C9A4" w14:textId="77777777" w:rsidR="00FE7303" w:rsidRDefault="00FE7303" w:rsidP="00BE3C09"/>
        </w:tc>
        <w:tc>
          <w:tcPr>
            <w:tcW w:w="3453" w:type="dxa"/>
          </w:tcPr>
          <w:p w14:paraId="712E5DCA" w14:textId="7199F033" w:rsidR="00FE7303" w:rsidRDefault="00FE7303" w:rsidP="00BE3C09"/>
        </w:tc>
      </w:tr>
      <w:tr w:rsidR="00FE7303" w14:paraId="63284659" w14:textId="77777777" w:rsidTr="001145F9">
        <w:tc>
          <w:tcPr>
            <w:tcW w:w="2518" w:type="dxa"/>
          </w:tcPr>
          <w:p w14:paraId="22B9EB78" w14:textId="08784A5B" w:rsidR="00FE7303" w:rsidRDefault="00FE7303" w:rsidP="00BE3C09">
            <w:r>
              <w:t xml:space="preserve">User </w:t>
            </w:r>
            <w:proofErr w:type="spellStart"/>
            <w:r>
              <w:t>duyệt</w:t>
            </w:r>
            <w:proofErr w:type="spellEnd"/>
          </w:p>
        </w:tc>
        <w:tc>
          <w:tcPr>
            <w:tcW w:w="3453" w:type="dxa"/>
          </w:tcPr>
          <w:p w14:paraId="0D690609" w14:textId="77777777" w:rsidR="00FE7303" w:rsidRDefault="00FE7303" w:rsidP="00BE3C09"/>
        </w:tc>
        <w:tc>
          <w:tcPr>
            <w:tcW w:w="3453" w:type="dxa"/>
          </w:tcPr>
          <w:p w14:paraId="518B2C1D" w14:textId="3CCC8722" w:rsidR="00FE7303" w:rsidRDefault="00FE7303" w:rsidP="00BE3C09"/>
        </w:tc>
      </w:tr>
      <w:tr w:rsidR="00FE7303" w14:paraId="24982C2E" w14:textId="77777777" w:rsidTr="001145F9">
        <w:tc>
          <w:tcPr>
            <w:tcW w:w="2518" w:type="dxa"/>
          </w:tcPr>
          <w:p w14:paraId="55A18A95" w14:textId="4F3BB20B" w:rsidR="00FE7303" w:rsidRDefault="00FE7303" w:rsidP="00BE3C09">
            <w:proofErr w:type="spellStart"/>
            <w:r>
              <w:t>Ngày</w:t>
            </w:r>
            <w:proofErr w:type="spellEnd"/>
            <w:r>
              <w:t xml:space="preserve"> </w:t>
            </w:r>
            <w:proofErr w:type="spellStart"/>
            <w:r>
              <w:t>chỉnh</w:t>
            </w:r>
            <w:proofErr w:type="spellEnd"/>
            <w:r>
              <w:t xml:space="preserve"> </w:t>
            </w:r>
            <w:proofErr w:type="spellStart"/>
            <w:r>
              <w:t>sửa</w:t>
            </w:r>
            <w:proofErr w:type="spellEnd"/>
          </w:p>
        </w:tc>
        <w:tc>
          <w:tcPr>
            <w:tcW w:w="3453" w:type="dxa"/>
          </w:tcPr>
          <w:p w14:paraId="35AD003F" w14:textId="7A369432" w:rsidR="00FE7303" w:rsidRDefault="0069425B" w:rsidP="00BE3C09">
            <w:r>
              <w:t>Date</w:t>
            </w:r>
          </w:p>
        </w:tc>
        <w:tc>
          <w:tcPr>
            <w:tcW w:w="3453" w:type="dxa"/>
          </w:tcPr>
          <w:p w14:paraId="314E5178" w14:textId="1F986D7C" w:rsidR="00FE7303" w:rsidRDefault="00FE7303" w:rsidP="00BE3C09"/>
        </w:tc>
      </w:tr>
    </w:tbl>
    <w:p w14:paraId="1781FBDE" w14:textId="77777777" w:rsidR="006233EC" w:rsidRDefault="006233EC" w:rsidP="006233EC"/>
    <w:p w14:paraId="08F10735" w14:textId="506F7751" w:rsidR="00321DB4" w:rsidRPr="006233EC" w:rsidRDefault="00321DB4" w:rsidP="006233EC">
      <w:r>
        <w:t xml:space="preserve">- </w:t>
      </w:r>
      <w:proofErr w:type="spellStart"/>
      <w:r>
        <w:t>Mối</w:t>
      </w:r>
      <w:proofErr w:type="spellEnd"/>
      <w:r>
        <w:t xml:space="preserve"> </w:t>
      </w:r>
      <w:proofErr w:type="spellStart"/>
      <w:r>
        <w:t>bản</w:t>
      </w:r>
      <w:proofErr w:type="spellEnd"/>
      <w:r>
        <w:t xml:space="preserve"> </w:t>
      </w:r>
      <w:proofErr w:type="spellStart"/>
      <w:r>
        <w:t>ghi</w:t>
      </w:r>
      <w:proofErr w:type="spellEnd"/>
      <w:r>
        <w:t xml:space="preserve"> </w:t>
      </w:r>
      <w:proofErr w:type="spellStart"/>
      <w:r>
        <w:t>là</w:t>
      </w:r>
      <w:proofErr w:type="spellEnd"/>
      <w:r>
        <w:t xml:space="preserve"> 1 </w:t>
      </w:r>
      <w:proofErr w:type="spellStart"/>
      <w:r>
        <w:t>dòng</w:t>
      </w:r>
      <w:proofErr w:type="spellEnd"/>
      <w:r>
        <w:t xml:space="preserve"> </w:t>
      </w:r>
      <w:proofErr w:type="spellStart"/>
      <w:r>
        <w:t>thông</w:t>
      </w:r>
      <w:proofErr w:type="spellEnd"/>
      <w:r>
        <w:t xml:space="preserve"> tin, click </w:t>
      </w:r>
      <w:proofErr w:type="spellStart"/>
      <w:r>
        <w:t>vào</w:t>
      </w:r>
      <w:proofErr w:type="spellEnd"/>
      <w:r>
        <w:t xml:space="preserve"> </w:t>
      </w:r>
      <w:proofErr w:type="spellStart"/>
      <w:r>
        <w:t>bản</w:t>
      </w:r>
      <w:proofErr w:type="spellEnd"/>
      <w:r>
        <w:t xml:space="preserve"> </w:t>
      </w:r>
      <w:proofErr w:type="spellStart"/>
      <w:r>
        <w:t>ghi</w:t>
      </w:r>
      <w:proofErr w:type="spellEnd"/>
      <w:r>
        <w:t xml:space="preserve"> </w:t>
      </w:r>
      <w:proofErr w:type="spellStart"/>
      <w:r>
        <w:t>sẽ</w:t>
      </w:r>
      <w:proofErr w:type="spellEnd"/>
      <w:r>
        <w:t xml:space="preserve"> popup </w:t>
      </w:r>
      <w:proofErr w:type="spellStart"/>
      <w:r>
        <w:t>ra</w:t>
      </w:r>
      <w:proofErr w:type="spellEnd"/>
      <w:r>
        <w:t xml:space="preserve"> </w:t>
      </w:r>
      <w:proofErr w:type="spellStart"/>
      <w:r>
        <w:t>màn</w:t>
      </w:r>
      <w:proofErr w:type="spellEnd"/>
      <w:r>
        <w:t xml:space="preserve"> </w:t>
      </w:r>
      <w:proofErr w:type="spellStart"/>
      <w:r>
        <w:t>hình</w:t>
      </w:r>
      <w:proofErr w:type="spellEnd"/>
      <w:r>
        <w:t xml:space="preserve"> </w:t>
      </w:r>
      <w:proofErr w:type="spellStart"/>
      <w:r>
        <w:t>thông</w:t>
      </w:r>
      <w:proofErr w:type="spellEnd"/>
      <w:r>
        <w:t xml:space="preserve"> tin chi </w:t>
      </w:r>
      <w:proofErr w:type="spellStart"/>
      <w:r>
        <w:t>tiết</w:t>
      </w:r>
      <w:proofErr w:type="spellEnd"/>
      <w:r w:rsidR="00AF2A44">
        <w:t xml:space="preserve"> </w:t>
      </w:r>
      <w:proofErr w:type="spellStart"/>
      <w:r w:rsidR="00AF2A44">
        <w:t>của</w:t>
      </w:r>
      <w:proofErr w:type="spellEnd"/>
      <w:r w:rsidR="00AF2A44">
        <w:t xml:space="preserve"> </w:t>
      </w:r>
      <w:proofErr w:type="spellStart"/>
      <w:r w:rsidR="00AF2A44">
        <w:t>từng</w:t>
      </w:r>
      <w:proofErr w:type="spellEnd"/>
      <w:r w:rsidR="00AF2A44">
        <w:t xml:space="preserve"> KH</w:t>
      </w:r>
    </w:p>
    <w:p w14:paraId="5B14645D" w14:textId="77777777" w:rsidR="00475D1C" w:rsidRDefault="00475D1C" w:rsidP="00475D1C">
      <w:pPr>
        <w:pStyle w:val="Heading2"/>
        <w:rPr>
          <w:rFonts w:ascii="Arial" w:eastAsia="Arial" w:hAnsi="Arial"/>
        </w:rPr>
      </w:pPr>
      <w:r>
        <w:rPr>
          <w:rFonts w:ascii="Arial" w:eastAsia="Arial" w:hAnsi="Arial"/>
        </w:rPr>
        <w:t xml:space="preserve">5.1 CF – 001 -Thông tin </w:t>
      </w:r>
      <w:proofErr w:type="spellStart"/>
      <w:r>
        <w:rPr>
          <w:rFonts w:ascii="Arial" w:eastAsia="Arial" w:hAnsi="Arial"/>
        </w:rPr>
        <w:t>chung</w:t>
      </w:r>
      <w:proofErr w:type="spellEnd"/>
    </w:p>
    <w:tbl>
      <w:tblPr>
        <w:tblStyle w:val="TableGrid"/>
        <w:tblW w:w="0" w:type="auto"/>
        <w:tblLook w:val="04A0" w:firstRow="1" w:lastRow="0" w:firstColumn="1" w:lastColumn="0" w:noHBand="0" w:noVBand="1"/>
      </w:tblPr>
      <w:tblGrid>
        <w:gridCol w:w="1726"/>
        <w:gridCol w:w="1076"/>
        <w:gridCol w:w="2791"/>
        <w:gridCol w:w="2906"/>
      </w:tblGrid>
      <w:tr w:rsidR="00D33857" w14:paraId="49E69D53" w14:textId="77777777" w:rsidTr="00D33857">
        <w:tc>
          <w:tcPr>
            <w:tcW w:w="1726" w:type="dxa"/>
          </w:tcPr>
          <w:p w14:paraId="1222E3D9" w14:textId="6830BBE9" w:rsidR="00D33857" w:rsidRDefault="00D33857" w:rsidP="00507270">
            <w:proofErr w:type="spellStart"/>
            <w:r>
              <w:t>Tên</w:t>
            </w:r>
            <w:proofErr w:type="spellEnd"/>
            <w:r>
              <w:t xml:space="preserve"> </w:t>
            </w:r>
            <w:proofErr w:type="spellStart"/>
            <w:r>
              <w:t>trường</w:t>
            </w:r>
            <w:proofErr w:type="spellEnd"/>
          </w:p>
        </w:tc>
        <w:tc>
          <w:tcPr>
            <w:tcW w:w="1076" w:type="dxa"/>
          </w:tcPr>
          <w:p w14:paraId="5F8BB321" w14:textId="5E9ECE31" w:rsidR="00D33857" w:rsidRDefault="00D33857" w:rsidP="00507270">
            <w:r>
              <w:t xml:space="preserve">Định </w:t>
            </w:r>
            <w:proofErr w:type="spellStart"/>
            <w:r>
              <w:t>dạng</w:t>
            </w:r>
            <w:proofErr w:type="spellEnd"/>
          </w:p>
        </w:tc>
        <w:tc>
          <w:tcPr>
            <w:tcW w:w="2791" w:type="dxa"/>
          </w:tcPr>
          <w:p w14:paraId="029667FF" w14:textId="1A1DAD88" w:rsidR="00D33857" w:rsidRDefault="00D33857" w:rsidP="00507270">
            <w:proofErr w:type="spellStart"/>
            <w:r>
              <w:t>Tên</w:t>
            </w:r>
            <w:proofErr w:type="spellEnd"/>
            <w:r>
              <w:t xml:space="preserve"> </w:t>
            </w:r>
            <w:proofErr w:type="spellStart"/>
            <w:r>
              <w:t>trường</w:t>
            </w:r>
            <w:proofErr w:type="spellEnd"/>
            <w:r>
              <w:t xml:space="preserve"> ở DB</w:t>
            </w:r>
          </w:p>
        </w:tc>
        <w:tc>
          <w:tcPr>
            <w:tcW w:w="2906" w:type="dxa"/>
          </w:tcPr>
          <w:p w14:paraId="0D63D4C7" w14:textId="6CB8A4C7" w:rsidR="00D33857" w:rsidRDefault="00D33857" w:rsidP="00507270">
            <w:proofErr w:type="spellStart"/>
            <w:r>
              <w:t>Mô</w:t>
            </w:r>
            <w:proofErr w:type="spellEnd"/>
            <w:r>
              <w:t xml:space="preserve"> </w:t>
            </w:r>
            <w:proofErr w:type="spellStart"/>
            <w:r>
              <w:t>tả</w:t>
            </w:r>
            <w:proofErr w:type="spellEnd"/>
          </w:p>
        </w:tc>
      </w:tr>
      <w:tr w:rsidR="00D33857" w14:paraId="1C392D1C" w14:textId="77777777" w:rsidTr="00D33857">
        <w:tc>
          <w:tcPr>
            <w:tcW w:w="1726" w:type="dxa"/>
          </w:tcPr>
          <w:p w14:paraId="3FD69E7B" w14:textId="4F03D344" w:rsidR="00D33857" w:rsidRDefault="00D33857" w:rsidP="00507270">
            <w:proofErr w:type="spellStart"/>
            <w:r>
              <w:t>Mã</w:t>
            </w:r>
            <w:proofErr w:type="spellEnd"/>
            <w:r>
              <w:t xml:space="preserve"> KH</w:t>
            </w:r>
          </w:p>
        </w:tc>
        <w:tc>
          <w:tcPr>
            <w:tcW w:w="1076" w:type="dxa"/>
          </w:tcPr>
          <w:p w14:paraId="278AB8CA" w14:textId="60CCB6EF" w:rsidR="00D33857" w:rsidRDefault="00D33857" w:rsidP="00507270">
            <w:r>
              <w:t>Varchar</w:t>
            </w:r>
          </w:p>
        </w:tc>
        <w:tc>
          <w:tcPr>
            <w:tcW w:w="2791" w:type="dxa"/>
          </w:tcPr>
          <w:p w14:paraId="430AB143" w14:textId="4EDB2B72" w:rsidR="00D33857" w:rsidRDefault="00D33857" w:rsidP="00507270">
            <w:proofErr w:type="spellStart"/>
            <w:r>
              <w:t>Cus</w:t>
            </w:r>
            <w:r w:rsidR="001B783F">
              <w:t>Id</w:t>
            </w:r>
            <w:proofErr w:type="spellEnd"/>
          </w:p>
        </w:tc>
        <w:tc>
          <w:tcPr>
            <w:tcW w:w="2906" w:type="dxa"/>
          </w:tcPr>
          <w:p w14:paraId="0FDFEAA3" w14:textId="021A3909" w:rsidR="00D33857" w:rsidRDefault="00D33857" w:rsidP="00507270">
            <w:r>
              <w:t xml:space="preserve">User </w:t>
            </w:r>
            <w:proofErr w:type="spellStart"/>
            <w:r>
              <w:t>nhập</w:t>
            </w:r>
            <w:proofErr w:type="spellEnd"/>
            <w:r>
              <w:t xml:space="preserve"> </w:t>
            </w:r>
            <w:proofErr w:type="spellStart"/>
            <w:r>
              <w:t>thông</w:t>
            </w:r>
            <w:proofErr w:type="spellEnd"/>
            <w:r>
              <w:t xml:space="preserve"> tin</w:t>
            </w:r>
          </w:p>
        </w:tc>
      </w:tr>
      <w:tr w:rsidR="00D33857" w14:paraId="0C149ED7" w14:textId="77777777" w:rsidTr="00D33857">
        <w:tc>
          <w:tcPr>
            <w:tcW w:w="1726" w:type="dxa"/>
          </w:tcPr>
          <w:p w14:paraId="2F2E5A7C" w14:textId="75F9CB5F" w:rsidR="00D33857" w:rsidRDefault="00D33857" w:rsidP="00507270">
            <w:proofErr w:type="spellStart"/>
            <w:r>
              <w:t>Mã</w:t>
            </w:r>
            <w:proofErr w:type="spellEnd"/>
            <w:r>
              <w:t xml:space="preserve"> </w:t>
            </w:r>
            <w:proofErr w:type="spellStart"/>
            <w:r>
              <w:t>đơn</w:t>
            </w:r>
            <w:proofErr w:type="spellEnd"/>
            <w:r>
              <w:t xml:space="preserve"> </w:t>
            </w:r>
            <w:proofErr w:type="spellStart"/>
            <w:r>
              <w:t>vị</w:t>
            </w:r>
            <w:proofErr w:type="spellEnd"/>
            <w:r>
              <w:t xml:space="preserve"> GD</w:t>
            </w:r>
          </w:p>
        </w:tc>
        <w:tc>
          <w:tcPr>
            <w:tcW w:w="1076" w:type="dxa"/>
          </w:tcPr>
          <w:p w14:paraId="20521F04" w14:textId="28CC78AD" w:rsidR="00D33857" w:rsidRDefault="00D33857" w:rsidP="00507270">
            <w:r>
              <w:t>Varchar</w:t>
            </w:r>
          </w:p>
        </w:tc>
        <w:tc>
          <w:tcPr>
            <w:tcW w:w="2791" w:type="dxa"/>
          </w:tcPr>
          <w:p w14:paraId="3BA83BF6" w14:textId="589ECE32" w:rsidR="00D33857" w:rsidRDefault="009B2CE1" w:rsidP="00507270">
            <w:proofErr w:type="spellStart"/>
            <w:r>
              <w:t>BranchCusId</w:t>
            </w:r>
            <w:proofErr w:type="spellEnd"/>
          </w:p>
        </w:tc>
        <w:tc>
          <w:tcPr>
            <w:tcW w:w="2906" w:type="dxa"/>
          </w:tcPr>
          <w:p w14:paraId="097C9960" w14:textId="5F0AC804" w:rsidR="00D33857" w:rsidRDefault="00D33857" w:rsidP="00507270">
            <w:r>
              <w:t xml:space="preserve">User </w:t>
            </w:r>
            <w:proofErr w:type="spellStart"/>
            <w:r>
              <w:t>nhập</w:t>
            </w:r>
            <w:proofErr w:type="spellEnd"/>
            <w:r>
              <w:t xml:space="preserve"> </w:t>
            </w:r>
            <w:proofErr w:type="spellStart"/>
            <w:r>
              <w:t>thông</w:t>
            </w:r>
            <w:proofErr w:type="spellEnd"/>
            <w:r>
              <w:t xml:space="preserve"> tin</w:t>
            </w:r>
          </w:p>
        </w:tc>
      </w:tr>
      <w:tr w:rsidR="00D33857" w14:paraId="0378EA8E" w14:textId="77777777" w:rsidTr="00D33857">
        <w:tc>
          <w:tcPr>
            <w:tcW w:w="1726" w:type="dxa"/>
          </w:tcPr>
          <w:p w14:paraId="0E1E62F8" w14:textId="7BD5DB4C" w:rsidR="00D33857" w:rsidRDefault="00D33857" w:rsidP="00507270">
            <w:proofErr w:type="spellStart"/>
            <w:r>
              <w:t>Tên</w:t>
            </w:r>
            <w:proofErr w:type="spellEnd"/>
            <w:r>
              <w:t xml:space="preserve"> KH</w:t>
            </w:r>
          </w:p>
        </w:tc>
        <w:tc>
          <w:tcPr>
            <w:tcW w:w="1076" w:type="dxa"/>
          </w:tcPr>
          <w:p w14:paraId="3EC774CC" w14:textId="473E57A5" w:rsidR="00D33857" w:rsidRDefault="00D33857" w:rsidP="00507270">
            <w:r>
              <w:t>Varchar</w:t>
            </w:r>
          </w:p>
        </w:tc>
        <w:tc>
          <w:tcPr>
            <w:tcW w:w="2791" w:type="dxa"/>
          </w:tcPr>
          <w:p w14:paraId="585C90CF" w14:textId="3F32ACDA" w:rsidR="00D33857" w:rsidRDefault="009B2CE1" w:rsidP="00507270">
            <w:proofErr w:type="spellStart"/>
            <w:r>
              <w:t>CusName</w:t>
            </w:r>
            <w:proofErr w:type="spellEnd"/>
          </w:p>
        </w:tc>
        <w:tc>
          <w:tcPr>
            <w:tcW w:w="2906" w:type="dxa"/>
          </w:tcPr>
          <w:p w14:paraId="04D89280" w14:textId="7691F478" w:rsidR="00D33857" w:rsidRDefault="00D33857" w:rsidP="00507270">
            <w:r>
              <w:t xml:space="preserve">User </w:t>
            </w:r>
            <w:proofErr w:type="spellStart"/>
            <w:r>
              <w:t>nhập</w:t>
            </w:r>
            <w:proofErr w:type="spellEnd"/>
            <w:r>
              <w:t xml:space="preserve"> </w:t>
            </w:r>
            <w:proofErr w:type="spellStart"/>
            <w:r>
              <w:t>thông</w:t>
            </w:r>
            <w:proofErr w:type="spellEnd"/>
            <w:r>
              <w:t xml:space="preserve"> tin</w:t>
            </w:r>
          </w:p>
        </w:tc>
      </w:tr>
      <w:tr w:rsidR="00D33857" w14:paraId="0B4E8FCB" w14:textId="77777777" w:rsidTr="00D33857">
        <w:tc>
          <w:tcPr>
            <w:tcW w:w="1726" w:type="dxa"/>
          </w:tcPr>
          <w:p w14:paraId="50CB09F3" w14:textId="7E85377D" w:rsidR="00D33857" w:rsidRDefault="00D33857" w:rsidP="00C76A0E">
            <w:proofErr w:type="spellStart"/>
            <w:r>
              <w:t>Tên</w:t>
            </w:r>
            <w:proofErr w:type="spellEnd"/>
            <w:r>
              <w:t xml:space="preserve"> </w:t>
            </w:r>
            <w:proofErr w:type="spellStart"/>
            <w:r>
              <w:t>viêt</w:t>
            </w:r>
            <w:proofErr w:type="spellEnd"/>
            <w:r>
              <w:t xml:space="preserve"> </w:t>
            </w:r>
            <w:proofErr w:type="spellStart"/>
            <w:r>
              <w:t>tắt</w:t>
            </w:r>
            <w:proofErr w:type="spellEnd"/>
          </w:p>
        </w:tc>
        <w:tc>
          <w:tcPr>
            <w:tcW w:w="1076" w:type="dxa"/>
          </w:tcPr>
          <w:p w14:paraId="18498A3E" w14:textId="3DB523C4" w:rsidR="00D33857" w:rsidRDefault="00D33857" w:rsidP="00C76A0E">
            <w:r>
              <w:t>Varchar</w:t>
            </w:r>
          </w:p>
        </w:tc>
        <w:tc>
          <w:tcPr>
            <w:tcW w:w="2791" w:type="dxa"/>
          </w:tcPr>
          <w:p w14:paraId="5D67A663" w14:textId="0F23F74A" w:rsidR="00D33857" w:rsidRDefault="00764BEE" w:rsidP="00C76A0E">
            <w:proofErr w:type="spellStart"/>
            <w:r>
              <w:t>ShortName</w:t>
            </w:r>
            <w:proofErr w:type="spellEnd"/>
          </w:p>
        </w:tc>
        <w:tc>
          <w:tcPr>
            <w:tcW w:w="2906" w:type="dxa"/>
          </w:tcPr>
          <w:p w14:paraId="584933A1" w14:textId="0C9F7C13" w:rsidR="00D33857" w:rsidRDefault="00D33857" w:rsidP="00C76A0E">
            <w:r>
              <w:t xml:space="preserve">User </w:t>
            </w:r>
            <w:proofErr w:type="spellStart"/>
            <w:r>
              <w:t>nhập</w:t>
            </w:r>
            <w:proofErr w:type="spellEnd"/>
            <w:r>
              <w:t xml:space="preserve"> </w:t>
            </w:r>
            <w:proofErr w:type="spellStart"/>
            <w:r>
              <w:t>thông</w:t>
            </w:r>
            <w:proofErr w:type="spellEnd"/>
            <w:r>
              <w:t xml:space="preserve"> tin</w:t>
            </w:r>
          </w:p>
        </w:tc>
      </w:tr>
      <w:tr w:rsidR="00D33857" w14:paraId="25370E92" w14:textId="77777777" w:rsidTr="00D33857">
        <w:tc>
          <w:tcPr>
            <w:tcW w:w="1726" w:type="dxa"/>
          </w:tcPr>
          <w:p w14:paraId="5FEF0C3A" w14:textId="48205AC6" w:rsidR="00D33857" w:rsidRDefault="00D33857" w:rsidP="00C76A0E">
            <w:proofErr w:type="spellStart"/>
            <w:r>
              <w:t>Địa</w:t>
            </w:r>
            <w:proofErr w:type="spellEnd"/>
            <w:r>
              <w:t xml:space="preserve"> </w:t>
            </w:r>
            <w:proofErr w:type="spellStart"/>
            <w:r>
              <w:t>chỉ</w:t>
            </w:r>
            <w:proofErr w:type="spellEnd"/>
          </w:p>
        </w:tc>
        <w:tc>
          <w:tcPr>
            <w:tcW w:w="1076" w:type="dxa"/>
          </w:tcPr>
          <w:p w14:paraId="70B4F0B9" w14:textId="6929F356" w:rsidR="00D33857" w:rsidRDefault="00D33857" w:rsidP="00C76A0E">
            <w:r>
              <w:t>Varchar</w:t>
            </w:r>
          </w:p>
        </w:tc>
        <w:tc>
          <w:tcPr>
            <w:tcW w:w="2791" w:type="dxa"/>
          </w:tcPr>
          <w:p w14:paraId="3C540EE4" w14:textId="0A95DC1C" w:rsidR="00D33857" w:rsidRDefault="00764BEE" w:rsidP="00C76A0E">
            <w:r>
              <w:t>Address</w:t>
            </w:r>
          </w:p>
        </w:tc>
        <w:tc>
          <w:tcPr>
            <w:tcW w:w="2906" w:type="dxa"/>
          </w:tcPr>
          <w:p w14:paraId="6883D95F" w14:textId="24F0936A" w:rsidR="00D33857" w:rsidRDefault="00D33857" w:rsidP="00C76A0E">
            <w:r>
              <w:t xml:space="preserve">User </w:t>
            </w:r>
            <w:proofErr w:type="spellStart"/>
            <w:r>
              <w:t>nhập</w:t>
            </w:r>
            <w:proofErr w:type="spellEnd"/>
            <w:r>
              <w:t xml:space="preserve"> </w:t>
            </w:r>
            <w:proofErr w:type="spellStart"/>
            <w:r>
              <w:t>thông</w:t>
            </w:r>
            <w:proofErr w:type="spellEnd"/>
            <w:r>
              <w:t xml:space="preserve"> tin</w:t>
            </w:r>
          </w:p>
        </w:tc>
      </w:tr>
      <w:tr w:rsidR="00D33857" w14:paraId="4E67109A" w14:textId="77777777" w:rsidTr="00D33857">
        <w:tc>
          <w:tcPr>
            <w:tcW w:w="1726" w:type="dxa"/>
          </w:tcPr>
          <w:p w14:paraId="4C36B095" w14:textId="5531E608" w:rsidR="00D33857" w:rsidRDefault="00D33857" w:rsidP="00C76A0E">
            <w:proofErr w:type="spellStart"/>
            <w:r>
              <w:t>Số</w:t>
            </w:r>
            <w:proofErr w:type="spellEnd"/>
            <w:r>
              <w:t xml:space="preserve"> ĐKKD/CCCD</w:t>
            </w:r>
          </w:p>
        </w:tc>
        <w:tc>
          <w:tcPr>
            <w:tcW w:w="1076" w:type="dxa"/>
          </w:tcPr>
          <w:p w14:paraId="69213126" w14:textId="096921FB" w:rsidR="00D33857" w:rsidRDefault="00D33857" w:rsidP="00C76A0E">
            <w:r>
              <w:t>Varchar</w:t>
            </w:r>
          </w:p>
        </w:tc>
        <w:tc>
          <w:tcPr>
            <w:tcW w:w="2791" w:type="dxa"/>
          </w:tcPr>
          <w:p w14:paraId="19584DA0" w14:textId="61BAC638" w:rsidR="00D33857" w:rsidRDefault="00DC78F9" w:rsidP="00C76A0E">
            <w:proofErr w:type="spellStart"/>
            <w:r>
              <w:t>IdCode</w:t>
            </w:r>
            <w:proofErr w:type="spellEnd"/>
          </w:p>
        </w:tc>
        <w:tc>
          <w:tcPr>
            <w:tcW w:w="2906" w:type="dxa"/>
          </w:tcPr>
          <w:p w14:paraId="396763A9" w14:textId="0968ECFD" w:rsidR="00D33857" w:rsidRDefault="00D33857" w:rsidP="00C76A0E">
            <w:r>
              <w:t xml:space="preserve">User </w:t>
            </w:r>
            <w:proofErr w:type="spellStart"/>
            <w:r>
              <w:t>nhập</w:t>
            </w:r>
            <w:proofErr w:type="spellEnd"/>
            <w:r>
              <w:t xml:space="preserve"> </w:t>
            </w:r>
            <w:proofErr w:type="spellStart"/>
            <w:r>
              <w:t>thông</w:t>
            </w:r>
            <w:proofErr w:type="spellEnd"/>
            <w:r>
              <w:t xml:space="preserve"> tin</w:t>
            </w:r>
          </w:p>
        </w:tc>
      </w:tr>
      <w:tr w:rsidR="00DC78F9" w14:paraId="2FFDB4A0" w14:textId="77777777" w:rsidTr="00D33857">
        <w:tc>
          <w:tcPr>
            <w:tcW w:w="1726" w:type="dxa"/>
          </w:tcPr>
          <w:p w14:paraId="5FB0629D" w14:textId="0A75A66B" w:rsidR="00DC78F9" w:rsidRDefault="00DC78F9" w:rsidP="00DC78F9">
            <w:proofErr w:type="spellStart"/>
            <w:r>
              <w:t>Ngày</w:t>
            </w:r>
            <w:proofErr w:type="spellEnd"/>
            <w:r>
              <w:t xml:space="preserve"> </w:t>
            </w:r>
            <w:proofErr w:type="spellStart"/>
            <w:r>
              <w:t>cấp</w:t>
            </w:r>
            <w:proofErr w:type="spellEnd"/>
            <w:r>
              <w:t xml:space="preserve"> </w:t>
            </w:r>
            <w:proofErr w:type="spellStart"/>
            <w:r>
              <w:t>lần</w:t>
            </w:r>
            <w:proofErr w:type="spellEnd"/>
            <w:r>
              <w:t xml:space="preserve"> </w:t>
            </w:r>
            <w:proofErr w:type="spellStart"/>
            <w:r>
              <w:t>đầu</w:t>
            </w:r>
            <w:proofErr w:type="spellEnd"/>
          </w:p>
        </w:tc>
        <w:tc>
          <w:tcPr>
            <w:tcW w:w="1076" w:type="dxa"/>
          </w:tcPr>
          <w:p w14:paraId="0CC41660" w14:textId="6984C312" w:rsidR="00DC78F9" w:rsidRDefault="00DC78F9" w:rsidP="00DC78F9">
            <w:r>
              <w:t>Date</w:t>
            </w:r>
          </w:p>
        </w:tc>
        <w:tc>
          <w:tcPr>
            <w:tcW w:w="2791" w:type="dxa"/>
          </w:tcPr>
          <w:p w14:paraId="72A808A9" w14:textId="0068655B" w:rsidR="00DC78F9" w:rsidRDefault="00DC78F9" w:rsidP="00DC78F9">
            <w:proofErr w:type="spellStart"/>
            <w:r>
              <w:t>fistIssueDate</w:t>
            </w:r>
            <w:proofErr w:type="spellEnd"/>
          </w:p>
        </w:tc>
        <w:tc>
          <w:tcPr>
            <w:tcW w:w="2906" w:type="dxa"/>
          </w:tcPr>
          <w:p w14:paraId="599B2595" w14:textId="258822B4" w:rsidR="00DC78F9" w:rsidRDefault="00DC78F9" w:rsidP="00DC78F9">
            <w:r>
              <w:t xml:space="preserve">User </w:t>
            </w:r>
            <w:proofErr w:type="spellStart"/>
            <w:r>
              <w:t>nhập</w:t>
            </w:r>
            <w:proofErr w:type="spellEnd"/>
            <w:r>
              <w:t xml:space="preserve"> </w:t>
            </w:r>
            <w:proofErr w:type="spellStart"/>
            <w:r>
              <w:t>thông</w:t>
            </w:r>
            <w:proofErr w:type="spellEnd"/>
            <w:r>
              <w:t xml:space="preserve"> tin</w:t>
            </w:r>
          </w:p>
        </w:tc>
      </w:tr>
      <w:tr w:rsidR="00DC78F9" w14:paraId="6FEC00CE" w14:textId="77777777" w:rsidTr="00D33857">
        <w:tc>
          <w:tcPr>
            <w:tcW w:w="1726" w:type="dxa"/>
          </w:tcPr>
          <w:p w14:paraId="33071C64" w14:textId="3551ABEB" w:rsidR="00DC78F9" w:rsidRDefault="00DC78F9" w:rsidP="00DC78F9">
            <w:proofErr w:type="spellStart"/>
            <w:r>
              <w:lastRenderedPageBreak/>
              <w:t>Ngày</w:t>
            </w:r>
            <w:proofErr w:type="spellEnd"/>
            <w:r>
              <w:t xml:space="preserve"> </w:t>
            </w:r>
            <w:proofErr w:type="spellStart"/>
            <w:r>
              <w:t>cấp</w:t>
            </w:r>
            <w:proofErr w:type="spellEnd"/>
            <w:r>
              <w:t xml:space="preserve"> </w:t>
            </w:r>
            <w:proofErr w:type="spellStart"/>
            <w:r>
              <w:t>cuối</w:t>
            </w:r>
            <w:proofErr w:type="spellEnd"/>
          </w:p>
        </w:tc>
        <w:tc>
          <w:tcPr>
            <w:tcW w:w="1076" w:type="dxa"/>
          </w:tcPr>
          <w:p w14:paraId="32D8FFFF" w14:textId="6E0C7CC4" w:rsidR="00DC78F9" w:rsidRDefault="00DC78F9" w:rsidP="00DC78F9">
            <w:r>
              <w:t>Date</w:t>
            </w:r>
          </w:p>
        </w:tc>
        <w:tc>
          <w:tcPr>
            <w:tcW w:w="2791" w:type="dxa"/>
          </w:tcPr>
          <w:p w14:paraId="6CA64093" w14:textId="116CAD1E" w:rsidR="00DC78F9" w:rsidRDefault="00DC78F9" w:rsidP="00DC78F9">
            <w:proofErr w:type="spellStart"/>
            <w:r>
              <w:t>Last</w:t>
            </w:r>
            <w:r>
              <w:t>IssueDate</w:t>
            </w:r>
            <w:proofErr w:type="spellEnd"/>
          </w:p>
        </w:tc>
        <w:tc>
          <w:tcPr>
            <w:tcW w:w="2906" w:type="dxa"/>
          </w:tcPr>
          <w:p w14:paraId="49E1A10B" w14:textId="38FA128B" w:rsidR="00DC78F9" w:rsidRDefault="00DC78F9" w:rsidP="00DC78F9">
            <w:r>
              <w:t xml:space="preserve">User </w:t>
            </w:r>
            <w:proofErr w:type="spellStart"/>
            <w:r>
              <w:t>nhập</w:t>
            </w:r>
            <w:proofErr w:type="spellEnd"/>
            <w:r>
              <w:t xml:space="preserve"> </w:t>
            </w:r>
            <w:proofErr w:type="spellStart"/>
            <w:r>
              <w:t>thông</w:t>
            </w:r>
            <w:proofErr w:type="spellEnd"/>
            <w:r>
              <w:t xml:space="preserve"> tin</w:t>
            </w:r>
          </w:p>
        </w:tc>
      </w:tr>
      <w:tr w:rsidR="00DC78F9" w14:paraId="560AD3DB" w14:textId="77777777" w:rsidTr="00D33857">
        <w:tc>
          <w:tcPr>
            <w:tcW w:w="1726" w:type="dxa"/>
          </w:tcPr>
          <w:p w14:paraId="4BE7C88F" w14:textId="655D32A7" w:rsidR="00DC78F9" w:rsidRDefault="00DC78F9" w:rsidP="00DC78F9">
            <w:proofErr w:type="spellStart"/>
            <w:r>
              <w:t>Nơi</w:t>
            </w:r>
            <w:proofErr w:type="spellEnd"/>
            <w:r>
              <w:t xml:space="preserve"> </w:t>
            </w:r>
            <w:proofErr w:type="spellStart"/>
            <w:r>
              <w:t>cấp</w:t>
            </w:r>
            <w:proofErr w:type="spellEnd"/>
          </w:p>
        </w:tc>
        <w:tc>
          <w:tcPr>
            <w:tcW w:w="1076" w:type="dxa"/>
          </w:tcPr>
          <w:p w14:paraId="1605FB2E" w14:textId="253C701E" w:rsidR="00DC78F9" w:rsidRDefault="00DC78F9" w:rsidP="00DC78F9">
            <w:r>
              <w:t>Varchar</w:t>
            </w:r>
          </w:p>
        </w:tc>
        <w:tc>
          <w:tcPr>
            <w:tcW w:w="2791" w:type="dxa"/>
          </w:tcPr>
          <w:p w14:paraId="538F71A6" w14:textId="4363A876" w:rsidR="00DC78F9" w:rsidRDefault="004D3D3C" w:rsidP="00DC78F9">
            <w:proofErr w:type="spellStart"/>
            <w:r>
              <w:t>IssueBy</w:t>
            </w:r>
            <w:proofErr w:type="spellEnd"/>
          </w:p>
        </w:tc>
        <w:tc>
          <w:tcPr>
            <w:tcW w:w="2906" w:type="dxa"/>
          </w:tcPr>
          <w:p w14:paraId="7E81D665" w14:textId="331BFB96" w:rsidR="00DC78F9" w:rsidRDefault="00DC78F9" w:rsidP="00DC78F9">
            <w:r>
              <w:t xml:space="preserve">User </w:t>
            </w:r>
            <w:proofErr w:type="spellStart"/>
            <w:r>
              <w:t>nhập</w:t>
            </w:r>
            <w:proofErr w:type="spellEnd"/>
            <w:r>
              <w:t xml:space="preserve"> </w:t>
            </w:r>
            <w:proofErr w:type="spellStart"/>
            <w:r>
              <w:t>thông</w:t>
            </w:r>
            <w:proofErr w:type="spellEnd"/>
            <w:r>
              <w:t xml:space="preserve"> tin</w:t>
            </w:r>
          </w:p>
        </w:tc>
      </w:tr>
      <w:tr w:rsidR="00DC78F9" w14:paraId="48CBFAA7" w14:textId="77777777" w:rsidTr="00D33857">
        <w:tc>
          <w:tcPr>
            <w:tcW w:w="1726" w:type="dxa"/>
          </w:tcPr>
          <w:p w14:paraId="786E5970" w14:textId="7DEB4826" w:rsidR="00DC78F9" w:rsidRDefault="00DC78F9" w:rsidP="00DC78F9">
            <w:proofErr w:type="spellStart"/>
            <w:r>
              <w:t>Số</w:t>
            </w:r>
            <w:proofErr w:type="spellEnd"/>
            <w:r>
              <w:t xml:space="preserve"> </w:t>
            </w:r>
            <w:proofErr w:type="spellStart"/>
            <w:r>
              <w:t>lần</w:t>
            </w:r>
            <w:proofErr w:type="spellEnd"/>
            <w:r>
              <w:t xml:space="preserve"> </w:t>
            </w:r>
            <w:proofErr w:type="spellStart"/>
            <w:r>
              <w:t>thay</w:t>
            </w:r>
            <w:proofErr w:type="spellEnd"/>
            <w:r>
              <w:t xml:space="preserve"> </w:t>
            </w:r>
            <w:proofErr w:type="spellStart"/>
            <w:r>
              <w:t>đổi</w:t>
            </w:r>
            <w:proofErr w:type="spellEnd"/>
            <w:r>
              <w:t xml:space="preserve"> </w:t>
            </w:r>
          </w:p>
        </w:tc>
        <w:tc>
          <w:tcPr>
            <w:tcW w:w="1076" w:type="dxa"/>
          </w:tcPr>
          <w:p w14:paraId="3C6A1892" w14:textId="04BC9857" w:rsidR="00DC78F9" w:rsidRDefault="00DC78F9" w:rsidP="00DC78F9">
            <w:r>
              <w:t>Number</w:t>
            </w:r>
          </w:p>
        </w:tc>
        <w:tc>
          <w:tcPr>
            <w:tcW w:w="2791" w:type="dxa"/>
          </w:tcPr>
          <w:p w14:paraId="072F2F03" w14:textId="63794E31" w:rsidR="00DC78F9" w:rsidRDefault="004D3D3C" w:rsidP="00DC78F9">
            <w:proofErr w:type="spellStart"/>
            <w:r>
              <w:t>ChangeCount</w:t>
            </w:r>
            <w:proofErr w:type="spellEnd"/>
          </w:p>
        </w:tc>
        <w:tc>
          <w:tcPr>
            <w:tcW w:w="2906" w:type="dxa"/>
          </w:tcPr>
          <w:p w14:paraId="261E043D" w14:textId="474A4468" w:rsidR="00DC78F9" w:rsidRDefault="00DC78F9" w:rsidP="00DC78F9">
            <w:r>
              <w:t xml:space="preserve">Hiển </w:t>
            </w:r>
            <w:proofErr w:type="spellStart"/>
            <w:r>
              <w:t>thị</w:t>
            </w:r>
            <w:proofErr w:type="spellEnd"/>
            <w:r>
              <w:t xml:space="preserve"> </w:t>
            </w:r>
            <w:proofErr w:type="spellStart"/>
            <w:r>
              <w:t>số</w:t>
            </w:r>
            <w:proofErr w:type="spellEnd"/>
            <w:r>
              <w:t xml:space="preserve"> </w:t>
            </w:r>
            <w:proofErr w:type="spellStart"/>
            <w:r>
              <w:t>lần</w:t>
            </w:r>
            <w:proofErr w:type="spellEnd"/>
            <w:r>
              <w:t xml:space="preserve"> </w:t>
            </w:r>
            <w:proofErr w:type="spellStart"/>
            <w:r>
              <w:t>thay</w:t>
            </w:r>
            <w:proofErr w:type="spellEnd"/>
            <w:r>
              <w:t xml:space="preserve"> </w:t>
            </w:r>
            <w:proofErr w:type="spellStart"/>
            <w:r>
              <w:t>đổi</w:t>
            </w:r>
            <w:proofErr w:type="spellEnd"/>
            <w:r>
              <w:t xml:space="preserve"> GPKD</w:t>
            </w:r>
          </w:p>
          <w:p w14:paraId="4D3D6EAE" w14:textId="41CD38A0" w:rsidR="00DC78F9" w:rsidRDefault="00DC78F9" w:rsidP="00DC78F9">
            <w:r>
              <w:t xml:space="preserve">User </w:t>
            </w:r>
            <w:proofErr w:type="spellStart"/>
            <w:r>
              <w:t>tự</w:t>
            </w:r>
            <w:proofErr w:type="spellEnd"/>
            <w:r>
              <w:t xml:space="preserve"> </w:t>
            </w:r>
            <w:proofErr w:type="spellStart"/>
            <w:r>
              <w:t>nhập</w:t>
            </w:r>
            <w:proofErr w:type="spellEnd"/>
          </w:p>
        </w:tc>
      </w:tr>
      <w:tr w:rsidR="00DC78F9" w14:paraId="5F2BE88B" w14:textId="77777777" w:rsidTr="00D33857">
        <w:tc>
          <w:tcPr>
            <w:tcW w:w="1726" w:type="dxa"/>
          </w:tcPr>
          <w:p w14:paraId="545BB2A8" w14:textId="1CFD333C" w:rsidR="00DC78F9" w:rsidRDefault="00DC78F9" w:rsidP="00DC78F9">
            <w:r>
              <w:t xml:space="preserve">GP </w:t>
            </w:r>
            <w:proofErr w:type="spellStart"/>
            <w:r>
              <w:t>hoạt</w:t>
            </w:r>
            <w:proofErr w:type="spellEnd"/>
            <w:r>
              <w:t xml:space="preserve"> </w:t>
            </w:r>
            <w:proofErr w:type="spellStart"/>
            <w:r>
              <w:t>động</w:t>
            </w:r>
            <w:proofErr w:type="spellEnd"/>
          </w:p>
        </w:tc>
        <w:tc>
          <w:tcPr>
            <w:tcW w:w="1076" w:type="dxa"/>
          </w:tcPr>
          <w:p w14:paraId="5CE1B6A3" w14:textId="56D2E6EC" w:rsidR="00DC78F9" w:rsidRDefault="00DC78F9" w:rsidP="00DC78F9">
            <w:r>
              <w:t>Varchar</w:t>
            </w:r>
          </w:p>
        </w:tc>
        <w:tc>
          <w:tcPr>
            <w:tcW w:w="2791" w:type="dxa"/>
          </w:tcPr>
          <w:p w14:paraId="532DC4B1" w14:textId="21B2497B" w:rsidR="00DC78F9" w:rsidRDefault="005D1DA1" w:rsidP="00DC78F9">
            <w:proofErr w:type="spellStart"/>
            <w:r>
              <w:t>OpLiscenseNo</w:t>
            </w:r>
            <w:proofErr w:type="spellEnd"/>
          </w:p>
        </w:tc>
        <w:tc>
          <w:tcPr>
            <w:tcW w:w="2906" w:type="dxa"/>
          </w:tcPr>
          <w:p w14:paraId="5A2882B9" w14:textId="549AD6C2" w:rsidR="00DC78F9" w:rsidRDefault="00DC78F9" w:rsidP="00DC78F9">
            <w:r>
              <w:t xml:space="preserve">User </w:t>
            </w:r>
            <w:proofErr w:type="spellStart"/>
            <w:r>
              <w:t>nhập</w:t>
            </w:r>
            <w:proofErr w:type="spellEnd"/>
            <w:r>
              <w:t xml:space="preserve"> </w:t>
            </w:r>
            <w:proofErr w:type="spellStart"/>
            <w:r>
              <w:t>thông</w:t>
            </w:r>
            <w:proofErr w:type="spellEnd"/>
            <w:r>
              <w:t xml:space="preserve"> tin</w:t>
            </w:r>
          </w:p>
        </w:tc>
      </w:tr>
      <w:tr w:rsidR="00DC78F9" w14:paraId="0114EE36" w14:textId="77777777" w:rsidTr="00D33857">
        <w:tc>
          <w:tcPr>
            <w:tcW w:w="1726" w:type="dxa"/>
          </w:tcPr>
          <w:p w14:paraId="5BA4186E" w14:textId="54E234A9" w:rsidR="00DC78F9" w:rsidRDefault="00DC78F9" w:rsidP="00DC78F9">
            <w:proofErr w:type="spellStart"/>
            <w:r>
              <w:t>Ngày</w:t>
            </w:r>
            <w:proofErr w:type="spellEnd"/>
            <w:r>
              <w:t xml:space="preserve"> </w:t>
            </w:r>
            <w:proofErr w:type="spellStart"/>
            <w:r>
              <w:t>cấp</w:t>
            </w:r>
            <w:proofErr w:type="spellEnd"/>
          </w:p>
        </w:tc>
        <w:tc>
          <w:tcPr>
            <w:tcW w:w="1076" w:type="dxa"/>
          </w:tcPr>
          <w:p w14:paraId="414A2D46" w14:textId="15DDAC0C" w:rsidR="00DC78F9" w:rsidRDefault="00DC78F9" w:rsidP="00DC78F9">
            <w:r>
              <w:t>Date</w:t>
            </w:r>
          </w:p>
        </w:tc>
        <w:tc>
          <w:tcPr>
            <w:tcW w:w="2791" w:type="dxa"/>
          </w:tcPr>
          <w:p w14:paraId="0FEB13B7" w14:textId="401E3EDE" w:rsidR="00DC78F9" w:rsidRDefault="005D1DA1" w:rsidP="00DC78F9">
            <w:proofErr w:type="spellStart"/>
            <w:r>
              <w:t>Op</w:t>
            </w:r>
            <w:r w:rsidR="002C6FF9">
              <w:t>IssueDate</w:t>
            </w:r>
            <w:proofErr w:type="spellEnd"/>
          </w:p>
        </w:tc>
        <w:tc>
          <w:tcPr>
            <w:tcW w:w="2906" w:type="dxa"/>
          </w:tcPr>
          <w:p w14:paraId="55B7A3D4" w14:textId="58D21E8E" w:rsidR="00DC78F9" w:rsidRDefault="00DC78F9" w:rsidP="00DC78F9">
            <w:r>
              <w:t xml:space="preserve">User </w:t>
            </w:r>
            <w:proofErr w:type="spellStart"/>
            <w:r>
              <w:t>nhập</w:t>
            </w:r>
            <w:proofErr w:type="spellEnd"/>
            <w:r>
              <w:t xml:space="preserve"> </w:t>
            </w:r>
            <w:proofErr w:type="spellStart"/>
            <w:r>
              <w:t>thông</w:t>
            </w:r>
            <w:proofErr w:type="spellEnd"/>
            <w:r>
              <w:t xml:space="preserve"> tin</w:t>
            </w:r>
          </w:p>
        </w:tc>
      </w:tr>
      <w:tr w:rsidR="00DC78F9" w14:paraId="012CAA9B" w14:textId="77777777" w:rsidTr="00D33857">
        <w:tc>
          <w:tcPr>
            <w:tcW w:w="1726" w:type="dxa"/>
          </w:tcPr>
          <w:p w14:paraId="1B033A34" w14:textId="7740CBB6" w:rsidR="00DC78F9" w:rsidRDefault="00DC78F9" w:rsidP="00DC78F9">
            <w:proofErr w:type="spellStart"/>
            <w:r>
              <w:t>Điện</w:t>
            </w:r>
            <w:proofErr w:type="spellEnd"/>
            <w:r>
              <w:t xml:space="preserve"> </w:t>
            </w:r>
            <w:proofErr w:type="spellStart"/>
            <w:r>
              <w:t>thoại</w:t>
            </w:r>
            <w:proofErr w:type="spellEnd"/>
          </w:p>
        </w:tc>
        <w:tc>
          <w:tcPr>
            <w:tcW w:w="1076" w:type="dxa"/>
          </w:tcPr>
          <w:p w14:paraId="65DC934A" w14:textId="4AA4FCD8" w:rsidR="00DC78F9" w:rsidRDefault="00DC78F9" w:rsidP="00DC78F9">
            <w:r>
              <w:t>Number</w:t>
            </w:r>
          </w:p>
        </w:tc>
        <w:tc>
          <w:tcPr>
            <w:tcW w:w="2791" w:type="dxa"/>
          </w:tcPr>
          <w:p w14:paraId="4A5C3233" w14:textId="530A6F7E" w:rsidR="00DC78F9" w:rsidRDefault="002C6FF9" w:rsidP="00DC78F9">
            <w:r>
              <w:t>Mobile</w:t>
            </w:r>
          </w:p>
        </w:tc>
        <w:tc>
          <w:tcPr>
            <w:tcW w:w="2906" w:type="dxa"/>
          </w:tcPr>
          <w:p w14:paraId="5A0B5E47" w14:textId="1B4BE9FC" w:rsidR="00DC78F9" w:rsidRDefault="00DC78F9" w:rsidP="00DC78F9">
            <w:r>
              <w:t xml:space="preserve">User </w:t>
            </w:r>
            <w:proofErr w:type="spellStart"/>
            <w:r>
              <w:t>nhập</w:t>
            </w:r>
            <w:proofErr w:type="spellEnd"/>
            <w:r>
              <w:t xml:space="preserve"> </w:t>
            </w:r>
            <w:proofErr w:type="spellStart"/>
            <w:r>
              <w:t>thông</w:t>
            </w:r>
            <w:proofErr w:type="spellEnd"/>
            <w:r>
              <w:t xml:space="preserve"> tin</w:t>
            </w:r>
          </w:p>
        </w:tc>
      </w:tr>
      <w:tr w:rsidR="00DC78F9" w14:paraId="6B038D6B" w14:textId="77777777" w:rsidTr="00D33857">
        <w:tc>
          <w:tcPr>
            <w:tcW w:w="1726" w:type="dxa"/>
          </w:tcPr>
          <w:p w14:paraId="2999A37F" w14:textId="50260304" w:rsidR="00DC78F9" w:rsidRDefault="00DC78F9" w:rsidP="00DC78F9">
            <w:r>
              <w:t>Email</w:t>
            </w:r>
          </w:p>
        </w:tc>
        <w:tc>
          <w:tcPr>
            <w:tcW w:w="1076" w:type="dxa"/>
          </w:tcPr>
          <w:p w14:paraId="062218E8" w14:textId="3684CF66" w:rsidR="00DC78F9" w:rsidRDefault="00DC78F9" w:rsidP="00DC78F9">
            <w:r>
              <w:t>Varchar</w:t>
            </w:r>
          </w:p>
        </w:tc>
        <w:tc>
          <w:tcPr>
            <w:tcW w:w="2791" w:type="dxa"/>
          </w:tcPr>
          <w:p w14:paraId="22869ED2" w14:textId="7DA88D80" w:rsidR="00DC78F9" w:rsidRDefault="002C6FF9" w:rsidP="00DC78F9">
            <w:r>
              <w:t>email</w:t>
            </w:r>
          </w:p>
        </w:tc>
        <w:tc>
          <w:tcPr>
            <w:tcW w:w="2906" w:type="dxa"/>
          </w:tcPr>
          <w:p w14:paraId="1B2D38AA" w14:textId="710D33BC" w:rsidR="00DC78F9" w:rsidRDefault="00DC78F9" w:rsidP="00DC78F9">
            <w:r>
              <w:t xml:space="preserve">User </w:t>
            </w:r>
            <w:proofErr w:type="spellStart"/>
            <w:r>
              <w:t>nhập</w:t>
            </w:r>
            <w:proofErr w:type="spellEnd"/>
            <w:r>
              <w:t xml:space="preserve"> </w:t>
            </w:r>
            <w:proofErr w:type="spellStart"/>
            <w:r>
              <w:t>thông</w:t>
            </w:r>
            <w:proofErr w:type="spellEnd"/>
            <w:r>
              <w:t xml:space="preserve"> tin</w:t>
            </w:r>
          </w:p>
          <w:p w14:paraId="65222C1F" w14:textId="4AB2550C" w:rsidR="00DC78F9" w:rsidRDefault="00DC78F9" w:rsidP="00DC78F9">
            <w:proofErr w:type="spellStart"/>
            <w:r>
              <w:t>Bắt</w:t>
            </w:r>
            <w:proofErr w:type="spellEnd"/>
            <w:r>
              <w:t xml:space="preserve"> </w:t>
            </w:r>
            <w:proofErr w:type="spellStart"/>
            <w:r>
              <w:t>định</w:t>
            </w:r>
            <w:proofErr w:type="spellEnd"/>
            <w:r>
              <w:t xml:space="preserve"> </w:t>
            </w:r>
            <w:proofErr w:type="spellStart"/>
            <w:r>
              <w:t>dạng</w:t>
            </w:r>
            <w:proofErr w:type="spellEnd"/>
            <w:r>
              <w:t xml:space="preserve"> @</w:t>
            </w:r>
          </w:p>
        </w:tc>
      </w:tr>
      <w:tr w:rsidR="00DC78F9" w14:paraId="57EAE58B" w14:textId="77777777" w:rsidTr="00D33857">
        <w:tc>
          <w:tcPr>
            <w:tcW w:w="1726" w:type="dxa"/>
          </w:tcPr>
          <w:p w14:paraId="02553677" w14:textId="12C58D29" w:rsidR="00DC78F9" w:rsidRDefault="00DC78F9" w:rsidP="00DC78F9">
            <w:r>
              <w:t>Website</w:t>
            </w:r>
          </w:p>
        </w:tc>
        <w:tc>
          <w:tcPr>
            <w:tcW w:w="1076" w:type="dxa"/>
          </w:tcPr>
          <w:p w14:paraId="1A17189F" w14:textId="2015493C" w:rsidR="00DC78F9" w:rsidRDefault="00DC78F9" w:rsidP="00DC78F9">
            <w:r>
              <w:t>Varchar</w:t>
            </w:r>
          </w:p>
        </w:tc>
        <w:tc>
          <w:tcPr>
            <w:tcW w:w="2791" w:type="dxa"/>
          </w:tcPr>
          <w:p w14:paraId="106978A3" w14:textId="06EE8F3B" w:rsidR="00DC78F9" w:rsidRDefault="002C6FF9" w:rsidP="00DC78F9">
            <w:r>
              <w:t>Website</w:t>
            </w:r>
          </w:p>
        </w:tc>
        <w:tc>
          <w:tcPr>
            <w:tcW w:w="2906" w:type="dxa"/>
          </w:tcPr>
          <w:p w14:paraId="031857BF" w14:textId="118AAF08" w:rsidR="00DC78F9" w:rsidRDefault="00DC78F9" w:rsidP="00DC78F9">
            <w:r>
              <w:t xml:space="preserve">User </w:t>
            </w:r>
            <w:proofErr w:type="spellStart"/>
            <w:r>
              <w:t>nhập</w:t>
            </w:r>
            <w:proofErr w:type="spellEnd"/>
            <w:r>
              <w:t xml:space="preserve"> </w:t>
            </w:r>
            <w:proofErr w:type="spellStart"/>
            <w:r>
              <w:t>thông</w:t>
            </w:r>
            <w:proofErr w:type="spellEnd"/>
            <w:r>
              <w:t xml:space="preserve"> tin</w:t>
            </w:r>
          </w:p>
        </w:tc>
      </w:tr>
      <w:tr w:rsidR="00DC78F9" w14:paraId="49713A59" w14:textId="77777777" w:rsidTr="00D33857">
        <w:tc>
          <w:tcPr>
            <w:tcW w:w="1726" w:type="dxa"/>
          </w:tcPr>
          <w:p w14:paraId="3A1750F8" w14:textId="77777777" w:rsidR="00DC78F9" w:rsidRDefault="00DC78F9" w:rsidP="00DC78F9"/>
        </w:tc>
        <w:tc>
          <w:tcPr>
            <w:tcW w:w="1076" w:type="dxa"/>
          </w:tcPr>
          <w:p w14:paraId="2B8A07B9" w14:textId="77777777" w:rsidR="00DC78F9" w:rsidRDefault="00DC78F9" w:rsidP="00DC78F9"/>
        </w:tc>
        <w:tc>
          <w:tcPr>
            <w:tcW w:w="2791" w:type="dxa"/>
          </w:tcPr>
          <w:p w14:paraId="413E6C04" w14:textId="77777777" w:rsidR="00DC78F9" w:rsidRDefault="00DC78F9" w:rsidP="00DC78F9"/>
        </w:tc>
        <w:tc>
          <w:tcPr>
            <w:tcW w:w="2906" w:type="dxa"/>
          </w:tcPr>
          <w:p w14:paraId="6956FE93" w14:textId="11DC087D" w:rsidR="00DC78F9" w:rsidRDefault="00DC78F9" w:rsidP="00DC78F9"/>
        </w:tc>
      </w:tr>
      <w:tr w:rsidR="00DC78F9" w14:paraId="0D75D16A" w14:textId="77777777" w:rsidTr="00D33857">
        <w:tc>
          <w:tcPr>
            <w:tcW w:w="1726" w:type="dxa"/>
          </w:tcPr>
          <w:p w14:paraId="17D84638" w14:textId="77777777" w:rsidR="00DC78F9" w:rsidRDefault="00DC78F9" w:rsidP="00DC78F9"/>
        </w:tc>
        <w:tc>
          <w:tcPr>
            <w:tcW w:w="1076" w:type="dxa"/>
          </w:tcPr>
          <w:p w14:paraId="5F0A9CAC" w14:textId="77777777" w:rsidR="00DC78F9" w:rsidRDefault="00DC78F9" w:rsidP="00DC78F9"/>
        </w:tc>
        <w:tc>
          <w:tcPr>
            <w:tcW w:w="2791" w:type="dxa"/>
          </w:tcPr>
          <w:p w14:paraId="5C3BD114" w14:textId="77777777" w:rsidR="00DC78F9" w:rsidRDefault="00DC78F9" w:rsidP="00DC78F9"/>
        </w:tc>
        <w:tc>
          <w:tcPr>
            <w:tcW w:w="2906" w:type="dxa"/>
          </w:tcPr>
          <w:p w14:paraId="35295384" w14:textId="336F9F37" w:rsidR="00DC78F9" w:rsidRDefault="00DC78F9" w:rsidP="00DC78F9"/>
        </w:tc>
      </w:tr>
      <w:tr w:rsidR="00DC78F9" w14:paraId="0267A8DE" w14:textId="77777777" w:rsidTr="00D33857">
        <w:tc>
          <w:tcPr>
            <w:tcW w:w="1726" w:type="dxa"/>
          </w:tcPr>
          <w:p w14:paraId="7BEF768B" w14:textId="77777777" w:rsidR="00DC78F9" w:rsidRDefault="00DC78F9" w:rsidP="00DC78F9"/>
        </w:tc>
        <w:tc>
          <w:tcPr>
            <w:tcW w:w="1076" w:type="dxa"/>
          </w:tcPr>
          <w:p w14:paraId="2CA3A4B0" w14:textId="77777777" w:rsidR="00DC78F9" w:rsidRDefault="00DC78F9" w:rsidP="00DC78F9"/>
        </w:tc>
        <w:tc>
          <w:tcPr>
            <w:tcW w:w="2791" w:type="dxa"/>
          </w:tcPr>
          <w:p w14:paraId="17D1F40C" w14:textId="77777777" w:rsidR="00DC78F9" w:rsidRDefault="00DC78F9" w:rsidP="00DC78F9"/>
        </w:tc>
        <w:tc>
          <w:tcPr>
            <w:tcW w:w="2906" w:type="dxa"/>
          </w:tcPr>
          <w:p w14:paraId="1CF1C6E3" w14:textId="6CA1D76A" w:rsidR="00DC78F9" w:rsidRDefault="00DC78F9" w:rsidP="00DC78F9"/>
        </w:tc>
      </w:tr>
    </w:tbl>
    <w:p w14:paraId="3BAFF5CE" w14:textId="77777777" w:rsidR="002D7B38" w:rsidRDefault="002D7B38" w:rsidP="002D7B38"/>
    <w:p w14:paraId="5D8F3C97" w14:textId="77777777" w:rsidR="00475D1C" w:rsidRPr="00475D1C" w:rsidRDefault="00475D1C" w:rsidP="00475D1C"/>
    <w:p w14:paraId="54087EB3" w14:textId="47766EDA" w:rsidR="006A5730" w:rsidRDefault="00475D1C" w:rsidP="006A5730">
      <w:pPr>
        <w:pStyle w:val="Heading2"/>
        <w:rPr>
          <w:rFonts w:ascii="Arial" w:eastAsia="Arial" w:hAnsi="Arial"/>
        </w:rPr>
      </w:pPr>
      <w:r>
        <w:rPr>
          <w:rFonts w:ascii="Arial" w:eastAsia="Arial" w:hAnsi="Arial"/>
        </w:rPr>
        <w:t xml:space="preserve">5.1 CF – 001 </w:t>
      </w:r>
      <w:r w:rsidR="006A5730">
        <w:rPr>
          <w:rFonts w:ascii="Arial" w:eastAsia="Arial" w:hAnsi="Arial"/>
        </w:rPr>
        <w:t>– Tab 1 –</w:t>
      </w:r>
      <w:r w:rsidR="000D6D4E">
        <w:rPr>
          <w:rFonts w:ascii="Arial" w:eastAsia="Arial" w:hAnsi="Arial"/>
        </w:rPr>
        <w:t xml:space="preserve"> </w:t>
      </w:r>
      <w:proofErr w:type="spellStart"/>
      <w:r w:rsidR="000D6D4E">
        <w:rPr>
          <w:rFonts w:ascii="Arial" w:eastAsia="Arial" w:hAnsi="Arial"/>
        </w:rPr>
        <w:t>Chữ</w:t>
      </w:r>
      <w:proofErr w:type="spellEnd"/>
      <w:r w:rsidR="001C4798">
        <w:rPr>
          <w:rFonts w:ascii="Arial" w:eastAsia="Arial" w:hAnsi="Arial"/>
        </w:rPr>
        <w:t xml:space="preserve"> </w:t>
      </w:r>
      <w:proofErr w:type="spellStart"/>
      <w:r w:rsidR="001C4798">
        <w:rPr>
          <w:rFonts w:ascii="Arial" w:eastAsia="Arial" w:hAnsi="Arial"/>
        </w:rPr>
        <w:t>ký</w:t>
      </w:r>
      <w:proofErr w:type="spellEnd"/>
    </w:p>
    <w:p w14:paraId="3CC7F799" w14:textId="1D6A954C" w:rsidR="00CA78AA" w:rsidRDefault="004D2832" w:rsidP="00CA78AA">
      <w:r>
        <w:t xml:space="preserve">- Lưu </w:t>
      </w:r>
      <w:proofErr w:type="spellStart"/>
      <w:r>
        <w:t>trữ</w:t>
      </w:r>
      <w:proofErr w:type="spellEnd"/>
      <w:r>
        <w:t xml:space="preserve"> </w:t>
      </w:r>
      <w:proofErr w:type="spellStart"/>
      <w:r>
        <w:t>chữ</w:t>
      </w:r>
      <w:proofErr w:type="spellEnd"/>
      <w:r>
        <w:t xml:space="preserve"> </w:t>
      </w:r>
      <w:proofErr w:type="spellStart"/>
      <w:r>
        <w:t>ký</w:t>
      </w:r>
      <w:proofErr w:type="spellEnd"/>
      <w:r>
        <w:t xml:space="preserve"> </w:t>
      </w:r>
      <w:proofErr w:type="spellStart"/>
      <w:r>
        <w:t>của</w:t>
      </w:r>
      <w:proofErr w:type="spellEnd"/>
      <w:r>
        <w:t xml:space="preserve"> KH</w:t>
      </w:r>
    </w:p>
    <w:p w14:paraId="7C1DDC50" w14:textId="73408B0B" w:rsidR="004D2832" w:rsidRPr="00CA78AA" w:rsidRDefault="004D2832" w:rsidP="00CA78AA">
      <w:r>
        <w:t xml:space="preserve">- Lưu </w:t>
      </w:r>
      <w:proofErr w:type="spellStart"/>
      <w:r>
        <w:t>trữ</w:t>
      </w:r>
      <w:proofErr w:type="spellEnd"/>
      <w:r>
        <w:t xml:space="preserve"> file</w:t>
      </w:r>
      <w:r w:rsidR="001C4798">
        <w:t xml:space="preserve"> HĐ </w:t>
      </w:r>
      <w:proofErr w:type="spellStart"/>
      <w:r w:rsidR="001C4798">
        <w:t>của</w:t>
      </w:r>
      <w:proofErr w:type="spellEnd"/>
      <w:r w:rsidR="001C4798">
        <w:t xml:space="preserve"> KH</w:t>
      </w:r>
    </w:p>
    <w:p w14:paraId="22186E7D" w14:textId="70D1A843" w:rsidR="006A5730" w:rsidRDefault="00475D1C" w:rsidP="006A5730">
      <w:pPr>
        <w:pStyle w:val="Heading2"/>
        <w:rPr>
          <w:rFonts w:ascii="Arial" w:eastAsia="Arial" w:hAnsi="Arial"/>
        </w:rPr>
      </w:pPr>
      <w:r>
        <w:rPr>
          <w:rFonts w:ascii="Arial" w:eastAsia="Arial" w:hAnsi="Arial"/>
        </w:rPr>
        <w:t xml:space="preserve">5.1 CF – 001 </w:t>
      </w:r>
      <w:r w:rsidR="006A5730">
        <w:rPr>
          <w:rFonts w:ascii="Arial" w:eastAsia="Arial" w:hAnsi="Arial"/>
        </w:rPr>
        <w:t xml:space="preserve">– Tab 2 – </w:t>
      </w:r>
      <w:proofErr w:type="spellStart"/>
      <w:r w:rsidR="006A5730">
        <w:rPr>
          <w:rFonts w:ascii="Arial" w:eastAsia="Arial" w:hAnsi="Arial"/>
        </w:rPr>
        <w:t>Uỷ</w:t>
      </w:r>
      <w:proofErr w:type="spellEnd"/>
      <w:r w:rsidR="006A5730">
        <w:rPr>
          <w:rFonts w:ascii="Arial" w:eastAsia="Arial" w:hAnsi="Arial"/>
        </w:rPr>
        <w:t xml:space="preserve"> </w:t>
      </w:r>
      <w:proofErr w:type="spellStart"/>
      <w:r w:rsidR="006A5730">
        <w:rPr>
          <w:rFonts w:ascii="Arial" w:eastAsia="Arial" w:hAnsi="Arial"/>
        </w:rPr>
        <w:t>quyền</w:t>
      </w:r>
      <w:proofErr w:type="spellEnd"/>
    </w:p>
    <w:p w14:paraId="710FB89F" w14:textId="741370B6" w:rsidR="001C4798" w:rsidRPr="001C4798" w:rsidRDefault="001C4798" w:rsidP="001C4798">
      <w:r>
        <w:t xml:space="preserve">Lưu </w:t>
      </w:r>
      <w:proofErr w:type="spellStart"/>
      <w:r>
        <w:t>trữ</w:t>
      </w:r>
      <w:proofErr w:type="spellEnd"/>
      <w:r w:rsidR="00D64A17">
        <w:t xml:space="preserve"> </w:t>
      </w:r>
      <w:proofErr w:type="spellStart"/>
      <w:r w:rsidR="00D64A17">
        <w:t>thông</w:t>
      </w:r>
      <w:proofErr w:type="spellEnd"/>
      <w:r w:rsidR="00D64A17">
        <w:t xml:space="preserve"> tin </w:t>
      </w:r>
      <w:proofErr w:type="spellStart"/>
      <w:r w:rsidR="00D64A17">
        <w:t>người</w:t>
      </w:r>
      <w:proofErr w:type="spellEnd"/>
      <w:r w:rsidR="00D64A17">
        <w:t xml:space="preserve"> </w:t>
      </w:r>
      <w:proofErr w:type="spellStart"/>
      <w:r w:rsidR="00D64A17">
        <w:t>đại</w:t>
      </w:r>
      <w:proofErr w:type="spellEnd"/>
      <w:r w:rsidR="00D64A17">
        <w:t xml:space="preserve"> </w:t>
      </w:r>
      <w:proofErr w:type="spellStart"/>
      <w:r w:rsidR="00D64A17">
        <w:t>diện</w:t>
      </w:r>
      <w:proofErr w:type="spellEnd"/>
      <w:r w:rsidR="00D64A17">
        <w:t xml:space="preserve"> </w:t>
      </w:r>
      <w:proofErr w:type="spellStart"/>
      <w:r w:rsidR="00D64A17">
        <w:t>theo</w:t>
      </w:r>
      <w:proofErr w:type="spellEnd"/>
      <w:r w:rsidR="00D64A17">
        <w:t xml:space="preserve"> </w:t>
      </w:r>
      <w:proofErr w:type="spellStart"/>
      <w:r w:rsidR="00D64A17">
        <w:t>pháp</w:t>
      </w:r>
      <w:proofErr w:type="spellEnd"/>
      <w:r w:rsidR="00D64A17">
        <w:t xml:space="preserve"> </w:t>
      </w:r>
      <w:proofErr w:type="spellStart"/>
      <w:r w:rsidR="00D64A17">
        <w:t>luật</w:t>
      </w:r>
      <w:proofErr w:type="spellEnd"/>
      <w:r w:rsidR="00D64A17">
        <w:t xml:space="preserve"> </w:t>
      </w:r>
      <w:proofErr w:type="spellStart"/>
      <w:r w:rsidR="00D64A17">
        <w:t>và</w:t>
      </w:r>
      <w:proofErr w:type="spellEnd"/>
      <w:r w:rsidR="00D64A17">
        <w:t xml:space="preserve"> </w:t>
      </w:r>
      <w:proofErr w:type="spellStart"/>
      <w:r w:rsidR="00D64A17">
        <w:t>uỷ</w:t>
      </w:r>
      <w:proofErr w:type="spellEnd"/>
      <w:r w:rsidR="00D64A17">
        <w:t xml:space="preserve"> </w:t>
      </w:r>
      <w:proofErr w:type="spellStart"/>
      <w:r w:rsidR="00D64A17">
        <w:t>quyền</w:t>
      </w:r>
      <w:proofErr w:type="spellEnd"/>
    </w:p>
    <w:p w14:paraId="65B48312" w14:textId="1CE19C65" w:rsidR="00475D1C" w:rsidRDefault="00475D1C" w:rsidP="00475D1C">
      <w:pPr>
        <w:pStyle w:val="Heading2"/>
        <w:rPr>
          <w:rFonts w:ascii="Arial" w:eastAsia="Arial" w:hAnsi="Arial"/>
        </w:rPr>
      </w:pPr>
      <w:r>
        <w:rPr>
          <w:rFonts w:ascii="Arial" w:eastAsia="Arial" w:hAnsi="Arial"/>
        </w:rPr>
        <w:t xml:space="preserve">5.1 CF – 001 </w:t>
      </w:r>
      <w:r w:rsidR="006A5730">
        <w:rPr>
          <w:rFonts w:ascii="Arial" w:eastAsia="Arial" w:hAnsi="Arial"/>
        </w:rPr>
        <w:t xml:space="preserve">– Tab 3 </w:t>
      </w:r>
      <w:r w:rsidR="00014DDC">
        <w:rPr>
          <w:rFonts w:ascii="Arial" w:eastAsia="Arial" w:hAnsi="Arial"/>
        </w:rPr>
        <w:t>–</w:t>
      </w:r>
      <w:r w:rsidR="006A5730">
        <w:rPr>
          <w:rFonts w:ascii="Arial" w:eastAsia="Arial" w:hAnsi="Arial"/>
        </w:rPr>
        <w:t xml:space="preserve"> </w:t>
      </w:r>
      <w:proofErr w:type="spellStart"/>
      <w:r w:rsidR="00014DDC">
        <w:rPr>
          <w:rFonts w:ascii="Arial" w:eastAsia="Arial" w:hAnsi="Arial"/>
        </w:rPr>
        <w:t>Loại</w:t>
      </w:r>
      <w:proofErr w:type="spellEnd"/>
      <w:r w:rsidR="00014DDC">
        <w:rPr>
          <w:rFonts w:ascii="Arial" w:eastAsia="Arial" w:hAnsi="Arial"/>
        </w:rPr>
        <w:t xml:space="preserve"> </w:t>
      </w:r>
      <w:proofErr w:type="spellStart"/>
      <w:r w:rsidR="00014DDC">
        <w:rPr>
          <w:rFonts w:ascii="Arial" w:eastAsia="Arial" w:hAnsi="Arial"/>
        </w:rPr>
        <w:t>hình</w:t>
      </w:r>
      <w:proofErr w:type="spellEnd"/>
      <w:r w:rsidR="00014DDC">
        <w:rPr>
          <w:rFonts w:ascii="Arial" w:eastAsia="Arial" w:hAnsi="Arial"/>
        </w:rPr>
        <w:t xml:space="preserve"> KH</w:t>
      </w:r>
    </w:p>
    <w:p w14:paraId="7D56F8E2" w14:textId="6B9CE482" w:rsidR="00D14FAD" w:rsidRPr="00D14FAD" w:rsidRDefault="00D14FAD" w:rsidP="00D14FAD">
      <w:r>
        <w:t xml:space="preserve">Lưu </w:t>
      </w:r>
      <w:proofErr w:type="spellStart"/>
      <w:r>
        <w:t>trữ</w:t>
      </w:r>
      <w:proofErr w:type="spellEnd"/>
      <w:r>
        <w:t xml:space="preserve"> </w:t>
      </w:r>
      <w:proofErr w:type="spellStart"/>
      <w:r>
        <w:t>thông</w:t>
      </w:r>
      <w:proofErr w:type="spellEnd"/>
      <w:r>
        <w:t xml:space="preserve"> tin</w:t>
      </w:r>
      <w:r w:rsidR="00D10482">
        <w:t xml:space="preserve"> </w:t>
      </w:r>
      <w:proofErr w:type="spellStart"/>
      <w:r w:rsidR="00D10482">
        <w:t>loại</w:t>
      </w:r>
      <w:proofErr w:type="spellEnd"/>
      <w:r w:rsidR="00D10482">
        <w:t xml:space="preserve"> </w:t>
      </w:r>
      <w:proofErr w:type="spellStart"/>
      <w:r w:rsidR="00D10482">
        <w:t>hình</w:t>
      </w:r>
      <w:proofErr w:type="spellEnd"/>
      <w:r w:rsidR="00D10482">
        <w:t xml:space="preserve"> KH</w:t>
      </w:r>
    </w:p>
    <w:tbl>
      <w:tblPr>
        <w:tblStyle w:val="TableGrid"/>
        <w:tblW w:w="0" w:type="auto"/>
        <w:tblLook w:val="04A0" w:firstRow="1" w:lastRow="0" w:firstColumn="1" w:lastColumn="0" w:noHBand="0" w:noVBand="1"/>
      </w:tblPr>
      <w:tblGrid>
        <w:gridCol w:w="1809"/>
        <w:gridCol w:w="3453"/>
        <w:gridCol w:w="3453"/>
      </w:tblGrid>
      <w:tr w:rsidR="00507270" w14:paraId="2D49801A" w14:textId="77777777" w:rsidTr="00BE3C09">
        <w:tc>
          <w:tcPr>
            <w:tcW w:w="1809" w:type="dxa"/>
          </w:tcPr>
          <w:p w14:paraId="6DCA8B7F" w14:textId="553C64C6" w:rsidR="00507270" w:rsidRDefault="00580BFE" w:rsidP="00507270">
            <w:proofErr w:type="spellStart"/>
            <w:r>
              <w:t>Tên</w:t>
            </w:r>
            <w:proofErr w:type="spellEnd"/>
            <w:r>
              <w:t xml:space="preserve"> </w:t>
            </w:r>
            <w:proofErr w:type="spellStart"/>
            <w:r>
              <w:t>trường</w:t>
            </w:r>
            <w:proofErr w:type="spellEnd"/>
          </w:p>
        </w:tc>
        <w:tc>
          <w:tcPr>
            <w:tcW w:w="3453" w:type="dxa"/>
          </w:tcPr>
          <w:p w14:paraId="0E566879" w14:textId="60292EBA" w:rsidR="00507270" w:rsidRDefault="00580BFE" w:rsidP="00507270">
            <w:r>
              <w:t xml:space="preserve">Định </w:t>
            </w:r>
            <w:proofErr w:type="spellStart"/>
            <w:r>
              <w:t>dạng</w:t>
            </w:r>
            <w:proofErr w:type="spellEnd"/>
          </w:p>
        </w:tc>
        <w:tc>
          <w:tcPr>
            <w:tcW w:w="3453" w:type="dxa"/>
          </w:tcPr>
          <w:p w14:paraId="23F29BA3" w14:textId="618CA23C" w:rsidR="00507270" w:rsidRDefault="00580BFE" w:rsidP="00507270">
            <w:proofErr w:type="spellStart"/>
            <w:r>
              <w:t>Mô</w:t>
            </w:r>
            <w:proofErr w:type="spellEnd"/>
            <w:r>
              <w:t xml:space="preserve"> </w:t>
            </w:r>
            <w:proofErr w:type="spellStart"/>
            <w:r>
              <w:t>tả</w:t>
            </w:r>
            <w:proofErr w:type="spellEnd"/>
          </w:p>
        </w:tc>
      </w:tr>
      <w:tr w:rsidR="00507270" w14:paraId="2C6EB589" w14:textId="77777777" w:rsidTr="00BE3C09">
        <w:tc>
          <w:tcPr>
            <w:tcW w:w="1809" w:type="dxa"/>
          </w:tcPr>
          <w:p w14:paraId="053123ED" w14:textId="7F83BF6A" w:rsidR="00507270" w:rsidRDefault="00507270" w:rsidP="00507270">
            <w:proofErr w:type="spellStart"/>
            <w:r>
              <w:t>Phân</w:t>
            </w:r>
            <w:proofErr w:type="spellEnd"/>
            <w:r>
              <w:t xml:space="preserve"> </w:t>
            </w:r>
            <w:proofErr w:type="spellStart"/>
            <w:r>
              <w:t>loại</w:t>
            </w:r>
            <w:proofErr w:type="spellEnd"/>
            <w:r>
              <w:t xml:space="preserve"> KH</w:t>
            </w:r>
          </w:p>
        </w:tc>
        <w:tc>
          <w:tcPr>
            <w:tcW w:w="3453" w:type="dxa"/>
          </w:tcPr>
          <w:p w14:paraId="493BFD7C" w14:textId="218DEC14" w:rsidR="00507270" w:rsidRDefault="00F233E8" w:rsidP="00507270">
            <w:proofErr w:type="spellStart"/>
            <w:r>
              <w:t>Droplist</w:t>
            </w:r>
            <w:proofErr w:type="spellEnd"/>
          </w:p>
        </w:tc>
        <w:tc>
          <w:tcPr>
            <w:tcW w:w="3453" w:type="dxa"/>
          </w:tcPr>
          <w:p w14:paraId="06B70D0D" w14:textId="77777777" w:rsidR="00507270" w:rsidRDefault="00F233E8" w:rsidP="00507270">
            <w:proofErr w:type="spellStart"/>
            <w:r>
              <w:t>Láy</w:t>
            </w:r>
            <w:proofErr w:type="spellEnd"/>
            <w:r>
              <w:t xml:space="preserve"> </w:t>
            </w:r>
            <w:proofErr w:type="spellStart"/>
            <w:r>
              <w:t>lên</w:t>
            </w:r>
            <w:proofErr w:type="spellEnd"/>
            <w:r>
              <w:t xml:space="preserve"> </w:t>
            </w:r>
            <w:proofErr w:type="spellStart"/>
            <w:r>
              <w:t>từ</w:t>
            </w:r>
            <w:proofErr w:type="spellEnd"/>
            <w:r>
              <w:t xml:space="preserve"> config </w:t>
            </w:r>
            <w:proofErr w:type="spellStart"/>
            <w:r>
              <w:t>cho</w:t>
            </w:r>
            <w:proofErr w:type="spellEnd"/>
            <w:r>
              <w:t xml:space="preserve"> user </w:t>
            </w:r>
            <w:proofErr w:type="spellStart"/>
            <w:r>
              <w:t>tự</w:t>
            </w:r>
            <w:proofErr w:type="spellEnd"/>
            <w:r>
              <w:t xml:space="preserve"> </w:t>
            </w:r>
            <w:proofErr w:type="spellStart"/>
            <w:r>
              <w:t>chọn</w:t>
            </w:r>
            <w:proofErr w:type="spellEnd"/>
            <w:r>
              <w:t>:</w:t>
            </w:r>
          </w:p>
          <w:p w14:paraId="3F3FE934" w14:textId="77777777" w:rsidR="00F233E8" w:rsidRDefault="0048664D" w:rsidP="00F233E8">
            <w:pPr>
              <w:pStyle w:val="ListParagraph"/>
              <w:numPr>
                <w:ilvl w:val="0"/>
                <w:numId w:val="10"/>
              </w:numPr>
            </w:pPr>
            <w:proofErr w:type="spellStart"/>
            <w:r>
              <w:t>Cá</w:t>
            </w:r>
            <w:proofErr w:type="spellEnd"/>
            <w:r>
              <w:t xml:space="preserve"> </w:t>
            </w:r>
            <w:proofErr w:type="spellStart"/>
            <w:r>
              <w:t>nhân</w:t>
            </w:r>
            <w:proofErr w:type="spellEnd"/>
            <w:r>
              <w:t xml:space="preserve"> </w:t>
            </w:r>
            <w:proofErr w:type="spellStart"/>
            <w:r>
              <w:t>trong</w:t>
            </w:r>
            <w:proofErr w:type="spellEnd"/>
            <w:r>
              <w:t xml:space="preserve"> </w:t>
            </w:r>
            <w:proofErr w:type="spellStart"/>
            <w:r>
              <w:t>nước</w:t>
            </w:r>
            <w:proofErr w:type="spellEnd"/>
          </w:p>
          <w:p w14:paraId="7A25285E" w14:textId="77777777" w:rsidR="0048664D" w:rsidRDefault="0048664D" w:rsidP="00F233E8">
            <w:pPr>
              <w:pStyle w:val="ListParagraph"/>
              <w:numPr>
                <w:ilvl w:val="0"/>
                <w:numId w:val="10"/>
              </w:numPr>
            </w:pPr>
            <w:proofErr w:type="spellStart"/>
            <w:r>
              <w:t>Cá</w:t>
            </w:r>
            <w:proofErr w:type="spellEnd"/>
            <w:r>
              <w:t xml:space="preserve"> </w:t>
            </w:r>
            <w:proofErr w:type="spellStart"/>
            <w:r>
              <w:t>nhân</w:t>
            </w:r>
            <w:proofErr w:type="spellEnd"/>
            <w:r>
              <w:t xml:space="preserve"> </w:t>
            </w:r>
            <w:proofErr w:type="spellStart"/>
            <w:r>
              <w:t>nước</w:t>
            </w:r>
            <w:proofErr w:type="spellEnd"/>
            <w:r>
              <w:t xml:space="preserve"> </w:t>
            </w:r>
            <w:proofErr w:type="spellStart"/>
            <w:r>
              <w:t>ngoài</w:t>
            </w:r>
            <w:proofErr w:type="spellEnd"/>
          </w:p>
          <w:p w14:paraId="3C14C050" w14:textId="77777777" w:rsidR="0048664D" w:rsidRDefault="0048664D" w:rsidP="00F233E8">
            <w:pPr>
              <w:pStyle w:val="ListParagraph"/>
              <w:numPr>
                <w:ilvl w:val="0"/>
                <w:numId w:val="10"/>
              </w:numPr>
            </w:pPr>
            <w:proofErr w:type="spellStart"/>
            <w:r>
              <w:t>Tổ</w:t>
            </w:r>
            <w:proofErr w:type="spellEnd"/>
            <w:r>
              <w:t xml:space="preserve"> </w:t>
            </w:r>
            <w:proofErr w:type="spellStart"/>
            <w:r>
              <w:t>chức</w:t>
            </w:r>
            <w:proofErr w:type="spellEnd"/>
            <w:r>
              <w:t xml:space="preserve"> </w:t>
            </w:r>
            <w:proofErr w:type="spellStart"/>
            <w:r>
              <w:t>trong</w:t>
            </w:r>
            <w:proofErr w:type="spellEnd"/>
            <w:r>
              <w:t xml:space="preserve"> </w:t>
            </w:r>
            <w:proofErr w:type="spellStart"/>
            <w:r>
              <w:t>nước</w:t>
            </w:r>
            <w:proofErr w:type="spellEnd"/>
          </w:p>
          <w:p w14:paraId="1D785557" w14:textId="3BD291C2" w:rsidR="0048664D" w:rsidRDefault="0048664D" w:rsidP="00F233E8">
            <w:pPr>
              <w:pStyle w:val="ListParagraph"/>
              <w:numPr>
                <w:ilvl w:val="0"/>
                <w:numId w:val="10"/>
              </w:numPr>
            </w:pPr>
            <w:proofErr w:type="spellStart"/>
            <w:r>
              <w:t>Tổ</w:t>
            </w:r>
            <w:proofErr w:type="spellEnd"/>
            <w:r>
              <w:t xml:space="preserve"> </w:t>
            </w:r>
            <w:proofErr w:type="spellStart"/>
            <w:r>
              <w:t>chức</w:t>
            </w:r>
            <w:proofErr w:type="spellEnd"/>
            <w:r>
              <w:t xml:space="preserve"> </w:t>
            </w:r>
            <w:proofErr w:type="spellStart"/>
            <w:r>
              <w:t>nước</w:t>
            </w:r>
            <w:proofErr w:type="spellEnd"/>
            <w:r>
              <w:t xml:space="preserve"> </w:t>
            </w:r>
            <w:proofErr w:type="spellStart"/>
            <w:r>
              <w:t>ngoài</w:t>
            </w:r>
            <w:proofErr w:type="spellEnd"/>
          </w:p>
        </w:tc>
      </w:tr>
      <w:tr w:rsidR="00507270" w14:paraId="3770F303" w14:textId="77777777" w:rsidTr="00BE3C09">
        <w:tc>
          <w:tcPr>
            <w:tcW w:w="1809" w:type="dxa"/>
          </w:tcPr>
          <w:p w14:paraId="77C42EA6" w14:textId="3BD0E552" w:rsidR="00507270" w:rsidRDefault="00507270" w:rsidP="00507270">
            <w:proofErr w:type="spellStart"/>
            <w:r>
              <w:t>Loại</w:t>
            </w:r>
            <w:proofErr w:type="spellEnd"/>
            <w:r>
              <w:t xml:space="preserve"> </w:t>
            </w:r>
            <w:proofErr w:type="spellStart"/>
            <w:r>
              <w:t>hình</w:t>
            </w:r>
            <w:proofErr w:type="spellEnd"/>
            <w:r w:rsidR="00B06406">
              <w:t xml:space="preserve"> </w:t>
            </w:r>
            <w:proofErr w:type="spellStart"/>
            <w:r w:rsidR="00B06406">
              <w:t>kinh</w:t>
            </w:r>
            <w:proofErr w:type="spellEnd"/>
            <w:r w:rsidR="00B06406">
              <w:t xml:space="preserve"> </w:t>
            </w:r>
            <w:proofErr w:type="spellStart"/>
            <w:r w:rsidR="00B06406">
              <w:t>tế</w:t>
            </w:r>
            <w:proofErr w:type="spellEnd"/>
          </w:p>
        </w:tc>
        <w:tc>
          <w:tcPr>
            <w:tcW w:w="3453" w:type="dxa"/>
          </w:tcPr>
          <w:p w14:paraId="3C3E81E7" w14:textId="50603737" w:rsidR="00507270" w:rsidRDefault="0048664D" w:rsidP="00507270">
            <w:proofErr w:type="spellStart"/>
            <w:r>
              <w:t>Droplist</w:t>
            </w:r>
            <w:proofErr w:type="spellEnd"/>
          </w:p>
        </w:tc>
        <w:tc>
          <w:tcPr>
            <w:tcW w:w="3453" w:type="dxa"/>
          </w:tcPr>
          <w:p w14:paraId="3A0630BB" w14:textId="77777777" w:rsidR="00B06406" w:rsidRDefault="00B06406" w:rsidP="00B06406">
            <w:proofErr w:type="spellStart"/>
            <w:r>
              <w:t>Láy</w:t>
            </w:r>
            <w:proofErr w:type="spellEnd"/>
            <w:r>
              <w:t xml:space="preserve"> </w:t>
            </w:r>
            <w:proofErr w:type="spellStart"/>
            <w:r>
              <w:t>lên</w:t>
            </w:r>
            <w:proofErr w:type="spellEnd"/>
            <w:r>
              <w:t xml:space="preserve"> </w:t>
            </w:r>
            <w:proofErr w:type="spellStart"/>
            <w:r>
              <w:t>từ</w:t>
            </w:r>
            <w:proofErr w:type="spellEnd"/>
            <w:r>
              <w:t xml:space="preserve"> config </w:t>
            </w:r>
            <w:proofErr w:type="spellStart"/>
            <w:r>
              <w:t>cho</w:t>
            </w:r>
            <w:proofErr w:type="spellEnd"/>
            <w:r>
              <w:t xml:space="preserve"> user </w:t>
            </w:r>
            <w:proofErr w:type="spellStart"/>
            <w:r>
              <w:t>tự</w:t>
            </w:r>
            <w:proofErr w:type="spellEnd"/>
            <w:r>
              <w:t xml:space="preserve"> </w:t>
            </w:r>
            <w:proofErr w:type="spellStart"/>
            <w:r>
              <w:t>chọn</w:t>
            </w:r>
            <w:proofErr w:type="spellEnd"/>
            <w:r>
              <w:t>:</w:t>
            </w:r>
          </w:p>
          <w:p w14:paraId="75D992DB" w14:textId="77777777" w:rsidR="00507270" w:rsidRDefault="00B06406" w:rsidP="00B06406">
            <w:pPr>
              <w:pStyle w:val="ListParagraph"/>
              <w:numPr>
                <w:ilvl w:val="0"/>
                <w:numId w:val="10"/>
              </w:numPr>
            </w:pPr>
            <w:proofErr w:type="spellStart"/>
            <w:r>
              <w:t>Cá</w:t>
            </w:r>
            <w:proofErr w:type="spellEnd"/>
            <w:r>
              <w:t xml:space="preserve"> </w:t>
            </w:r>
            <w:proofErr w:type="spellStart"/>
            <w:r>
              <w:t>nhân</w:t>
            </w:r>
            <w:proofErr w:type="spellEnd"/>
          </w:p>
          <w:p w14:paraId="7B16BDAA" w14:textId="77777777" w:rsidR="00A454D1" w:rsidRDefault="00A454D1" w:rsidP="00B06406">
            <w:pPr>
              <w:pStyle w:val="ListParagraph"/>
              <w:numPr>
                <w:ilvl w:val="0"/>
                <w:numId w:val="10"/>
              </w:numPr>
            </w:pPr>
            <w:r>
              <w:t xml:space="preserve">CT </w:t>
            </w:r>
            <w:proofErr w:type="spellStart"/>
            <w:r>
              <w:t>bảo</w:t>
            </w:r>
            <w:proofErr w:type="spellEnd"/>
            <w:r>
              <w:t xml:space="preserve"> </w:t>
            </w:r>
            <w:proofErr w:type="spellStart"/>
            <w:r>
              <w:t>hiểm</w:t>
            </w:r>
            <w:proofErr w:type="spellEnd"/>
          </w:p>
          <w:p w14:paraId="715F37BE" w14:textId="77777777" w:rsidR="00A454D1" w:rsidRDefault="00A454D1" w:rsidP="00B06406">
            <w:pPr>
              <w:pStyle w:val="ListParagraph"/>
              <w:numPr>
                <w:ilvl w:val="0"/>
                <w:numId w:val="10"/>
              </w:numPr>
            </w:pPr>
            <w:proofErr w:type="spellStart"/>
            <w:r>
              <w:t>Quỹ</w:t>
            </w:r>
            <w:proofErr w:type="spellEnd"/>
            <w:r>
              <w:t xml:space="preserve"> </w:t>
            </w:r>
            <w:proofErr w:type="spellStart"/>
            <w:r>
              <w:t>đầu</w:t>
            </w:r>
            <w:proofErr w:type="spellEnd"/>
            <w:r>
              <w:t xml:space="preserve"> tư</w:t>
            </w:r>
          </w:p>
          <w:p w14:paraId="687B3A59" w14:textId="77777777" w:rsidR="00A454D1" w:rsidRDefault="00A454D1" w:rsidP="00B06406">
            <w:pPr>
              <w:pStyle w:val="ListParagraph"/>
              <w:numPr>
                <w:ilvl w:val="0"/>
                <w:numId w:val="10"/>
              </w:numPr>
            </w:pPr>
            <w:r>
              <w:t xml:space="preserve">CT </w:t>
            </w:r>
            <w:proofErr w:type="spellStart"/>
            <w:r>
              <w:t>tài</w:t>
            </w:r>
            <w:proofErr w:type="spellEnd"/>
            <w:r>
              <w:t xml:space="preserve"> chính</w:t>
            </w:r>
          </w:p>
          <w:p w14:paraId="450A4E77" w14:textId="2FA0D260" w:rsidR="00A454D1" w:rsidRDefault="00A454D1" w:rsidP="00B06406">
            <w:pPr>
              <w:pStyle w:val="ListParagraph"/>
              <w:numPr>
                <w:ilvl w:val="0"/>
                <w:numId w:val="10"/>
              </w:numPr>
            </w:pPr>
            <w:proofErr w:type="spellStart"/>
            <w:r>
              <w:t>Tổ</w:t>
            </w:r>
            <w:proofErr w:type="spellEnd"/>
            <w:r>
              <w:t xml:space="preserve"> </w:t>
            </w:r>
            <w:proofErr w:type="spellStart"/>
            <w:r>
              <w:t>chức</w:t>
            </w:r>
            <w:proofErr w:type="spellEnd"/>
            <w:r>
              <w:t xml:space="preserve"> </w:t>
            </w:r>
            <w:proofErr w:type="spellStart"/>
            <w:r>
              <w:t>khác</w:t>
            </w:r>
            <w:proofErr w:type="spellEnd"/>
          </w:p>
        </w:tc>
      </w:tr>
      <w:tr w:rsidR="00507270" w14:paraId="7A790777" w14:textId="77777777" w:rsidTr="00BE3C09">
        <w:tc>
          <w:tcPr>
            <w:tcW w:w="1809" w:type="dxa"/>
          </w:tcPr>
          <w:p w14:paraId="03279462" w14:textId="77777777" w:rsidR="00507270" w:rsidRDefault="00507270" w:rsidP="00507270">
            <w:r>
              <w:t>NĐT CN</w:t>
            </w:r>
          </w:p>
        </w:tc>
        <w:tc>
          <w:tcPr>
            <w:tcW w:w="3453" w:type="dxa"/>
          </w:tcPr>
          <w:p w14:paraId="2074225C" w14:textId="253B0E25" w:rsidR="00507270" w:rsidRDefault="00A454D1" w:rsidP="00507270">
            <w:proofErr w:type="spellStart"/>
            <w:r>
              <w:t>Droplist</w:t>
            </w:r>
            <w:proofErr w:type="spellEnd"/>
          </w:p>
        </w:tc>
        <w:tc>
          <w:tcPr>
            <w:tcW w:w="3453" w:type="dxa"/>
          </w:tcPr>
          <w:p w14:paraId="28799D0A" w14:textId="77777777" w:rsidR="00507270" w:rsidRDefault="00A454D1" w:rsidP="00507270">
            <w:r>
              <w:t xml:space="preserve">Cho </w:t>
            </w:r>
            <w:proofErr w:type="spellStart"/>
            <w:r>
              <w:t>phép</w:t>
            </w:r>
            <w:proofErr w:type="spellEnd"/>
            <w:r>
              <w:t xml:space="preserve"> user </w:t>
            </w:r>
            <w:proofErr w:type="spellStart"/>
            <w:r>
              <w:t>đánh</w:t>
            </w:r>
            <w:proofErr w:type="spellEnd"/>
            <w:r>
              <w:t xml:space="preserve"> </w:t>
            </w:r>
            <w:proofErr w:type="spellStart"/>
            <w:r>
              <w:t>dấu</w:t>
            </w:r>
            <w:proofErr w:type="spellEnd"/>
            <w:r>
              <w:t xml:space="preserve"> KH </w:t>
            </w:r>
            <w:proofErr w:type="spellStart"/>
            <w:r>
              <w:t>có</w:t>
            </w:r>
            <w:proofErr w:type="spellEnd"/>
            <w:r>
              <w:t xml:space="preserve"> phải </w:t>
            </w:r>
            <w:proofErr w:type="spellStart"/>
            <w:r>
              <w:t>nhà</w:t>
            </w:r>
            <w:proofErr w:type="spellEnd"/>
            <w:r>
              <w:t xml:space="preserve"> </w:t>
            </w:r>
            <w:proofErr w:type="spellStart"/>
            <w:r>
              <w:t>đầu</w:t>
            </w:r>
            <w:proofErr w:type="spellEnd"/>
            <w:r>
              <w:t xml:space="preserve"> tư </w:t>
            </w:r>
            <w:proofErr w:type="spellStart"/>
            <w:r>
              <w:t>chuyên</w:t>
            </w:r>
            <w:proofErr w:type="spellEnd"/>
            <w:r>
              <w:t xml:space="preserve"> </w:t>
            </w:r>
            <w:proofErr w:type="spellStart"/>
            <w:r>
              <w:t>nghiệp</w:t>
            </w:r>
            <w:proofErr w:type="spellEnd"/>
            <w:r>
              <w:t xml:space="preserve"> hay </w:t>
            </w:r>
            <w:proofErr w:type="spellStart"/>
            <w:r>
              <w:t>không</w:t>
            </w:r>
            <w:proofErr w:type="spellEnd"/>
          </w:p>
          <w:p w14:paraId="5632F706" w14:textId="77777777" w:rsidR="00A454D1" w:rsidRDefault="00A454D1" w:rsidP="00507270">
            <w:r>
              <w:t xml:space="preserve">- Y: </w:t>
            </w:r>
            <w:proofErr w:type="spellStart"/>
            <w:r>
              <w:t>Có</w:t>
            </w:r>
            <w:proofErr w:type="spellEnd"/>
          </w:p>
          <w:p w14:paraId="2256E417" w14:textId="05C8720B" w:rsidR="00A454D1" w:rsidRDefault="00A454D1" w:rsidP="00507270">
            <w:r>
              <w:t xml:space="preserve">- N: </w:t>
            </w:r>
            <w:proofErr w:type="spellStart"/>
            <w:r>
              <w:t>Không</w:t>
            </w:r>
            <w:proofErr w:type="spellEnd"/>
          </w:p>
        </w:tc>
      </w:tr>
      <w:tr w:rsidR="00507270" w14:paraId="1D1615C1" w14:textId="77777777" w:rsidTr="00BE3C09">
        <w:tc>
          <w:tcPr>
            <w:tcW w:w="1809" w:type="dxa"/>
          </w:tcPr>
          <w:p w14:paraId="10205A84" w14:textId="77777777" w:rsidR="00507270" w:rsidRDefault="00507270" w:rsidP="00507270">
            <w:proofErr w:type="spellStart"/>
            <w:r>
              <w:t>Ngày</w:t>
            </w:r>
            <w:proofErr w:type="spellEnd"/>
            <w:r>
              <w:t xml:space="preserve"> </w:t>
            </w:r>
            <w:proofErr w:type="spellStart"/>
            <w:r>
              <w:t>bắt</w:t>
            </w:r>
            <w:proofErr w:type="spellEnd"/>
            <w:r>
              <w:t xml:space="preserve"> </w:t>
            </w:r>
            <w:proofErr w:type="spellStart"/>
            <w:r>
              <w:t>đàu</w:t>
            </w:r>
            <w:proofErr w:type="spellEnd"/>
          </w:p>
        </w:tc>
        <w:tc>
          <w:tcPr>
            <w:tcW w:w="3453" w:type="dxa"/>
          </w:tcPr>
          <w:p w14:paraId="443D3E36" w14:textId="6B1FD8EB" w:rsidR="00A454D1" w:rsidRDefault="00A454D1" w:rsidP="00507270">
            <w:r>
              <w:t>Date</w:t>
            </w:r>
          </w:p>
        </w:tc>
        <w:tc>
          <w:tcPr>
            <w:tcW w:w="3453" w:type="dxa"/>
          </w:tcPr>
          <w:p w14:paraId="7C8889A9" w14:textId="3BB01A65" w:rsidR="00507270" w:rsidRDefault="00A454D1" w:rsidP="00507270">
            <w:proofErr w:type="spellStart"/>
            <w:r>
              <w:t>Ngày</w:t>
            </w:r>
            <w:proofErr w:type="spellEnd"/>
            <w:r>
              <w:t xml:space="preserve"> </w:t>
            </w:r>
            <w:proofErr w:type="spellStart"/>
            <w:r>
              <w:t>bắt</w:t>
            </w:r>
            <w:proofErr w:type="spellEnd"/>
            <w:r>
              <w:t xml:space="preserve"> </w:t>
            </w:r>
            <w:proofErr w:type="spellStart"/>
            <w:r>
              <w:t>đầu</w:t>
            </w:r>
            <w:proofErr w:type="spellEnd"/>
            <w:r>
              <w:t xml:space="preserve"> NĐT </w:t>
            </w:r>
            <w:proofErr w:type="spellStart"/>
            <w:r>
              <w:t>chuyên</w:t>
            </w:r>
            <w:proofErr w:type="spellEnd"/>
            <w:r>
              <w:t xml:space="preserve"> </w:t>
            </w:r>
            <w:proofErr w:type="spellStart"/>
            <w:r>
              <w:t>nghiệp</w:t>
            </w:r>
            <w:proofErr w:type="spellEnd"/>
          </w:p>
        </w:tc>
      </w:tr>
      <w:tr w:rsidR="00A454D1" w14:paraId="02504ADE" w14:textId="77777777" w:rsidTr="00BE3C09">
        <w:tc>
          <w:tcPr>
            <w:tcW w:w="1809" w:type="dxa"/>
          </w:tcPr>
          <w:p w14:paraId="734D3C3E" w14:textId="77777777" w:rsidR="00A454D1" w:rsidRDefault="00A454D1" w:rsidP="00A454D1">
            <w:proofErr w:type="spellStart"/>
            <w:r>
              <w:t>Ngày</w:t>
            </w:r>
            <w:proofErr w:type="spellEnd"/>
            <w:r>
              <w:t xml:space="preserve"> </w:t>
            </w:r>
            <w:proofErr w:type="spellStart"/>
            <w:r>
              <w:t>kết</w:t>
            </w:r>
            <w:proofErr w:type="spellEnd"/>
            <w:r>
              <w:t xml:space="preserve"> </w:t>
            </w:r>
            <w:proofErr w:type="spellStart"/>
            <w:r>
              <w:t>thúc</w:t>
            </w:r>
            <w:proofErr w:type="spellEnd"/>
          </w:p>
        </w:tc>
        <w:tc>
          <w:tcPr>
            <w:tcW w:w="3453" w:type="dxa"/>
          </w:tcPr>
          <w:p w14:paraId="750CFA06" w14:textId="23FFCAA8" w:rsidR="00A454D1" w:rsidRDefault="00A454D1" w:rsidP="00A454D1">
            <w:r>
              <w:t>Date</w:t>
            </w:r>
          </w:p>
        </w:tc>
        <w:tc>
          <w:tcPr>
            <w:tcW w:w="3453" w:type="dxa"/>
          </w:tcPr>
          <w:p w14:paraId="0DE0C0C7" w14:textId="2F9B5C8F" w:rsidR="00A454D1" w:rsidRDefault="00A454D1" w:rsidP="00A454D1">
            <w:proofErr w:type="spellStart"/>
            <w:r>
              <w:t>Ngày</w:t>
            </w:r>
            <w:proofErr w:type="spellEnd"/>
            <w:r>
              <w:t xml:space="preserve"> </w:t>
            </w:r>
            <w:proofErr w:type="spellStart"/>
            <w:r>
              <w:t>kết</w:t>
            </w:r>
            <w:proofErr w:type="spellEnd"/>
            <w:r>
              <w:t xml:space="preserve"> </w:t>
            </w:r>
            <w:proofErr w:type="spellStart"/>
            <w:r>
              <w:t>thúc</w:t>
            </w:r>
            <w:proofErr w:type="spellEnd"/>
            <w:r>
              <w:t xml:space="preserve"> NĐT </w:t>
            </w:r>
            <w:proofErr w:type="spellStart"/>
            <w:r>
              <w:t>chuyên</w:t>
            </w:r>
            <w:proofErr w:type="spellEnd"/>
            <w:r>
              <w:t xml:space="preserve"> </w:t>
            </w:r>
            <w:proofErr w:type="spellStart"/>
            <w:r>
              <w:t>nghiệp</w:t>
            </w:r>
            <w:proofErr w:type="spellEnd"/>
          </w:p>
        </w:tc>
      </w:tr>
      <w:tr w:rsidR="00A454D1" w14:paraId="293B34EC" w14:textId="77777777" w:rsidTr="00BE3C09">
        <w:tc>
          <w:tcPr>
            <w:tcW w:w="1809" w:type="dxa"/>
          </w:tcPr>
          <w:p w14:paraId="5D54DF71" w14:textId="77777777" w:rsidR="00A454D1" w:rsidRDefault="00A454D1" w:rsidP="00A454D1">
            <w:proofErr w:type="spellStart"/>
            <w:r>
              <w:lastRenderedPageBreak/>
              <w:t>Ghi</w:t>
            </w:r>
            <w:proofErr w:type="spellEnd"/>
            <w:r>
              <w:t xml:space="preserve"> </w:t>
            </w:r>
            <w:proofErr w:type="spellStart"/>
            <w:r>
              <w:t>chú</w:t>
            </w:r>
            <w:proofErr w:type="spellEnd"/>
          </w:p>
        </w:tc>
        <w:tc>
          <w:tcPr>
            <w:tcW w:w="3453" w:type="dxa"/>
          </w:tcPr>
          <w:p w14:paraId="1C0CE61F" w14:textId="78B96435" w:rsidR="00A454D1" w:rsidRDefault="00580BFE" w:rsidP="00A454D1">
            <w:r>
              <w:t>Text</w:t>
            </w:r>
          </w:p>
        </w:tc>
        <w:tc>
          <w:tcPr>
            <w:tcW w:w="3453" w:type="dxa"/>
          </w:tcPr>
          <w:p w14:paraId="35E4E53D" w14:textId="77777777" w:rsidR="00A454D1" w:rsidRDefault="00A454D1" w:rsidP="00A454D1"/>
        </w:tc>
      </w:tr>
    </w:tbl>
    <w:p w14:paraId="095E2728" w14:textId="77777777" w:rsidR="00507270" w:rsidRPr="00507270" w:rsidRDefault="00507270" w:rsidP="00507270"/>
    <w:p w14:paraId="1F310137" w14:textId="192C6124" w:rsidR="00014DDC" w:rsidRDefault="00014DDC" w:rsidP="00014DDC">
      <w:pPr>
        <w:pStyle w:val="Heading2"/>
        <w:rPr>
          <w:rFonts w:ascii="Arial" w:eastAsia="Arial" w:hAnsi="Arial"/>
        </w:rPr>
      </w:pPr>
      <w:r>
        <w:rPr>
          <w:rFonts w:ascii="Arial" w:eastAsia="Arial" w:hAnsi="Arial"/>
        </w:rPr>
        <w:t xml:space="preserve">5.1 CF – 001 – Tab </w:t>
      </w:r>
      <w:r>
        <w:rPr>
          <w:rFonts w:ascii="Arial" w:eastAsia="Arial" w:hAnsi="Arial"/>
        </w:rPr>
        <w:t xml:space="preserve">4 – </w:t>
      </w:r>
      <w:proofErr w:type="spellStart"/>
      <w:r>
        <w:rPr>
          <w:rFonts w:ascii="Arial" w:eastAsia="Arial" w:hAnsi="Arial"/>
        </w:rPr>
        <w:t>Hạn</w:t>
      </w:r>
      <w:proofErr w:type="spellEnd"/>
      <w:r>
        <w:rPr>
          <w:rFonts w:ascii="Arial" w:eastAsia="Arial" w:hAnsi="Arial"/>
        </w:rPr>
        <w:t xml:space="preserve"> </w:t>
      </w:r>
      <w:proofErr w:type="spellStart"/>
      <w:r>
        <w:rPr>
          <w:rFonts w:ascii="Arial" w:eastAsia="Arial" w:hAnsi="Arial"/>
        </w:rPr>
        <w:t>mức</w:t>
      </w:r>
      <w:proofErr w:type="spellEnd"/>
    </w:p>
    <w:p w14:paraId="0AEE6E5D" w14:textId="5252654C" w:rsidR="00F114A3" w:rsidRDefault="00D10482" w:rsidP="00F114A3">
      <w:r>
        <w:t xml:space="preserve">Tab </w:t>
      </w:r>
      <w:proofErr w:type="spellStart"/>
      <w:r>
        <w:t>này</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setup </w:t>
      </w:r>
      <w:proofErr w:type="spellStart"/>
      <w:r>
        <w:t>hạn</w:t>
      </w:r>
      <w:proofErr w:type="spellEnd"/>
      <w:r>
        <w:t xml:space="preserve"> </w:t>
      </w:r>
      <w:proofErr w:type="spellStart"/>
      <w:r>
        <w:t>mức</w:t>
      </w:r>
      <w:proofErr w:type="spellEnd"/>
      <w:r>
        <w:t xml:space="preserve"> </w:t>
      </w:r>
      <w:proofErr w:type="spellStart"/>
      <w:r>
        <w:t>dành</w:t>
      </w:r>
      <w:proofErr w:type="spellEnd"/>
      <w:r>
        <w:t xml:space="preserve"> </w:t>
      </w:r>
      <w:proofErr w:type="spellStart"/>
      <w:r>
        <w:t>cho</w:t>
      </w:r>
      <w:proofErr w:type="spellEnd"/>
      <w:r>
        <w:t xml:space="preserve"> KH </w:t>
      </w:r>
      <w:proofErr w:type="spellStart"/>
      <w:r>
        <w:t>và</w:t>
      </w:r>
      <w:proofErr w:type="spellEnd"/>
      <w:r>
        <w:t xml:space="preserve"> </w:t>
      </w:r>
      <w:proofErr w:type="spellStart"/>
      <w:r>
        <w:t>cho</w:t>
      </w:r>
      <w:proofErr w:type="spellEnd"/>
      <w:r>
        <w:t xml:space="preserve"> </w:t>
      </w:r>
      <w:proofErr w:type="spellStart"/>
      <w:r>
        <w:t>phép</w:t>
      </w:r>
      <w:proofErr w:type="spellEnd"/>
      <w:r>
        <w:t xml:space="preserve"> </w:t>
      </w:r>
      <w:proofErr w:type="spellStart"/>
      <w:r>
        <w:t>tra</w:t>
      </w:r>
      <w:proofErr w:type="spellEnd"/>
      <w:r>
        <w:t xml:space="preserve"> </w:t>
      </w:r>
      <w:proofErr w:type="spellStart"/>
      <w:r>
        <w:t>cứu</w:t>
      </w:r>
      <w:proofErr w:type="spellEnd"/>
      <w:r>
        <w:t xml:space="preserve"> </w:t>
      </w:r>
      <w:proofErr w:type="spellStart"/>
      <w:r>
        <w:t>hạn</w:t>
      </w:r>
      <w:proofErr w:type="spellEnd"/>
      <w:r>
        <w:t xml:space="preserve"> </w:t>
      </w:r>
      <w:proofErr w:type="spellStart"/>
      <w:r>
        <w:t>mức</w:t>
      </w:r>
      <w:proofErr w:type="spellEnd"/>
      <w:r>
        <w:t xml:space="preserve"> </w:t>
      </w:r>
      <w:proofErr w:type="spellStart"/>
      <w:r>
        <w:t>còn</w:t>
      </w:r>
      <w:proofErr w:type="spellEnd"/>
      <w:r>
        <w:t xml:space="preserve"> </w:t>
      </w:r>
      <w:proofErr w:type="spellStart"/>
      <w:r>
        <w:t>lại</w:t>
      </w:r>
      <w:proofErr w:type="spellEnd"/>
      <w:r>
        <w:t xml:space="preserve"> </w:t>
      </w:r>
      <w:proofErr w:type="spellStart"/>
      <w:r>
        <w:t>của</w:t>
      </w:r>
      <w:proofErr w:type="spellEnd"/>
      <w:r>
        <w:t xml:space="preserve"> KH</w:t>
      </w:r>
    </w:p>
    <w:p w14:paraId="5A2C3AEA" w14:textId="2E242568" w:rsidR="009F259E" w:rsidRDefault="009F259E" w:rsidP="00F114A3">
      <w:r>
        <w:t xml:space="preserve">Rule setup </w:t>
      </w:r>
      <w:proofErr w:type="spellStart"/>
      <w:r>
        <w:t>hạn</w:t>
      </w:r>
      <w:proofErr w:type="spellEnd"/>
      <w:r>
        <w:t xml:space="preserve"> </w:t>
      </w:r>
      <w:proofErr w:type="spellStart"/>
      <w:r>
        <w:t>mức</w:t>
      </w:r>
      <w:proofErr w:type="spellEnd"/>
      <w:r>
        <w:t>:</w:t>
      </w:r>
    </w:p>
    <w:p w14:paraId="2D3E3821" w14:textId="75DC815F" w:rsidR="009F259E" w:rsidRDefault="009F259E" w:rsidP="009F259E">
      <w:pPr>
        <w:pStyle w:val="ListParagraph"/>
        <w:numPr>
          <w:ilvl w:val="0"/>
          <w:numId w:val="10"/>
        </w:numPr>
      </w:pPr>
      <w:proofErr w:type="spellStart"/>
      <w:r>
        <w:t>Chỉ</w:t>
      </w:r>
      <w:proofErr w:type="spellEnd"/>
      <w:r>
        <w:t xml:space="preserve"> </w:t>
      </w:r>
      <w:proofErr w:type="spellStart"/>
      <w:r>
        <w:t>cho</w:t>
      </w:r>
      <w:proofErr w:type="spellEnd"/>
      <w:r>
        <w:t xml:space="preserve"> </w:t>
      </w:r>
      <w:proofErr w:type="spellStart"/>
      <w:r>
        <w:t>thêm</w:t>
      </w:r>
      <w:proofErr w:type="spellEnd"/>
      <w:r>
        <w:t xml:space="preserve"> </w:t>
      </w:r>
      <w:proofErr w:type="spellStart"/>
      <w:r>
        <w:t>mới</w:t>
      </w:r>
      <w:proofErr w:type="spellEnd"/>
      <w:r>
        <w:t xml:space="preserve"> </w:t>
      </w:r>
      <w:proofErr w:type="spellStart"/>
      <w:r>
        <w:t>số</w:t>
      </w:r>
      <w:proofErr w:type="spellEnd"/>
      <w:r>
        <w:t xml:space="preserve"> </w:t>
      </w:r>
      <w:proofErr w:type="spellStart"/>
      <w:r>
        <w:t>nguyên</w:t>
      </w:r>
      <w:proofErr w:type="spellEnd"/>
      <w:r>
        <w:t xml:space="preserve"> </w:t>
      </w:r>
      <w:proofErr w:type="spellStart"/>
      <w:r>
        <w:t>dương</w:t>
      </w:r>
      <w:proofErr w:type="spellEnd"/>
    </w:p>
    <w:p w14:paraId="13985020" w14:textId="5E6697E4" w:rsidR="009F259E" w:rsidRPr="00D10482" w:rsidRDefault="009F259E" w:rsidP="009F259E">
      <w:pPr>
        <w:pStyle w:val="ListParagraph"/>
        <w:numPr>
          <w:ilvl w:val="0"/>
          <w:numId w:val="10"/>
        </w:numPr>
      </w:pPr>
      <w:r>
        <w:t xml:space="preserve">Cho </w:t>
      </w:r>
      <w:proofErr w:type="spellStart"/>
      <w:r>
        <w:t>phép</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tăng</w:t>
      </w:r>
      <w:proofErr w:type="spellEnd"/>
      <w:r>
        <w:t xml:space="preserve"> </w:t>
      </w:r>
      <w:proofErr w:type="spellStart"/>
      <w:r>
        <w:t>giảm</w:t>
      </w:r>
      <w:proofErr w:type="spellEnd"/>
      <w:r>
        <w:t xml:space="preserve"> </w:t>
      </w:r>
      <w:proofErr w:type="spellStart"/>
      <w:r>
        <w:t>hạn</w:t>
      </w:r>
      <w:proofErr w:type="spellEnd"/>
      <w:r>
        <w:t xml:space="preserve"> </w:t>
      </w:r>
      <w:proofErr w:type="spellStart"/>
      <w:r>
        <w:t>mức</w:t>
      </w:r>
      <w:proofErr w:type="spellEnd"/>
      <w:r>
        <w:t xml:space="preserve">, </w:t>
      </w:r>
      <w:proofErr w:type="spellStart"/>
      <w:r>
        <w:t>kể</w:t>
      </w:r>
      <w:proofErr w:type="spellEnd"/>
      <w:r>
        <w:t xml:space="preserve"> </w:t>
      </w:r>
      <w:proofErr w:type="spellStart"/>
      <w:r>
        <w:t>cả</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hạn</w:t>
      </w:r>
      <w:proofErr w:type="spellEnd"/>
      <w:r>
        <w:t xml:space="preserve"> </w:t>
      </w:r>
      <w:proofErr w:type="spellStart"/>
      <w:r>
        <w:t>mức</w:t>
      </w:r>
      <w:proofErr w:type="spellEnd"/>
      <w:r>
        <w:t xml:space="preserve"> </w:t>
      </w:r>
      <w:proofErr w:type="spellStart"/>
      <w:r>
        <w:t>tổng</w:t>
      </w:r>
      <w:proofErr w:type="spellEnd"/>
      <w:r>
        <w:t xml:space="preserve"> </w:t>
      </w:r>
      <w:proofErr w:type="spellStart"/>
      <w:r>
        <w:t>về</w:t>
      </w:r>
      <w:proofErr w:type="spellEnd"/>
      <w:r>
        <w:t xml:space="preserve"> </w:t>
      </w:r>
      <w:proofErr w:type="spellStart"/>
      <w:r>
        <w:t>số</w:t>
      </w:r>
      <w:proofErr w:type="spellEnd"/>
      <w:r>
        <w:t xml:space="preserve"> &lt; </w:t>
      </w:r>
      <w:proofErr w:type="spellStart"/>
      <w:r>
        <w:t>tổng</w:t>
      </w:r>
      <w:proofErr w:type="spellEnd"/>
      <w:r>
        <w:t xml:space="preserve"> </w:t>
      </w:r>
      <w:proofErr w:type="spellStart"/>
      <w:r>
        <w:t>hạn</w:t>
      </w:r>
      <w:proofErr w:type="spellEnd"/>
      <w:r>
        <w:t xml:space="preserve"> </w:t>
      </w:r>
      <w:proofErr w:type="spellStart"/>
      <w:r>
        <w:t>mức</w:t>
      </w:r>
      <w:proofErr w:type="spellEnd"/>
      <w:r>
        <w:t xml:space="preserve"> </w:t>
      </w:r>
      <w:proofErr w:type="spellStart"/>
      <w:r>
        <w:t>đã</w:t>
      </w:r>
      <w:proofErr w:type="spellEnd"/>
      <w:r>
        <w:t xml:space="preserve"> </w:t>
      </w:r>
      <w:proofErr w:type="spellStart"/>
      <w:r>
        <w:t>sử</w:t>
      </w:r>
      <w:proofErr w:type="spellEnd"/>
      <w:r>
        <w:t xml:space="preserve"> </w:t>
      </w:r>
      <w:proofErr w:type="spellStart"/>
      <w:r>
        <w:t>dụng</w:t>
      </w:r>
      <w:proofErr w:type="spellEnd"/>
      <w:r>
        <w:t xml:space="preserve"> =&gt; </w:t>
      </w:r>
      <w:proofErr w:type="spellStart"/>
      <w:r>
        <w:t>khi</w:t>
      </w:r>
      <w:proofErr w:type="spellEnd"/>
      <w:r>
        <w:t xml:space="preserve"> </w:t>
      </w:r>
      <w:proofErr w:type="spellStart"/>
      <w:r>
        <w:t>đó</w:t>
      </w:r>
      <w:proofErr w:type="spellEnd"/>
      <w:r>
        <w:t xml:space="preserve"> </w:t>
      </w:r>
      <w:proofErr w:type="spellStart"/>
      <w:r>
        <w:t>hạn</w:t>
      </w:r>
      <w:proofErr w:type="spellEnd"/>
      <w:r>
        <w:t xml:space="preserve"> </w:t>
      </w:r>
      <w:proofErr w:type="spellStart"/>
      <w:r>
        <w:t>mức</w:t>
      </w:r>
      <w:proofErr w:type="spellEnd"/>
      <w:r>
        <w:t xml:space="preserve"> </w:t>
      </w:r>
      <w:proofErr w:type="spellStart"/>
      <w:r>
        <w:t>còn</w:t>
      </w:r>
      <w:proofErr w:type="spellEnd"/>
      <w:r>
        <w:t xml:space="preserve"> </w:t>
      </w:r>
      <w:proofErr w:type="spellStart"/>
      <w:r>
        <w:t>lại</w:t>
      </w:r>
      <w:proofErr w:type="spellEnd"/>
      <w:r>
        <w:t xml:space="preserve"> </w:t>
      </w:r>
      <w:proofErr w:type="spellStart"/>
      <w:r>
        <w:t>sẽ</w:t>
      </w:r>
      <w:proofErr w:type="spellEnd"/>
      <w:r>
        <w:t xml:space="preserve"> &lt;0.</w:t>
      </w:r>
    </w:p>
    <w:p w14:paraId="488DA1B1" w14:textId="77777777" w:rsidR="00A947E5" w:rsidRPr="00A947E5" w:rsidRDefault="00A947E5" w:rsidP="00A947E5"/>
    <w:tbl>
      <w:tblPr>
        <w:tblW w:w="991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0"/>
        <w:gridCol w:w="2580"/>
        <w:gridCol w:w="1040"/>
        <w:gridCol w:w="4678"/>
      </w:tblGrid>
      <w:tr w:rsidR="00462825" w:rsidRPr="00091AF7" w14:paraId="05D61EC8" w14:textId="77777777" w:rsidTr="009C1B69">
        <w:trPr>
          <w:trHeight w:val="315"/>
        </w:trPr>
        <w:tc>
          <w:tcPr>
            <w:tcW w:w="1620" w:type="dxa"/>
            <w:shd w:val="clear" w:color="B7B7B7" w:fill="B7B7B7"/>
            <w:vAlign w:val="center"/>
            <w:hideMark/>
          </w:tcPr>
          <w:p w14:paraId="1C28127B" w14:textId="77777777" w:rsidR="00462825" w:rsidRPr="00091AF7" w:rsidRDefault="00462825" w:rsidP="00BE3C09">
            <w:pPr>
              <w:spacing w:after="0" w:line="240" w:lineRule="auto"/>
              <w:rPr>
                <w:rFonts w:eastAsia="Times New Roman" w:cs="Arial"/>
                <w:color w:val="000000"/>
                <w:szCs w:val="20"/>
              </w:rPr>
            </w:pPr>
            <w:r w:rsidRPr="00091AF7">
              <w:rPr>
                <w:rFonts w:eastAsia="Times New Roman" w:cs="Arial"/>
                <w:color w:val="000000"/>
                <w:szCs w:val="20"/>
              </w:rPr>
              <w:t> </w:t>
            </w:r>
            <w:proofErr w:type="spellStart"/>
            <w:r>
              <w:rPr>
                <w:rFonts w:eastAsia="Times New Roman" w:cs="Arial"/>
                <w:color w:val="000000"/>
                <w:szCs w:val="20"/>
              </w:rPr>
              <w:t>Tên</w:t>
            </w:r>
            <w:proofErr w:type="spellEnd"/>
            <w:r>
              <w:rPr>
                <w:rFonts w:eastAsia="Times New Roman" w:cs="Arial"/>
                <w:color w:val="000000"/>
                <w:szCs w:val="20"/>
              </w:rPr>
              <w:t xml:space="preserve"> </w:t>
            </w:r>
            <w:proofErr w:type="spellStart"/>
            <w:r>
              <w:rPr>
                <w:rFonts w:eastAsia="Times New Roman" w:cs="Arial"/>
                <w:color w:val="000000"/>
                <w:szCs w:val="20"/>
              </w:rPr>
              <w:t>trường</w:t>
            </w:r>
            <w:proofErr w:type="spellEnd"/>
          </w:p>
        </w:tc>
        <w:tc>
          <w:tcPr>
            <w:tcW w:w="2580" w:type="dxa"/>
            <w:shd w:val="clear" w:color="B7B7B7" w:fill="B7B7B7"/>
            <w:vAlign w:val="center"/>
          </w:tcPr>
          <w:p w14:paraId="4859AB8F" w14:textId="764C70F7" w:rsidR="00462825" w:rsidRPr="00091AF7" w:rsidRDefault="00462825" w:rsidP="00BE3C09">
            <w:pPr>
              <w:spacing w:after="0" w:line="240" w:lineRule="auto"/>
              <w:rPr>
                <w:rFonts w:eastAsia="Times New Roman" w:cs="Arial"/>
                <w:color w:val="000000"/>
                <w:szCs w:val="20"/>
              </w:rPr>
            </w:pPr>
            <w:proofErr w:type="spellStart"/>
            <w:r>
              <w:rPr>
                <w:rFonts w:eastAsia="Times New Roman" w:cs="Arial"/>
                <w:color w:val="000000"/>
                <w:szCs w:val="20"/>
              </w:rPr>
              <w:t>Tên</w:t>
            </w:r>
            <w:proofErr w:type="spellEnd"/>
            <w:r>
              <w:rPr>
                <w:rFonts w:eastAsia="Times New Roman" w:cs="Arial"/>
                <w:color w:val="000000"/>
                <w:szCs w:val="20"/>
              </w:rPr>
              <w:t xml:space="preserve"> </w:t>
            </w:r>
            <w:proofErr w:type="spellStart"/>
            <w:r w:rsidR="00D46E85">
              <w:rPr>
                <w:rFonts w:eastAsia="Times New Roman" w:cs="Arial"/>
                <w:color w:val="000000"/>
                <w:szCs w:val="20"/>
              </w:rPr>
              <w:t>trường</w:t>
            </w:r>
            <w:proofErr w:type="spellEnd"/>
            <w:r w:rsidR="00D46E85">
              <w:rPr>
                <w:rFonts w:eastAsia="Times New Roman" w:cs="Arial"/>
                <w:color w:val="000000"/>
                <w:szCs w:val="20"/>
              </w:rPr>
              <w:t xml:space="preserve"> ở DB</w:t>
            </w:r>
          </w:p>
        </w:tc>
        <w:tc>
          <w:tcPr>
            <w:tcW w:w="1040" w:type="dxa"/>
            <w:shd w:val="clear" w:color="B7B7B7" w:fill="B7B7B7"/>
            <w:vAlign w:val="center"/>
            <w:hideMark/>
          </w:tcPr>
          <w:p w14:paraId="3317739A" w14:textId="01E5AA7E" w:rsidR="00462825" w:rsidRPr="00091AF7" w:rsidRDefault="00462825" w:rsidP="00BE3C09">
            <w:pPr>
              <w:spacing w:after="0" w:line="240" w:lineRule="auto"/>
              <w:rPr>
                <w:rFonts w:eastAsia="Times New Roman" w:cs="Arial"/>
                <w:color w:val="000000"/>
                <w:szCs w:val="20"/>
              </w:rPr>
            </w:pPr>
            <w:r>
              <w:rPr>
                <w:rFonts w:eastAsia="Times New Roman" w:cs="Arial"/>
                <w:color w:val="000000"/>
                <w:szCs w:val="20"/>
              </w:rPr>
              <w:t xml:space="preserve">Định </w:t>
            </w:r>
            <w:proofErr w:type="spellStart"/>
            <w:r>
              <w:rPr>
                <w:rFonts w:eastAsia="Times New Roman" w:cs="Arial"/>
                <w:color w:val="000000"/>
                <w:szCs w:val="20"/>
              </w:rPr>
              <w:t>dạng</w:t>
            </w:r>
            <w:proofErr w:type="spellEnd"/>
          </w:p>
        </w:tc>
        <w:tc>
          <w:tcPr>
            <w:tcW w:w="4678" w:type="dxa"/>
            <w:shd w:val="clear" w:color="B7B7B7" w:fill="B7B7B7"/>
            <w:vAlign w:val="center"/>
            <w:hideMark/>
          </w:tcPr>
          <w:p w14:paraId="25BAAEF1" w14:textId="77777777" w:rsidR="00462825" w:rsidRPr="00091AF7" w:rsidRDefault="00462825" w:rsidP="00BE3C09">
            <w:pPr>
              <w:spacing w:after="0" w:line="240" w:lineRule="auto"/>
              <w:rPr>
                <w:rFonts w:eastAsia="Times New Roman" w:cs="Arial"/>
                <w:color w:val="000000"/>
                <w:szCs w:val="20"/>
              </w:rPr>
            </w:pPr>
            <w:proofErr w:type="spellStart"/>
            <w:r w:rsidRPr="00091AF7">
              <w:rPr>
                <w:rFonts w:eastAsia="Times New Roman" w:cs="Arial"/>
                <w:color w:val="000000"/>
                <w:szCs w:val="20"/>
              </w:rPr>
              <w:t>Mô</w:t>
            </w:r>
            <w:proofErr w:type="spellEnd"/>
            <w:r w:rsidRPr="00091AF7">
              <w:rPr>
                <w:rFonts w:eastAsia="Times New Roman" w:cs="Arial"/>
                <w:color w:val="000000"/>
                <w:szCs w:val="20"/>
              </w:rPr>
              <w:t xml:space="preserve"> </w:t>
            </w:r>
            <w:proofErr w:type="spellStart"/>
            <w:r w:rsidRPr="00091AF7">
              <w:rPr>
                <w:rFonts w:eastAsia="Times New Roman" w:cs="Arial"/>
                <w:color w:val="000000"/>
                <w:szCs w:val="20"/>
              </w:rPr>
              <w:t>tả</w:t>
            </w:r>
            <w:proofErr w:type="spellEnd"/>
          </w:p>
        </w:tc>
      </w:tr>
      <w:tr w:rsidR="00621758" w:rsidRPr="00091AF7" w14:paraId="0706268E" w14:textId="77777777" w:rsidTr="00621758">
        <w:trPr>
          <w:trHeight w:val="315"/>
        </w:trPr>
        <w:tc>
          <w:tcPr>
            <w:tcW w:w="1620" w:type="dxa"/>
            <w:vAlign w:val="center"/>
          </w:tcPr>
          <w:p w14:paraId="72D9C09F" w14:textId="127609D5" w:rsidR="00621758" w:rsidRPr="00091AF7" w:rsidRDefault="00621758" w:rsidP="00BE3C09">
            <w:pPr>
              <w:spacing w:after="0" w:line="240" w:lineRule="auto"/>
              <w:rPr>
                <w:rFonts w:eastAsia="Times New Roman" w:cs="Arial"/>
                <w:color w:val="000000"/>
                <w:szCs w:val="20"/>
              </w:rPr>
            </w:pPr>
            <w:proofErr w:type="spellStart"/>
            <w:r>
              <w:rPr>
                <w:rFonts w:eastAsia="Times New Roman" w:cs="Arial"/>
                <w:color w:val="000000"/>
                <w:szCs w:val="20"/>
              </w:rPr>
              <w:t>Mã</w:t>
            </w:r>
            <w:proofErr w:type="spellEnd"/>
            <w:r>
              <w:rPr>
                <w:rFonts w:eastAsia="Times New Roman" w:cs="Arial"/>
                <w:color w:val="000000"/>
                <w:szCs w:val="20"/>
              </w:rPr>
              <w:t xml:space="preserve"> </w:t>
            </w:r>
            <w:proofErr w:type="spellStart"/>
            <w:r>
              <w:rPr>
                <w:rFonts w:eastAsia="Times New Roman" w:cs="Arial"/>
                <w:color w:val="000000"/>
                <w:szCs w:val="20"/>
              </w:rPr>
              <w:t>hạn</w:t>
            </w:r>
            <w:proofErr w:type="spellEnd"/>
            <w:r>
              <w:rPr>
                <w:rFonts w:eastAsia="Times New Roman" w:cs="Arial"/>
                <w:color w:val="000000"/>
                <w:szCs w:val="20"/>
              </w:rPr>
              <w:t xml:space="preserve"> </w:t>
            </w:r>
            <w:proofErr w:type="spellStart"/>
            <w:r>
              <w:rPr>
                <w:rFonts w:eastAsia="Times New Roman" w:cs="Arial"/>
                <w:color w:val="000000"/>
                <w:szCs w:val="20"/>
              </w:rPr>
              <w:t>mức</w:t>
            </w:r>
            <w:proofErr w:type="spellEnd"/>
          </w:p>
        </w:tc>
        <w:tc>
          <w:tcPr>
            <w:tcW w:w="2580" w:type="dxa"/>
            <w:vAlign w:val="center"/>
          </w:tcPr>
          <w:p w14:paraId="26BF8A13" w14:textId="7BE3E859" w:rsidR="00621758" w:rsidRDefault="00621758" w:rsidP="00BE3C09">
            <w:pPr>
              <w:spacing w:after="0" w:line="240" w:lineRule="auto"/>
              <w:rPr>
                <w:rFonts w:eastAsia="Times New Roman" w:cs="Arial"/>
                <w:color w:val="000000"/>
                <w:szCs w:val="20"/>
              </w:rPr>
            </w:pPr>
            <w:proofErr w:type="spellStart"/>
            <w:r>
              <w:rPr>
                <w:rFonts w:eastAsia="Times New Roman" w:cs="Arial"/>
                <w:color w:val="000000"/>
                <w:szCs w:val="20"/>
              </w:rPr>
              <w:t>PoolID</w:t>
            </w:r>
            <w:proofErr w:type="spellEnd"/>
          </w:p>
        </w:tc>
        <w:tc>
          <w:tcPr>
            <w:tcW w:w="1040" w:type="dxa"/>
            <w:vAlign w:val="center"/>
          </w:tcPr>
          <w:p w14:paraId="1D20CD8D" w14:textId="2FA09951" w:rsidR="00621758" w:rsidRDefault="00017B3A" w:rsidP="00BE3C09">
            <w:pPr>
              <w:spacing w:after="0" w:line="240" w:lineRule="auto"/>
              <w:rPr>
                <w:rFonts w:eastAsia="Times New Roman" w:cs="Arial"/>
                <w:color w:val="000000"/>
                <w:szCs w:val="20"/>
              </w:rPr>
            </w:pPr>
            <w:r>
              <w:rPr>
                <w:rFonts w:eastAsia="Times New Roman" w:cs="Arial"/>
                <w:color w:val="000000"/>
                <w:szCs w:val="20"/>
              </w:rPr>
              <w:t>Varchar</w:t>
            </w:r>
          </w:p>
        </w:tc>
        <w:tc>
          <w:tcPr>
            <w:tcW w:w="4678" w:type="dxa"/>
            <w:vAlign w:val="center"/>
          </w:tcPr>
          <w:p w14:paraId="29FCD34C" w14:textId="77777777" w:rsidR="00621758" w:rsidRDefault="00EC7E65" w:rsidP="00BE3C09">
            <w:pPr>
              <w:spacing w:after="0" w:line="240" w:lineRule="auto"/>
              <w:rPr>
                <w:rFonts w:eastAsia="Times New Roman" w:cs="Arial"/>
                <w:color w:val="000000"/>
                <w:szCs w:val="20"/>
              </w:rPr>
            </w:pPr>
            <w:proofErr w:type="spellStart"/>
            <w:r>
              <w:rPr>
                <w:rFonts w:eastAsia="Times New Roman" w:cs="Arial"/>
                <w:color w:val="000000"/>
                <w:szCs w:val="20"/>
              </w:rPr>
              <w:t>Mỗi</w:t>
            </w:r>
            <w:proofErr w:type="spellEnd"/>
            <w:r>
              <w:rPr>
                <w:rFonts w:eastAsia="Times New Roman" w:cs="Arial"/>
                <w:color w:val="000000"/>
                <w:szCs w:val="20"/>
              </w:rPr>
              <w:t xml:space="preserve"> </w:t>
            </w:r>
            <w:proofErr w:type="spellStart"/>
            <w:r>
              <w:rPr>
                <w:rFonts w:eastAsia="Times New Roman" w:cs="Arial"/>
                <w:color w:val="000000"/>
                <w:szCs w:val="20"/>
              </w:rPr>
              <w:t>gói</w:t>
            </w:r>
            <w:proofErr w:type="spellEnd"/>
            <w:r>
              <w:rPr>
                <w:rFonts w:eastAsia="Times New Roman" w:cs="Arial"/>
                <w:color w:val="000000"/>
                <w:szCs w:val="20"/>
              </w:rPr>
              <w:t xml:space="preserve"> </w:t>
            </w:r>
            <w:proofErr w:type="spellStart"/>
            <w:r>
              <w:rPr>
                <w:rFonts w:eastAsia="Times New Roman" w:cs="Arial"/>
                <w:color w:val="000000"/>
                <w:szCs w:val="20"/>
              </w:rPr>
              <w:t>hạn</w:t>
            </w:r>
            <w:proofErr w:type="spellEnd"/>
            <w:r>
              <w:rPr>
                <w:rFonts w:eastAsia="Times New Roman" w:cs="Arial"/>
                <w:color w:val="000000"/>
                <w:szCs w:val="20"/>
              </w:rPr>
              <w:t xml:space="preserve"> </w:t>
            </w:r>
            <w:proofErr w:type="spellStart"/>
            <w:r>
              <w:rPr>
                <w:rFonts w:eastAsia="Times New Roman" w:cs="Arial"/>
                <w:color w:val="000000"/>
                <w:szCs w:val="20"/>
              </w:rPr>
              <w:t>mức</w:t>
            </w:r>
            <w:proofErr w:type="spellEnd"/>
            <w:r>
              <w:rPr>
                <w:rFonts w:eastAsia="Times New Roman" w:cs="Arial"/>
                <w:color w:val="000000"/>
                <w:szCs w:val="20"/>
              </w:rPr>
              <w:t xml:space="preserve"> </w:t>
            </w:r>
            <w:proofErr w:type="spellStart"/>
            <w:r>
              <w:rPr>
                <w:rFonts w:eastAsia="Times New Roman" w:cs="Arial"/>
                <w:color w:val="000000"/>
                <w:szCs w:val="20"/>
              </w:rPr>
              <w:t>tổng</w:t>
            </w:r>
            <w:proofErr w:type="spellEnd"/>
            <w:r>
              <w:rPr>
                <w:rFonts w:eastAsia="Times New Roman" w:cs="Arial"/>
                <w:color w:val="000000"/>
                <w:szCs w:val="20"/>
              </w:rPr>
              <w:t xml:space="preserve"> phải </w:t>
            </w:r>
            <w:proofErr w:type="spellStart"/>
            <w:r>
              <w:rPr>
                <w:rFonts w:eastAsia="Times New Roman" w:cs="Arial"/>
                <w:color w:val="000000"/>
                <w:szCs w:val="20"/>
              </w:rPr>
              <w:t>có</w:t>
            </w:r>
            <w:proofErr w:type="spellEnd"/>
            <w:r>
              <w:rPr>
                <w:rFonts w:eastAsia="Times New Roman" w:cs="Arial"/>
                <w:color w:val="000000"/>
                <w:szCs w:val="20"/>
              </w:rPr>
              <w:t xml:space="preserve"> </w:t>
            </w:r>
            <w:proofErr w:type="spellStart"/>
            <w:r>
              <w:rPr>
                <w:rFonts w:eastAsia="Times New Roman" w:cs="Arial"/>
                <w:color w:val="000000"/>
                <w:szCs w:val="20"/>
              </w:rPr>
              <w:t>mã</w:t>
            </w:r>
            <w:proofErr w:type="spellEnd"/>
            <w:r>
              <w:rPr>
                <w:rFonts w:eastAsia="Times New Roman" w:cs="Arial"/>
                <w:color w:val="000000"/>
                <w:szCs w:val="20"/>
              </w:rPr>
              <w:t xml:space="preserve"> </w:t>
            </w:r>
            <w:proofErr w:type="spellStart"/>
            <w:r>
              <w:rPr>
                <w:rFonts w:eastAsia="Times New Roman" w:cs="Arial"/>
                <w:color w:val="000000"/>
                <w:szCs w:val="20"/>
              </w:rPr>
              <w:t>định</w:t>
            </w:r>
            <w:proofErr w:type="spellEnd"/>
            <w:r>
              <w:rPr>
                <w:rFonts w:eastAsia="Times New Roman" w:cs="Arial"/>
                <w:color w:val="000000"/>
                <w:szCs w:val="20"/>
              </w:rPr>
              <w:t xml:space="preserve"> </w:t>
            </w:r>
            <w:proofErr w:type="spellStart"/>
            <w:r>
              <w:rPr>
                <w:rFonts w:eastAsia="Times New Roman" w:cs="Arial"/>
                <w:color w:val="000000"/>
                <w:szCs w:val="20"/>
              </w:rPr>
              <w:t>dạng</w:t>
            </w:r>
            <w:proofErr w:type="spellEnd"/>
            <w:r>
              <w:rPr>
                <w:rFonts w:eastAsia="Times New Roman" w:cs="Arial"/>
                <w:color w:val="000000"/>
                <w:szCs w:val="20"/>
              </w:rPr>
              <w:t xml:space="preserve"> </w:t>
            </w:r>
            <w:proofErr w:type="spellStart"/>
            <w:r>
              <w:rPr>
                <w:rFonts w:eastAsia="Times New Roman" w:cs="Arial"/>
                <w:color w:val="000000"/>
                <w:szCs w:val="20"/>
              </w:rPr>
              <w:t>riêng</w:t>
            </w:r>
            <w:proofErr w:type="spellEnd"/>
            <w:r>
              <w:rPr>
                <w:rFonts w:eastAsia="Times New Roman" w:cs="Arial"/>
                <w:color w:val="000000"/>
                <w:szCs w:val="20"/>
              </w:rPr>
              <w:t xml:space="preserve"> </w:t>
            </w:r>
            <w:proofErr w:type="spellStart"/>
            <w:r>
              <w:rPr>
                <w:rFonts w:eastAsia="Times New Roman" w:cs="Arial"/>
                <w:color w:val="000000"/>
                <w:szCs w:val="20"/>
              </w:rPr>
              <w:t>và</w:t>
            </w:r>
            <w:proofErr w:type="spellEnd"/>
            <w:r>
              <w:rPr>
                <w:rFonts w:eastAsia="Times New Roman" w:cs="Arial"/>
                <w:color w:val="000000"/>
                <w:szCs w:val="20"/>
              </w:rPr>
              <w:t xml:space="preserve"> </w:t>
            </w:r>
            <w:proofErr w:type="spellStart"/>
            <w:r>
              <w:rPr>
                <w:rFonts w:eastAsia="Times New Roman" w:cs="Arial"/>
                <w:color w:val="000000"/>
                <w:szCs w:val="20"/>
              </w:rPr>
              <w:t>duy</w:t>
            </w:r>
            <w:proofErr w:type="spellEnd"/>
            <w:r>
              <w:rPr>
                <w:rFonts w:eastAsia="Times New Roman" w:cs="Arial"/>
                <w:color w:val="000000"/>
                <w:szCs w:val="20"/>
              </w:rPr>
              <w:t xml:space="preserve"> </w:t>
            </w:r>
            <w:proofErr w:type="spellStart"/>
            <w:r>
              <w:rPr>
                <w:rFonts w:eastAsia="Times New Roman" w:cs="Arial"/>
                <w:color w:val="000000"/>
                <w:szCs w:val="20"/>
              </w:rPr>
              <w:t>nhất</w:t>
            </w:r>
            <w:proofErr w:type="spellEnd"/>
          </w:p>
          <w:p w14:paraId="5058D883" w14:textId="77777777" w:rsidR="00EC7E65" w:rsidRDefault="00EC7E65" w:rsidP="00BE3C09">
            <w:pPr>
              <w:spacing w:after="0" w:line="240" w:lineRule="auto"/>
              <w:rPr>
                <w:rFonts w:eastAsia="Times New Roman" w:cs="Arial"/>
                <w:color w:val="000000"/>
                <w:szCs w:val="20"/>
              </w:rPr>
            </w:pPr>
            <w:r>
              <w:rPr>
                <w:rFonts w:eastAsia="Times New Roman" w:cs="Arial"/>
                <w:color w:val="000000"/>
                <w:szCs w:val="20"/>
              </w:rPr>
              <w:t xml:space="preserve">User </w:t>
            </w:r>
            <w:proofErr w:type="spellStart"/>
            <w:r>
              <w:rPr>
                <w:rFonts w:eastAsia="Times New Roman" w:cs="Arial"/>
                <w:color w:val="000000"/>
                <w:szCs w:val="20"/>
              </w:rPr>
              <w:t>nhập</w:t>
            </w:r>
            <w:proofErr w:type="spellEnd"/>
          </w:p>
          <w:p w14:paraId="7A08FD84" w14:textId="77777777" w:rsidR="00491819" w:rsidRDefault="00491819" w:rsidP="00BE3C09">
            <w:pPr>
              <w:spacing w:after="0" w:line="240" w:lineRule="auto"/>
              <w:rPr>
                <w:rFonts w:eastAsia="Times New Roman" w:cs="Arial"/>
                <w:color w:val="000000"/>
                <w:szCs w:val="20"/>
              </w:rPr>
            </w:pPr>
            <w:r>
              <w:rPr>
                <w:rFonts w:eastAsia="Times New Roman" w:cs="Arial"/>
                <w:color w:val="000000"/>
                <w:szCs w:val="20"/>
              </w:rPr>
              <w:t xml:space="preserve">VD </w:t>
            </w:r>
            <w:proofErr w:type="spellStart"/>
            <w:r>
              <w:rPr>
                <w:rFonts w:eastAsia="Times New Roman" w:cs="Arial"/>
                <w:color w:val="000000"/>
                <w:szCs w:val="20"/>
              </w:rPr>
              <w:t>mã</w:t>
            </w:r>
            <w:proofErr w:type="spellEnd"/>
            <w:r>
              <w:rPr>
                <w:rFonts w:eastAsia="Times New Roman" w:cs="Arial"/>
                <w:color w:val="000000"/>
                <w:szCs w:val="20"/>
              </w:rPr>
              <w:t xml:space="preserve"> </w:t>
            </w:r>
            <w:proofErr w:type="spellStart"/>
            <w:r>
              <w:rPr>
                <w:rFonts w:eastAsia="Times New Roman" w:cs="Arial"/>
                <w:color w:val="000000"/>
                <w:szCs w:val="20"/>
              </w:rPr>
              <w:t>đối</w:t>
            </w:r>
            <w:proofErr w:type="spellEnd"/>
            <w:r>
              <w:rPr>
                <w:rFonts w:eastAsia="Times New Roman" w:cs="Arial"/>
                <w:color w:val="000000"/>
                <w:szCs w:val="20"/>
              </w:rPr>
              <w:t xml:space="preserve"> </w:t>
            </w:r>
            <w:proofErr w:type="spellStart"/>
            <w:r>
              <w:rPr>
                <w:rFonts w:eastAsia="Times New Roman" w:cs="Arial"/>
                <w:color w:val="000000"/>
                <w:szCs w:val="20"/>
              </w:rPr>
              <w:t>tác</w:t>
            </w:r>
            <w:proofErr w:type="spellEnd"/>
            <w:r>
              <w:rPr>
                <w:rFonts w:eastAsia="Times New Roman" w:cs="Arial"/>
                <w:color w:val="000000"/>
                <w:szCs w:val="20"/>
              </w:rPr>
              <w:t xml:space="preserve"> ABB_HO </w:t>
            </w:r>
            <w:proofErr w:type="spellStart"/>
            <w:r>
              <w:rPr>
                <w:rFonts w:eastAsia="Times New Roman" w:cs="Arial"/>
                <w:color w:val="000000"/>
                <w:szCs w:val="20"/>
              </w:rPr>
              <w:t>được</w:t>
            </w:r>
            <w:proofErr w:type="spellEnd"/>
            <w:r>
              <w:rPr>
                <w:rFonts w:eastAsia="Times New Roman" w:cs="Arial"/>
                <w:color w:val="000000"/>
                <w:szCs w:val="20"/>
              </w:rPr>
              <w:t xml:space="preserve"> setup </w:t>
            </w:r>
            <w:proofErr w:type="spellStart"/>
            <w:r>
              <w:rPr>
                <w:rFonts w:eastAsia="Times New Roman" w:cs="Arial"/>
                <w:color w:val="000000"/>
                <w:szCs w:val="20"/>
              </w:rPr>
              <w:t>gói</w:t>
            </w:r>
            <w:proofErr w:type="spellEnd"/>
            <w:r>
              <w:rPr>
                <w:rFonts w:eastAsia="Times New Roman" w:cs="Arial"/>
                <w:color w:val="000000"/>
                <w:szCs w:val="20"/>
              </w:rPr>
              <w:t xml:space="preserve"> </w:t>
            </w:r>
            <w:proofErr w:type="spellStart"/>
            <w:r w:rsidR="00FD578E">
              <w:rPr>
                <w:rFonts w:eastAsia="Times New Roman" w:cs="Arial"/>
                <w:color w:val="000000"/>
                <w:szCs w:val="20"/>
              </w:rPr>
              <w:t>hạn</w:t>
            </w:r>
            <w:proofErr w:type="spellEnd"/>
            <w:r w:rsidR="00FD578E">
              <w:rPr>
                <w:rFonts w:eastAsia="Times New Roman" w:cs="Arial"/>
                <w:color w:val="000000"/>
                <w:szCs w:val="20"/>
              </w:rPr>
              <w:t xml:space="preserve"> </w:t>
            </w:r>
            <w:proofErr w:type="spellStart"/>
            <w:r w:rsidR="00FD578E">
              <w:rPr>
                <w:rFonts w:eastAsia="Times New Roman" w:cs="Arial"/>
                <w:color w:val="000000"/>
                <w:szCs w:val="20"/>
              </w:rPr>
              <w:t>mức</w:t>
            </w:r>
            <w:proofErr w:type="spellEnd"/>
            <w:r w:rsidR="00FD578E">
              <w:rPr>
                <w:rFonts w:eastAsia="Times New Roman" w:cs="Arial"/>
                <w:color w:val="000000"/>
                <w:szCs w:val="20"/>
              </w:rPr>
              <w:t xml:space="preserve"> 100 </w:t>
            </w:r>
            <w:proofErr w:type="spellStart"/>
            <w:r w:rsidR="00FD578E">
              <w:rPr>
                <w:rFonts w:eastAsia="Times New Roman" w:cs="Arial"/>
                <w:color w:val="000000"/>
                <w:szCs w:val="20"/>
              </w:rPr>
              <w:t>tỷ</w:t>
            </w:r>
            <w:proofErr w:type="spellEnd"/>
          </w:p>
          <w:p w14:paraId="02AF451A" w14:textId="77777777" w:rsidR="00FD578E" w:rsidRDefault="00FD578E" w:rsidP="00FD578E">
            <w:pPr>
              <w:pStyle w:val="ListParagraph"/>
              <w:numPr>
                <w:ilvl w:val="0"/>
                <w:numId w:val="13"/>
              </w:numPr>
              <w:spacing w:after="0" w:line="240" w:lineRule="auto"/>
              <w:rPr>
                <w:rFonts w:eastAsia="Times New Roman" w:cs="Arial"/>
                <w:color w:val="000000"/>
                <w:szCs w:val="20"/>
              </w:rPr>
            </w:pPr>
            <w:proofErr w:type="spellStart"/>
            <w:r>
              <w:rPr>
                <w:rFonts w:eastAsia="Times New Roman" w:cs="Arial"/>
                <w:color w:val="000000"/>
                <w:szCs w:val="20"/>
              </w:rPr>
              <w:t>Đặt</w:t>
            </w:r>
            <w:proofErr w:type="spellEnd"/>
            <w:r>
              <w:rPr>
                <w:rFonts w:eastAsia="Times New Roman" w:cs="Arial"/>
                <w:color w:val="000000"/>
                <w:szCs w:val="20"/>
              </w:rPr>
              <w:t xml:space="preserve"> </w:t>
            </w:r>
            <w:proofErr w:type="spellStart"/>
            <w:r>
              <w:rPr>
                <w:rFonts w:eastAsia="Times New Roman" w:cs="Arial"/>
                <w:color w:val="000000"/>
                <w:szCs w:val="20"/>
              </w:rPr>
              <w:t>mã</w:t>
            </w:r>
            <w:proofErr w:type="spellEnd"/>
            <w:r>
              <w:rPr>
                <w:rFonts w:eastAsia="Times New Roman" w:cs="Arial"/>
                <w:color w:val="000000"/>
                <w:szCs w:val="20"/>
              </w:rPr>
              <w:t xml:space="preserve"> </w:t>
            </w:r>
            <w:proofErr w:type="spellStart"/>
            <w:r>
              <w:rPr>
                <w:rFonts w:eastAsia="Times New Roman" w:cs="Arial"/>
                <w:color w:val="000000"/>
                <w:szCs w:val="20"/>
              </w:rPr>
              <w:t>là</w:t>
            </w:r>
            <w:proofErr w:type="spellEnd"/>
            <w:r>
              <w:rPr>
                <w:rFonts w:eastAsia="Times New Roman" w:cs="Arial"/>
                <w:color w:val="000000"/>
                <w:szCs w:val="20"/>
              </w:rPr>
              <w:t xml:space="preserve"> </w:t>
            </w:r>
            <w:r w:rsidR="00DA497A">
              <w:rPr>
                <w:rFonts w:eastAsia="Times New Roman" w:cs="Arial"/>
                <w:color w:val="000000"/>
                <w:szCs w:val="20"/>
              </w:rPr>
              <w:t>ABB_HO_001</w:t>
            </w:r>
          </w:p>
          <w:p w14:paraId="0E7A5B1D" w14:textId="06E25844" w:rsidR="00DA497A" w:rsidRPr="00FD578E" w:rsidRDefault="00DA497A" w:rsidP="00DA497A">
            <w:pPr>
              <w:pStyle w:val="ListParagraph"/>
              <w:spacing w:after="0" w:line="240" w:lineRule="auto"/>
              <w:rPr>
                <w:rFonts w:eastAsia="Times New Roman" w:cs="Arial"/>
                <w:color w:val="000000"/>
                <w:szCs w:val="20"/>
              </w:rPr>
            </w:pPr>
          </w:p>
        </w:tc>
      </w:tr>
      <w:tr w:rsidR="00017B3A" w:rsidRPr="00017B3A" w14:paraId="53FF6B98" w14:textId="77777777" w:rsidTr="00621758">
        <w:trPr>
          <w:trHeight w:val="315"/>
        </w:trPr>
        <w:tc>
          <w:tcPr>
            <w:tcW w:w="1620" w:type="dxa"/>
            <w:vAlign w:val="center"/>
          </w:tcPr>
          <w:p w14:paraId="2F38BCEF" w14:textId="0D192B51" w:rsidR="00017B3A" w:rsidRDefault="00017B3A" w:rsidP="00BE3C09">
            <w:pPr>
              <w:spacing w:after="0" w:line="240" w:lineRule="auto"/>
              <w:rPr>
                <w:rFonts w:eastAsia="Times New Roman" w:cs="Arial"/>
                <w:color w:val="000000"/>
                <w:szCs w:val="20"/>
              </w:rPr>
            </w:pPr>
            <w:proofErr w:type="spellStart"/>
            <w:r>
              <w:rPr>
                <w:rFonts w:eastAsia="Times New Roman" w:cs="Arial"/>
                <w:color w:val="000000"/>
                <w:szCs w:val="20"/>
              </w:rPr>
              <w:t>Tên</w:t>
            </w:r>
            <w:proofErr w:type="spellEnd"/>
            <w:r>
              <w:rPr>
                <w:rFonts w:eastAsia="Times New Roman" w:cs="Arial"/>
                <w:color w:val="000000"/>
                <w:szCs w:val="20"/>
              </w:rPr>
              <w:t xml:space="preserve"> </w:t>
            </w:r>
            <w:proofErr w:type="spellStart"/>
            <w:r>
              <w:rPr>
                <w:rFonts w:eastAsia="Times New Roman" w:cs="Arial"/>
                <w:color w:val="000000"/>
                <w:szCs w:val="20"/>
              </w:rPr>
              <w:t>hạn</w:t>
            </w:r>
            <w:proofErr w:type="spellEnd"/>
            <w:r>
              <w:rPr>
                <w:rFonts w:eastAsia="Times New Roman" w:cs="Arial"/>
                <w:color w:val="000000"/>
                <w:szCs w:val="20"/>
              </w:rPr>
              <w:t xml:space="preserve"> </w:t>
            </w:r>
            <w:proofErr w:type="spellStart"/>
            <w:r>
              <w:rPr>
                <w:rFonts w:eastAsia="Times New Roman" w:cs="Arial"/>
                <w:color w:val="000000"/>
                <w:szCs w:val="20"/>
              </w:rPr>
              <w:t>mức</w:t>
            </w:r>
            <w:proofErr w:type="spellEnd"/>
          </w:p>
        </w:tc>
        <w:tc>
          <w:tcPr>
            <w:tcW w:w="2580" w:type="dxa"/>
            <w:vAlign w:val="center"/>
          </w:tcPr>
          <w:p w14:paraId="2EB4FC0F" w14:textId="2DF9D9A5" w:rsidR="00017B3A" w:rsidRDefault="00017B3A" w:rsidP="00BE3C09">
            <w:pPr>
              <w:spacing w:after="0" w:line="240" w:lineRule="auto"/>
              <w:rPr>
                <w:rFonts w:eastAsia="Times New Roman" w:cs="Arial"/>
                <w:color w:val="000000"/>
                <w:szCs w:val="20"/>
              </w:rPr>
            </w:pPr>
            <w:proofErr w:type="spellStart"/>
            <w:r>
              <w:rPr>
                <w:rFonts w:eastAsia="Times New Roman" w:cs="Arial"/>
                <w:color w:val="000000"/>
                <w:szCs w:val="20"/>
              </w:rPr>
              <w:t>PoolName</w:t>
            </w:r>
            <w:proofErr w:type="spellEnd"/>
          </w:p>
        </w:tc>
        <w:tc>
          <w:tcPr>
            <w:tcW w:w="1040" w:type="dxa"/>
            <w:vAlign w:val="center"/>
          </w:tcPr>
          <w:p w14:paraId="7036A01E" w14:textId="3F267C89" w:rsidR="00017B3A" w:rsidRDefault="00017B3A" w:rsidP="00BE3C09">
            <w:pPr>
              <w:spacing w:after="0" w:line="240" w:lineRule="auto"/>
              <w:rPr>
                <w:rFonts w:eastAsia="Times New Roman" w:cs="Arial"/>
                <w:color w:val="000000"/>
                <w:szCs w:val="20"/>
              </w:rPr>
            </w:pPr>
            <w:r>
              <w:rPr>
                <w:rFonts w:eastAsia="Times New Roman" w:cs="Arial"/>
                <w:color w:val="000000"/>
                <w:szCs w:val="20"/>
              </w:rPr>
              <w:t>Varchar</w:t>
            </w:r>
          </w:p>
        </w:tc>
        <w:tc>
          <w:tcPr>
            <w:tcW w:w="4678" w:type="dxa"/>
            <w:vAlign w:val="center"/>
          </w:tcPr>
          <w:p w14:paraId="1436ED92" w14:textId="77777777" w:rsidR="00017B3A" w:rsidRDefault="00017B3A" w:rsidP="00BE3C09">
            <w:pPr>
              <w:spacing w:after="0" w:line="240" w:lineRule="auto"/>
              <w:rPr>
                <w:rFonts w:eastAsia="Times New Roman" w:cs="Arial"/>
                <w:color w:val="000000"/>
                <w:szCs w:val="20"/>
              </w:rPr>
            </w:pPr>
            <w:r w:rsidRPr="00017B3A">
              <w:rPr>
                <w:rFonts w:eastAsia="Times New Roman" w:cs="Arial"/>
                <w:color w:val="000000"/>
                <w:szCs w:val="20"/>
              </w:rPr>
              <w:t xml:space="preserve">Cho </w:t>
            </w:r>
            <w:proofErr w:type="spellStart"/>
            <w:r w:rsidRPr="00017B3A">
              <w:rPr>
                <w:rFonts w:eastAsia="Times New Roman" w:cs="Arial"/>
                <w:color w:val="000000"/>
                <w:szCs w:val="20"/>
              </w:rPr>
              <w:t>phép</w:t>
            </w:r>
            <w:proofErr w:type="spellEnd"/>
            <w:r w:rsidRPr="00017B3A">
              <w:rPr>
                <w:rFonts w:eastAsia="Times New Roman" w:cs="Arial"/>
                <w:color w:val="000000"/>
                <w:szCs w:val="20"/>
              </w:rPr>
              <w:t xml:space="preserve"> user </w:t>
            </w:r>
            <w:proofErr w:type="spellStart"/>
            <w:r w:rsidRPr="00017B3A">
              <w:rPr>
                <w:rFonts w:eastAsia="Times New Roman" w:cs="Arial"/>
                <w:color w:val="000000"/>
                <w:szCs w:val="20"/>
              </w:rPr>
              <w:t>nhập</w:t>
            </w:r>
            <w:proofErr w:type="spellEnd"/>
            <w:r w:rsidRPr="00017B3A">
              <w:rPr>
                <w:rFonts w:eastAsia="Times New Roman" w:cs="Arial"/>
                <w:color w:val="000000"/>
                <w:szCs w:val="20"/>
              </w:rPr>
              <w:t xml:space="preserve"> </w:t>
            </w:r>
            <w:proofErr w:type="spellStart"/>
            <w:r w:rsidRPr="00017B3A">
              <w:rPr>
                <w:rFonts w:eastAsia="Times New Roman" w:cs="Arial"/>
                <w:color w:val="000000"/>
                <w:szCs w:val="20"/>
              </w:rPr>
              <w:t>tê</w:t>
            </w:r>
            <w:r>
              <w:rPr>
                <w:rFonts w:eastAsia="Times New Roman" w:cs="Arial"/>
                <w:color w:val="000000"/>
                <w:szCs w:val="20"/>
              </w:rPr>
              <w:t>n</w:t>
            </w:r>
            <w:proofErr w:type="spellEnd"/>
            <w:r>
              <w:rPr>
                <w:rFonts w:eastAsia="Times New Roman" w:cs="Arial"/>
                <w:color w:val="000000"/>
                <w:szCs w:val="20"/>
              </w:rPr>
              <w:t xml:space="preserve"> </w:t>
            </w:r>
            <w:proofErr w:type="spellStart"/>
            <w:r>
              <w:rPr>
                <w:rFonts w:eastAsia="Times New Roman" w:cs="Arial"/>
                <w:color w:val="000000"/>
                <w:szCs w:val="20"/>
              </w:rPr>
              <w:t>gợi</w:t>
            </w:r>
            <w:proofErr w:type="spellEnd"/>
            <w:r>
              <w:rPr>
                <w:rFonts w:eastAsia="Times New Roman" w:cs="Arial"/>
                <w:color w:val="000000"/>
                <w:szCs w:val="20"/>
              </w:rPr>
              <w:t xml:space="preserve"> </w:t>
            </w:r>
            <w:proofErr w:type="spellStart"/>
            <w:r>
              <w:rPr>
                <w:rFonts w:eastAsia="Times New Roman" w:cs="Arial"/>
                <w:color w:val="000000"/>
                <w:szCs w:val="20"/>
              </w:rPr>
              <w:t>nhớ</w:t>
            </w:r>
            <w:proofErr w:type="spellEnd"/>
          </w:p>
          <w:p w14:paraId="64BCE43E" w14:textId="77777777" w:rsidR="00DA497A" w:rsidRDefault="00DA497A" w:rsidP="00BE3C09">
            <w:pPr>
              <w:spacing w:after="0" w:line="240" w:lineRule="auto"/>
              <w:rPr>
                <w:rFonts w:eastAsia="Times New Roman" w:cs="Arial"/>
                <w:color w:val="000000"/>
                <w:szCs w:val="20"/>
              </w:rPr>
            </w:pPr>
          </w:p>
          <w:p w14:paraId="2DD121EE" w14:textId="7B8BCA63" w:rsidR="00DA497A" w:rsidRDefault="00DA497A" w:rsidP="00DA497A">
            <w:pPr>
              <w:pStyle w:val="ListParagraph"/>
              <w:numPr>
                <w:ilvl w:val="0"/>
                <w:numId w:val="13"/>
              </w:numPr>
              <w:spacing w:after="0" w:line="240" w:lineRule="auto"/>
              <w:rPr>
                <w:rFonts w:eastAsia="Times New Roman" w:cs="Arial"/>
                <w:color w:val="000000"/>
                <w:szCs w:val="20"/>
              </w:rPr>
            </w:pPr>
            <w:proofErr w:type="spellStart"/>
            <w:r>
              <w:rPr>
                <w:rFonts w:eastAsia="Times New Roman" w:cs="Arial"/>
                <w:color w:val="000000"/>
                <w:szCs w:val="20"/>
              </w:rPr>
              <w:t>Đặt</w:t>
            </w:r>
            <w:proofErr w:type="spellEnd"/>
            <w:r>
              <w:rPr>
                <w:rFonts w:eastAsia="Times New Roman" w:cs="Arial"/>
                <w:color w:val="000000"/>
                <w:szCs w:val="20"/>
              </w:rPr>
              <w:t xml:space="preserve"> </w:t>
            </w:r>
            <w:proofErr w:type="spellStart"/>
            <w:r>
              <w:rPr>
                <w:rFonts w:eastAsia="Times New Roman" w:cs="Arial"/>
                <w:color w:val="000000"/>
                <w:szCs w:val="20"/>
              </w:rPr>
              <w:t>tên</w:t>
            </w:r>
            <w:proofErr w:type="spellEnd"/>
            <w:r>
              <w:rPr>
                <w:rFonts w:eastAsia="Times New Roman" w:cs="Arial"/>
                <w:color w:val="000000"/>
                <w:szCs w:val="20"/>
              </w:rPr>
              <w:t xml:space="preserve"> </w:t>
            </w:r>
            <w:proofErr w:type="spellStart"/>
            <w:r>
              <w:rPr>
                <w:rFonts w:eastAsia="Times New Roman" w:cs="Arial"/>
                <w:color w:val="000000"/>
                <w:szCs w:val="20"/>
              </w:rPr>
              <w:t>là</w:t>
            </w:r>
            <w:proofErr w:type="spellEnd"/>
            <w:r>
              <w:rPr>
                <w:rFonts w:eastAsia="Times New Roman" w:cs="Arial"/>
                <w:color w:val="000000"/>
                <w:szCs w:val="20"/>
              </w:rPr>
              <w:t xml:space="preserve"> ABB_HO_</w:t>
            </w:r>
            <w:r>
              <w:rPr>
                <w:rFonts w:eastAsia="Times New Roman" w:cs="Arial"/>
                <w:color w:val="000000"/>
                <w:szCs w:val="20"/>
              </w:rPr>
              <w:t>100</w:t>
            </w:r>
            <w:r w:rsidR="000C02C3">
              <w:rPr>
                <w:rFonts w:eastAsia="Times New Roman" w:cs="Arial"/>
                <w:color w:val="000000"/>
                <w:szCs w:val="20"/>
              </w:rPr>
              <w:t>B</w:t>
            </w:r>
          </w:p>
          <w:p w14:paraId="7AA9827A" w14:textId="76026DDB" w:rsidR="00FD578E" w:rsidRPr="00017B3A" w:rsidRDefault="00FD578E" w:rsidP="00BE3C09">
            <w:pPr>
              <w:spacing w:after="0" w:line="240" w:lineRule="auto"/>
              <w:rPr>
                <w:rFonts w:eastAsia="Times New Roman" w:cs="Arial"/>
                <w:color w:val="000000"/>
                <w:szCs w:val="20"/>
              </w:rPr>
            </w:pPr>
          </w:p>
        </w:tc>
      </w:tr>
      <w:tr w:rsidR="000D4E9E" w:rsidRPr="00091AF7" w14:paraId="297EEC20" w14:textId="77777777" w:rsidTr="009C1B69">
        <w:trPr>
          <w:trHeight w:val="315"/>
        </w:trPr>
        <w:tc>
          <w:tcPr>
            <w:tcW w:w="1620" w:type="dxa"/>
            <w:vAlign w:val="center"/>
          </w:tcPr>
          <w:p w14:paraId="0267A039" w14:textId="582E6C50" w:rsidR="000D4E9E" w:rsidRPr="00091AF7" w:rsidRDefault="000D4E9E" w:rsidP="000D4E9E">
            <w:pPr>
              <w:spacing w:after="0" w:line="240" w:lineRule="auto"/>
              <w:rPr>
                <w:rFonts w:eastAsia="Times New Roman" w:cs="Arial"/>
                <w:color w:val="000000"/>
                <w:szCs w:val="20"/>
              </w:rPr>
            </w:pPr>
            <w:proofErr w:type="spellStart"/>
            <w:r>
              <w:rPr>
                <w:rFonts w:eastAsia="Times New Roman" w:cs="Arial"/>
                <w:color w:val="000000"/>
                <w:szCs w:val="20"/>
              </w:rPr>
              <w:t>Hạn</w:t>
            </w:r>
            <w:proofErr w:type="spellEnd"/>
            <w:r>
              <w:rPr>
                <w:rFonts w:eastAsia="Times New Roman" w:cs="Arial"/>
                <w:color w:val="000000"/>
                <w:szCs w:val="20"/>
              </w:rPr>
              <w:t xml:space="preserve"> </w:t>
            </w:r>
            <w:proofErr w:type="spellStart"/>
            <w:r>
              <w:rPr>
                <w:rFonts w:eastAsia="Times New Roman" w:cs="Arial"/>
                <w:color w:val="000000"/>
                <w:szCs w:val="20"/>
              </w:rPr>
              <w:t>mức</w:t>
            </w:r>
            <w:proofErr w:type="spellEnd"/>
            <w:r>
              <w:rPr>
                <w:rFonts w:eastAsia="Times New Roman" w:cs="Arial"/>
                <w:color w:val="000000"/>
                <w:szCs w:val="20"/>
              </w:rPr>
              <w:t xml:space="preserve"> </w:t>
            </w:r>
            <w:proofErr w:type="spellStart"/>
            <w:r>
              <w:rPr>
                <w:rFonts w:eastAsia="Times New Roman" w:cs="Arial"/>
                <w:color w:val="000000"/>
                <w:szCs w:val="20"/>
              </w:rPr>
              <w:t>tổng</w:t>
            </w:r>
            <w:proofErr w:type="spellEnd"/>
          </w:p>
        </w:tc>
        <w:tc>
          <w:tcPr>
            <w:tcW w:w="2580" w:type="dxa"/>
            <w:vAlign w:val="center"/>
          </w:tcPr>
          <w:p w14:paraId="5C7A5BB5" w14:textId="2A38DEBE" w:rsidR="000D4E9E" w:rsidRPr="00091AF7" w:rsidRDefault="000D4E9E" w:rsidP="000D4E9E">
            <w:pPr>
              <w:spacing w:after="0" w:line="240" w:lineRule="auto"/>
              <w:rPr>
                <w:rFonts w:eastAsia="Times New Roman" w:cs="Arial"/>
                <w:color w:val="000000"/>
                <w:szCs w:val="20"/>
              </w:rPr>
            </w:pPr>
            <w:proofErr w:type="spellStart"/>
            <w:r>
              <w:rPr>
                <w:rFonts w:eastAsia="Times New Roman" w:cs="Arial"/>
                <w:color w:val="000000"/>
                <w:szCs w:val="20"/>
              </w:rPr>
              <w:t>TotalPool</w:t>
            </w:r>
            <w:proofErr w:type="spellEnd"/>
          </w:p>
        </w:tc>
        <w:tc>
          <w:tcPr>
            <w:tcW w:w="1040" w:type="dxa"/>
            <w:vAlign w:val="center"/>
          </w:tcPr>
          <w:p w14:paraId="5D1D2704" w14:textId="655FB9CB" w:rsidR="000D4E9E" w:rsidRPr="000D4E9E" w:rsidRDefault="000D4E9E" w:rsidP="000D4E9E">
            <w:pPr>
              <w:spacing w:after="0" w:line="240" w:lineRule="auto"/>
              <w:rPr>
                <w:rFonts w:eastAsia="Times New Roman" w:cs="Arial"/>
                <w:color w:val="000000"/>
                <w:szCs w:val="20"/>
              </w:rPr>
            </w:pPr>
            <w:r w:rsidRPr="00622433">
              <w:rPr>
                <w:rFonts w:eastAsia="Times New Roman" w:cs="Arial"/>
                <w:color w:val="000000"/>
                <w:szCs w:val="20"/>
              </w:rPr>
              <w:t>Number</w:t>
            </w:r>
          </w:p>
        </w:tc>
        <w:tc>
          <w:tcPr>
            <w:tcW w:w="4678" w:type="dxa"/>
            <w:vAlign w:val="center"/>
          </w:tcPr>
          <w:p w14:paraId="5797DEC9" w14:textId="77777777" w:rsidR="000D4E9E" w:rsidRDefault="000D4E9E" w:rsidP="000D4E9E">
            <w:pPr>
              <w:spacing w:after="0" w:line="240" w:lineRule="auto"/>
              <w:rPr>
                <w:rFonts w:eastAsia="Times New Roman" w:cs="Arial"/>
                <w:color w:val="000000"/>
                <w:szCs w:val="20"/>
              </w:rPr>
            </w:pPr>
            <w:r>
              <w:rPr>
                <w:rFonts w:eastAsia="Times New Roman" w:cs="Arial"/>
                <w:color w:val="000000"/>
                <w:szCs w:val="20"/>
              </w:rPr>
              <w:t xml:space="preserve">Cho </w:t>
            </w:r>
            <w:proofErr w:type="spellStart"/>
            <w:r>
              <w:rPr>
                <w:rFonts w:eastAsia="Times New Roman" w:cs="Arial"/>
                <w:color w:val="000000"/>
                <w:szCs w:val="20"/>
              </w:rPr>
              <w:t>phép</w:t>
            </w:r>
            <w:proofErr w:type="spellEnd"/>
            <w:r>
              <w:rPr>
                <w:rFonts w:eastAsia="Times New Roman" w:cs="Arial"/>
                <w:color w:val="000000"/>
                <w:szCs w:val="20"/>
              </w:rPr>
              <w:t xml:space="preserve"> user setup </w:t>
            </w:r>
            <w:proofErr w:type="spellStart"/>
            <w:r>
              <w:rPr>
                <w:rFonts w:eastAsia="Times New Roman" w:cs="Arial"/>
                <w:color w:val="000000"/>
                <w:szCs w:val="20"/>
              </w:rPr>
              <w:t>hạn</w:t>
            </w:r>
            <w:proofErr w:type="spellEnd"/>
            <w:r>
              <w:rPr>
                <w:rFonts w:eastAsia="Times New Roman" w:cs="Arial"/>
                <w:color w:val="000000"/>
                <w:szCs w:val="20"/>
              </w:rPr>
              <w:t xml:space="preserve"> </w:t>
            </w:r>
            <w:proofErr w:type="spellStart"/>
            <w:r>
              <w:rPr>
                <w:rFonts w:eastAsia="Times New Roman" w:cs="Arial"/>
                <w:color w:val="000000"/>
                <w:szCs w:val="20"/>
              </w:rPr>
              <w:t>mức</w:t>
            </w:r>
            <w:proofErr w:type="spellEnd"/>
            <w:r>
              <w:rPr>
                <w:rFonts w:eastAsia="Times New Roman" w:cs="Arial"/>
                <w:color w:val="000000"/>
                <w:szCs w:val="20"/>
              </w:rPr>
              <w:t xml:space="preserve"> </w:t>
            </w:r>
            <w:proofErr w:type="spellStart"/>
            <w:r>
              <w:rPr>
                <w:rFonts w:eastAsia="Times New Roman" w:cs="Arial"/>
                <w:color w:val="000000"/>
                <w:szCs w:val="20"/>
              </w:rPr>
              <w:t>tổng</w:t>
            </w:r>
            <w:proofErr w:type="spellEnd"/>
            <w:r>
              <w:rPr>
                <w:rFonts w:eastAsia="Times New Roman" w:cs="Arial"/>
                <w:color w:val="000000"/>
                <w:szCs w:val="20"/>
              </w:rPr>
              <w:t xml:space="preserve"> </w:t>
            </w:r>
            <w:proofErr w:type="spellStart"/>
            <w:r>
              <w:rPr>
                <w:rFonts w:eastAsia="Times New Roman" w:cs="Arial"/>
                <w:color w:val="000000"/>
                <w:szCs w:val="20"/>
              </w:rPr>
              <w:t>dành</w:t>
            </w:r>
            <w:proofErr w:type="spellEnd"/>
            <w:r>
              <w:rPr>
                <w:rFonts w:eastAsia="Times New Roman" w:cs="Arial"/>
                <w:color w:val="000000"/>
                <w:szCs w:val="20"/>
              </w:rPr>
              <w:t xml:space="preserve"> </w:t>
            </w:r>
            <w:proofErr w:type="spellStart"/>
            <w:r>
              <w:rPr>
                <w:rFonts w:eastAsia="Times New Roman" w:cs="Arial"/>
                <w:color w:val="000000"/>
                <w:szCs w:val="20"/>
              </w:rPr>
              <w:t>riêng</w:t>
            </w:r>
            <w:proofErr w:type="spellEnd"/>
            <w:r>
              <w:rPr>
                <w:rFonts w:eastAsia="Times New Roman" w:cs="Arial"/>
                <w:color w:val="000000"/>
                <w:szCs w:val="20"/>
              </w:rPr>
              <w:t xml:space="preserve"> </w:t>
            </w:r>
            <w:proofErr w:type="spellStart"/>
            <w:r>
              <w:rPr>
                <w:rFonts w:eastAsia="Times New Roman" w:cs="Arial"/>
                <w:color w:val="000000"/>
                <w:szCs w:val="20"/>
              </w:rPr>
              <w:t>cho</w:t>
            </w:r>
            <w:proofErr w:type="spellEnd"/>
            <w:r>
              <w:rPr>
                <w:rFonts w:eastAsia="Times New Roman" w:cs="Arial"/>
                <w:color w:val="000000"/>
                <w:szCs w:val="20"/>
              </w:rPr>
              <w:t xml:space="preserve"> </w:t>
            </w:r>
            <w:proofErr w:type="spellStart"/>
            <w:r>
              <w:rPr>
                <w:rFonts w:eastAsia="Times New Roman" w:cs="Arial"/>
                <w:color w:val="000000"/>
                <w:szCs w:val="20"/>
              </w:rPr>
              <w:t>đối</w:t>
            </w:r>
            <w:proofErr w:type="spellEnd"/>
            <w:r>
              <w:rPr>
                <w:rFonts w:eastAsia="Times New Roman" w:cs="Arial"/>
                <w:color w:val="000000"/>
                <w:szCs w:val="20"/>
              </w:rPr>
              <w:t xml:space="preserve"> </w:t>
            </w:r>
            <w:proofErr w:type="spellStart"/>
            <w:r>
              <w:rPr>
                <w:rFonts w:eastAsia="Times New Roman" w:cs="Arial"/>
                <w:color w:val="000000"/>
                <w:szCs w:val="20"/>
              </w:rPr>
              <w:t>tác</w:t>
            </w:r>
            <w:proofErr w:type="spellEnd"/>
            <w:r>
              <w:rPr>
                <w:rFonts w:eastAsia="Times New Roman" w:cs="Arial"/>
                <w:color w:val="000000"/>
                <w:szCs w:val="20"/>
              </w:rPr>
              <w:t xml:space="preserve"> </w:t>
            </w:r>
          </w:p>
          <w:p w14:paraId="17786B74" w14:textId="6C1ADEC9" w:rsidR="000D4E9E" w:rsidRDefault="000D4E9E" w:rsidP="000D4E9E">
            <w:pPr>
              <w:pStyle w:val="ListParagraph"/>
              <w:numPr>
                <w:ilvl w:val="0"/>
                <w:numId w:val="10"/>
              </w:numPr>
              <w:spacing w:after="0" w:line="240" w:lineRule="auto"/>
              <w:ind w:left="316"/>
              <w:rPr>
                <w:rFonts w:eastAsia="Times New Roman" w:cs="Arial"/>
                <w:color w:val="000000"/>
                <w:szCs w:val="20"/>
              </w:rPr>
            </w:pPr>
            <w:proofErr w:type="spellStart"/>
            <w:r w:rsidRPr="009037F0">
              <w:rPr>
                <w:rFonts w:eastAsia="Times New Roman" w:cs="Arial"/>
                <w:color w:val="000000"/>
                <w:szCs w:val="20"/>
              </w:rPr>
              <w:t>Đây</w:t>
            </w:r>
            <w:proofErr w:type="spellEnd"/>
            <w:r w:rsidRPr="009037F0">
              <w:rPr>
                <w:rFonts w:eastAsia="Times New Roman" w:cs="Arial"/>
                <w:color w:val="000000"/>
                <w:szCs w:val="20"/>
              </w:rPr>
              <w:t xml:space="preserve"> </w:t>
            </w:r>
            <w:proofErr w:type="spellStart"/>
            <w:r w:rsidRPr="009037F0">
              <w:rPr>
                <w:rFonts w:eastAsia="Times New Roman" w:cs="Arial"/>
                <w:color w:val="000000"/>
                <w:szCs w:val="20"/>
              </w:rPr>
              <w:t>chỉnh</w:t>
            </w:r>
            <w:proofErr w:type="spellEnd"/>
            <w:r w:rsidRPr="009037F0">
              <w:rPr>
                <w:rFonts w:eastAsia="Times New Roman" w:cs="Arial"/>
                <w:color w:val="000000"/>
                <w:szCs w:val="20"/>
              </w:rPr>
              <w:t xml:space="preserve"> </w:t>
            </w:r>
            <w:proofErr w:type="spellStart"/>
            <w:r w:rsidRPr="009037F0">
              <w:rPr>
                <w:rFonts w:eastAsia="Times New Roman" w:cs="Arial"/>
                <w:color w:val="000000"/>
                <w:szCs w:val="20"/>
              </w:rPr>
              <w:t>là</w:t>
            </w:r>
            <w:proofErr w:type="spellEnd"/>
            <w:r w:rsidRPr="009037F0">
              <w:rPr>
                <w:rFonts w:eastAsia="Times New Roman" w:cs="Arial"/>
                <w:color w:val="000000"/>
                <w:szCs w:val="20"/>
              </w:rPr>
              <w:t xml:space="preserve"> </w:t>
            </w:r>
            <w:proofErr w:type="spellStart"/>
            <w:r w:rsidRPr="009037F0">
              <w:rPr>
                <w:rFonts w:eastAsia="Times New Roman" w:cs="Arial"/>
                <w:color w:val="000000"/>
                <w:szCs w:val="20"/>
              </w:rPr>
              <w:t>hạn</w:t>
            </w:r>
            <w:proofErr w:type="spellEnd"/>
            <w:r w:rsidRPr="009037F0">
              <w:rPr>
                <w:rFonts w:eastAsia="Times New Roman" w:cs="Arial"/>
                <w:color w:val="000000"/>
                <w:szCs w:val="20"/>
              </w:rPr>
              <w:t xml:space="preserve"> </w:t>
            </w:r>
            <w:proofErr w:type="spellStart"/>
            <w:r w:rsidRPr="009037F0">
              <w:rPr>
                <w:rFonts w:eastAsia="Times New Roman" w:cs="Arial"/>
                <w:color w:val="000000"/>
                <w:szCs w:val="20"/>
              </w:rPr>
              <w:t>mức</w:t>
            </w:r>
            <w:proofErr w:type="spellEnd"/>
            <w:r w:rsidRPr="009037F0">
              <w:rPr>
                <w:rFonts w:eastAsia="Times New Roman" w:cs="Arial"/>
                <w:color w:val="000000"/>
                <w:szCs w:val="20"/>
              </w:rPr>
              <w:t xml:space="preserve"> </w:t>
            </w:r>
            <w:proofErr w:type="spellStart"/>
            <w:r w:rsidRPr="009037F0">
              <w:rPr>
                <w:rFonts w:eastAsia="Times New Roman" w:cs="Arial"/>
                <w:color w:val="000000"/>
                <w:szCs w:val="20"/>
              </w:rPr>
              <w:t>mà</w:t>
            </w:r>
            <w:proofErr w:type="spellEnd"/>
            <w:r w:rsidRPr="009037F0">
              <w:rPr>
                <w:rFonts w:eastAsia="Times New Roman" w:cs="Arial"/>
                <w:color w:val="000000"/>
                <w:szCs w:val="20"/>
              </w:rPr>
              <w:t xml:space="preserve"> </w:t>
            </w:r>
            <w:proofErr w:type="spellStart"/>
            <w:r w:rsidRPr="009037F0">
              <w:rPr>
                <w:rFonts w:eastAsia="Times New Roman" w:cs="Arial"/>
                <w:color w:val="000000"/>
                <w:szCs w:val="20"/>
              </w:rPr>
              <w:t>Đối</w:t>
            </w:r>
            <w:proofErr w:type="spellEnd"/>
            <w:r w:rsidRPr="009037F0">
              <w:rPr>
                <w:rFonts w:eastAsia="Times New Roman" w:cs="Arial"/>
                <w:color w:val="000000"/>
                <w:szCs w:val="20"/>
              </w:rPr>
              <w:t xml:space="preserve"> </w:t>
            </w:r>
            <w:proofErr w:type="spellStart"/>
            <w:r w:rsidRPr="009037F0">
              <w:rPr>
                <w:rFonts w:eastAsia="Times New Roman" w:cs="Arial"/>
                <w:color w:val="000000"/>
                <w:szCs w:val="20"/>
              </w:rPr>
              <w:t>tác</w:t>
            </w:r>
            <w:proofErr w:type="spellEnd"/>
            <w:r w:rsidRPr="009037F0">
              <w:rPr>
                <w:rFonts w:eastAsia="Times New Roman" w:cs="Arial"/>
                <w:color w:val="000000"/>
                <w:szCs w:val="20"/>
              </w:rPr>
              <w:t xml:space="preserve"> </w:t>
            </w:r>
            <w:proofErr w:type="spellStart"/>
            <w:r w:rsidRPr="009037F0">
              <w:rPr>
                <w:rFonts w:eastAsia="Times New Roman" w:cs="Arial"/>
                <w:color w:val="000000"/>
                <w:szCs w:val="20"/>
              </w:rPr>
              <w:t>cung</w:t>
            </w:r>
            <w:proofErr w:type="spellEnd"/>
            <w:r w:rsidRPr="009037F0">
              <w:rPr>
                <w:rFonts w:eastAsia="Times New Roman" w:cs="Arial"/>
                <w:color w:val="000000"/>
                <w:szCs w:val="20"/>
              </w:rPr>
              <w:t xml:space="preserve"> </w:t>
            </w:r>
            <w:proofErr w:type="spellStart"/>
            <w:r w:rsidRPr="009037F0">
              <w:rPr>
                <w:rFonts w:eastAsia="Times New Roman" w:cs="Arial"/>
                <w:color w:val="000000"/>
                <w:szCs w:val="20"/>
              </w:rPr>
              <w:t>cấp</w:t>
            </w:r>
            <w:proofErr w:type="spellEnd"/>
            <w:r w:rsidRPr="009037F0">
              <w:rPr>
                <w:rFonts w:eastAsia="Times New Roman" w:cs="Arial"/>
                <w:color w:val="000000"/>
                <w:szCs w:val="20"/>
              </w:rPr>
              <w:t xml:space="preserve"> </w:t>
            </w:r>
            <w:proofErr w:type="spellStart"/>
            <w:r w:rsidRPr="009037F0">
              <w:rPr>
                <w:rFonts w:eastAsia="Times New Roman" w:cs="Arial"/>
                <w:color w:val="000000"/>
                <w:szCs w:val="20"/>
              </w:rPr>
              <w:t>cho</w:t>
            </w:r>
            <w:proofErr w:type="spellEnd"/>
            <w:r w:rsidRPr="009037F0">
              <w:rPr>
                <w:rFonts w:eastAsia="Times New Roman" w:cs="Arial"/>
                <w:color w:val="000000"/>
                <w:szCs w:val="20"/>
              </w:rPr>
              <w:t xml:space="preserve"> VIX</w:t>
            </w:r>
          </w:p>
          <w:p w14:paraId="33988BD0" w14:textId="21DFBA17" w:rsidR="000D4E9E" w:rsidRPr="009037F0" w:rsidRDefault="000D4E9E" w:rsidP="000D4E9E">
            <w:pPr>
              <w:pStyle w:val="ListParagraph"/>
              <w:numPr>
                <w:ilvl w:val="0"/>
                <w:numId w:val="10"/>
              </w:numPr>
              <w:spacing w:after="0" w:line="240" w:lineRule="auto"/>
              <w:ind w:left="316"/>
              <w:rPr>
                <w:rFonts w:eastAsia="Times New Roman" w:cs="Arial"/>
                <w:color w:val="000000"/>
                <w:szCs w:val="20"/>
              </w:rPr>
            </w:pPr>
            <w:r>
              <w:rPr>
                <w:rFonts w:eastAsia="Times New Roman" w:cs="Arial"/>
                <w:color w:val="000000"/>
                <w:szCs w:val="20"/>
              </w:rPr>
              <w:t>Các KUNN (</w:t>
            </w:r>
            <w:proofErr w:type="spellStart"/>
            <w:r>
              <w:rPr>
                <w:rFonts w:eastAsia="Times New Roman" w:cs="Arial"/>
                <w:color w:val="000000"/>
                <w:szCs w:val="20"/>
              </w:rPr>
              <w:t>khế</w:t>
            </w:r>
            <w:proofErr w:type="spellEnd"/>
            <w:r>
              <w:rPr>
                <w:rFonts w:eastAsia="Times New Roman" w:cs="Arial"/>
                <w:color w:val="000000"/>
                <w:szCs w:val="20"/>
              </w:rPr>
              <w:t xml:space="preserve"> </w:t>
            </w:r>
            <w:proofErr w:type="spellStart"/>
            <w:r>
              <w:rPr>
                <w:rFonts w:eastAsia="Times New Roman" w:cs="Arial"/>
                <w:color w:val="000000"/>
                <w:szCs w:val="20"/>
              </w:rPr>
              <w:t>ước</w:t>
            </w:r>
            <w:proofErr w:type="spellEnd"/>
            <w:r>
              <w:rPr>
                <w:rFonts w:eastAsia="Times New Roman" w:cs="Arial"/>
                <w:color w:val="000000"/>
                <w:szCs w:val="20"/>
              </w:rPr>
              <w:t xml:space="preserve"> </w:t>
            </w:r>
            <w:proofErr w:type="spellStart"/>
            <w:r>
              <w:rPr>
                <w:rFonts w:eastAsia="Times New Roman" w:cs="Arial"/>
                <w:color w:val="000000"/>
                <w:szCs w:val="20"/>
              </w:rPr>
              <w:t>nhận</w:t>
            </w:r>
            <w:proofErr w:type="spellEnd"/>
            <w:r>
              <w:rPr>
                <w:rFonts w:eastAsia="Times New Roman" w:cs="Arial"/>
                <w:color w:val="000000"/>
                <w:szCs w:val="20"/>
              </w:rPr>
              <w:t xml:space="preserve"> </w:t>
            </w:r>
            <w:proofErr w:type="spellStart"/>
            <w:r>
              <w:rPr>
                <w:rFonts w:eastAsia="Times New Roman" w:cs="Arial"/>
                <w:color w:val="000000"/>
                <w:szCs w:val="20"/>
              </w:rPr>
              <w:t>nợ</w:t>
            </w:r>
            <w:proofErr w:type="spellEnd"/>
            <w:r>
              <w:rPr>
                <w:rFonts w:eastAsia="Times New Roman" w:cs="Arial"/>
                <w:color w:val="000000"/>
                <w:szCs w:val="20"/>
              </w:rPr>
              <w:t xml:space="preserve">) </w:t>
            </w:r>
            <w:proofErr w:type="spellStart"/>
            <w:r>
              <w:rPr>
                <w:rFonts w:eastAsia="Times New Roman" w:cs="Arial"/>
                <w:color w:val="000000"/>
                <w:szCs w:val="20"/>
              </w:rPr>
              <w:t>sẽ</w:t>
            </w:r>
            <w:proofErr w:type="spellEnd"/>
            <w:r>
              <w:rPr>
                <w:rFonts w:eastAsia="Times New Roman" w:cs="Arial"/>
                <w:color w:val="000000"/>
                <w:szCs w:val="20"/>
              </w:rPr>
              <w:t xml:space="preserve"> </w:t>
            </w:r>
            <w:proofErr w:type="spellStart"/>
            <w:r>
              <w:rPr>
                <w:rFonts w:eastAsia="Times New Roman" w:cs="Arial"/>
                <w:color w:val="000000"/>
                <w:szCs w:val="20"/>
              </w:rPr>
              <w:t>được</w:t>
            </w:r>
            <w:proofErr w:type="spellEnd"/>
            <w:r>
              <w:rPr>
                <w:rFonts w:eastAsia="Times New Roman" w:cs="Arial"/>
                <w:color w:val="000000"/>
                <w:szCs w:val="20"/>
              </w:rPr>
              <w:t xml:space="preserve"> </w:t>
            </w:r>
            <w:proofErr w:type="spellStart"/>
            <w:r>
              <w:rPr>
                <w:rFonts w:eastAsia="Times New Roman" w:cs="Arial"/>
                <w:color w:val="000000"/>
                <w:szCs w:val="20"/>
              </w:rPr>
              <w:t>ăn</w:t>
            </w:r>
            <w:proofErr w:type="spellEnd"/>
            <w:r>
              <w:rPr>
                <w:rFonts w:eastAsia="Times New Roman" w:cs="Arial"/>
                <w:color w:val="000000"/>
                <w:szCs w:val="20"/>
              </w:rPr>
              <w:t xml:space="preserve"> </w:t>
            </w:r>
            <w:proofErr w:type="spellStart"/>
            <w:r>
              <w:rPr>
                <w:rFonts w:eastAsia="Times New Roman" w:cs="Arial"/>
                <w:color w:val="000000"/>
                <w:szCs w:val="20"/>
              </w:rPr>
              <w:t>vào</w:t>
            </w:r>
            <w:proofErr w:type="spellEnd"/>
            <w:r>
              <w:rPr>
                <w:rFonts w:eastAsia="Times New Roman" w:cs="Arial"/>
                <w:color w:val="000000"/>
                <w:szCs w:val="20"/>
              </w:rPr>
              <w:t xml:space="preserve"> </w:t>
            </w:r>
            <w:proofErr w:type="spellStart"/>
            <w:r>
              <w:rPr>
                <w:rFonts w:eastAsia="Times New Roman" w:cs="Arial"/>
                <w:color w:val="000000"/>
                <w:szCs w:val="20"/>
              </w:rPr>
              <w:t>hạn</w:t>
            </w:r>
            <w:proofErr w:type="spellEnd"/>
            <w:r>
              <w:rPr>
                <w:rFonts w:eastAsia="Times New Roman" w:cs="Arial"/>
                <w:color w:val="000000"/>
                <w:szCs w:val="20"/>
              </w:rPr>
              <w:t xml:space="preserve"> </w:t>
            </w:r>
            <w:proofErr w:type="spellStart"/>
            <w:r>
              <w:rPr>
                <w:rFonts w:eastAsia="Times New Roman" w:cs="Arial"/>
                <w:color w:val="000000"/>
                <w:szCs w:val="20"/>
              </w:rPr>
              <w:t>mức</w:t>
            </w:r>
            <w:proofErr w:type="spellEnd"/>
            <w:r>
              <w:rPr>
                <w:rFonts w:eastAsia="Times New Roman" w:cs="Arial"/>
                <w:color w:val="000000"/>
                <w:szCs w:val="20"/>
              </w:rPr>
              <w:t xml:space="preserve"> </w:t>
            </w:r>
            <w:proofErr w:type="spellStart"/>
            <w:r>
              <w:rPr>
                <w:rFonts w:eastAsia="Times New Roman" w:cs="Arial"/>
                <w:color w:val="000000"/>
                <w:szCs w:val="20"/>
              </w:rPr>
              <w:t>tổng</w:t>
            </w:r>
            <w:proofErr w:type="spellEnd"/>
            <w:r>
              <w:rPr>
                <w:rFonts w:eastAsia="Times New Roman" w:cs="Arial"/>
                <w:color w:val="000000"/>
                <w:szCs w:val="20"/>
              </w:rPr>
              <w:t xml:space="preserve"> </w:t>
            </w:r>
            <w:proofErr w:type="spellStart"/>
            <w:r>
              <w:rPr>
                <w:rFonts w:eastAsia="Times New Roman" w:cs="Arial"/>
                <w:color w:val="000000"/>
                <w:szCs w:val="20"/>
              </w:rPr>
              <w:t>này</w:t>
            </w:r>
            <w:proofErr w:type="spellEnd"/>
            <w:r>
              <w:rPr>
                <w:rFonts w:eastAsia="Times New Roman" w:cs="Arial"/>
                <w:color w:val="000000"/>
                <w:szCs w:val="20"/>
              </w:rPr>
              <w:t>.</w:t>
            </w:r>
          </w:p>
          <w:p w14:paraId="426EA363" w14:textId="3E2CD3DB" w:rsidR="000D4E9E" w:rsidRPr="00091AF7" w:rsidRDefault="000D4E9E" w:rsidP="000D4E9E">
            <w:pPr>
              <w:spacing w:after="0" w:line="240" w:lineRule="auto"/>
              <w:rPr>
                <w:rFonts w:eastAsia="Times New Roman" w:cs="Arial"/>
                <w:color w:val="000000"/>
                <w:szCs w:val="20"/>
              </w:rPr>
            </w:pPr>
          </w:p>
        </w:tc>
      </w:tr>
      <w:tr w:rsidR="000D4E9E" w:rsidRPr="00091AF7" w14:paraId="3BB77813" w14:textId="77777777" w:rsidTr="009C1B69">
        <w:trPr>
          <w:trHeight w:val="315"/>
        </w:trPr>
        <w:tc>
          <w:tcPr>
            <w:tcW w:w="1620" w:type="dxa"/>
            <w:vAlign w:val="center"/>
          </w:tcPr>
          <w:p w14:paraId="05355554" w14:textId="18F864A8" w:rsidR="000D4E9E" w:rsidRPr="00091AF7" w:rsidRDefault="000D4E9E" w:rsidP="000D4E9E">
            <w:pPr>
              <w:spacing w:after="0" w:line="240" w:lineRule="auto"/>
              <w:rPr>
                <w:rFonts w:eastAsia="Times New Roman" w:cs="Arial"/>
                <w:color w:val="000000"/>
                <w:szCs w:val="20"/>
              </w:rPr>
            </w:pPr>
            <w:proofErr w:type="spellStart"/>
            <w:r>
              <w:rPr>
                <w:rFonts w:eastAsia="Times New Roman" w:cs="Arial"/>
                <w:color w:val="000000"/>
                <w:szCs w:val="20"/>
              </w:rPr>
              <w:t>Tổng</w:t>
            </w:r>
            <w:proofErr w:type="spellEnd"/>
            <w:r>
              <w:rPr>
                <w:rFonts w:eastAsia="Times New Roman" w:cs="Arial"/>
                <w:color w:val="000000"/>
                <w:szCs w:val="20"/>
              </w:rPr>
              <w:t xml:space="preserve"> </w:t>
            </w:r>
            <w:proofErr w:type="spellStart"/>
            <w:r>
              <w:rPr>
                <w:rFonts w:eastAsia="Times New Roman" w:cs="Arial"/>
                <w:color w:val="000000"/>
                <w:szCs w:val="20"/>
              </w:rPr>
              <w:t>hạn</w:t>
            </w:r>
            <w:proofErr w:type="spellEnd"/>
            <w:r>
              <w:rPr>
                <w:rFonts w:eastAsia="Times New Roman" w:cs="Arial"/>
                <w:color w:val="000000"/>
                <w:szCs w:val="20"/>
              </w:rPr>
              <w:t xml:space="preserve"> </w:t>
            </w:r>
            <w:proofErr w:type="spellStart"/>
            <w:r>
              <w:rPr>
                <w:rFonts w:eastAsia="Times New Roman" w:cs="Arial"/>
                <w:color w:val="000000"/>
                <w:szCs w:val="20"/>
              </w:rPr>
              <w:t>mức</w:t>
            </w:r>
            <w:proofErr w:type="spellEnd"/>
            <w:r>
              <w:rPr>
                <w:rFonts w:eastAsia="Times New Roman" w:cs="Arial"/>
                <w:color w:val="000000"/>
                <w:szCs w:val="20"/>
              </w:rPr>
              <w:t xml:space="preserve"> </w:t>
            </w:r>
            <w:proofErr w:type="spellStart"/>
            <w:r>
              <w:rPr>
                <w:rFonts w:eastAsia="Times New Roman" w:cs="Arial"/>
                <w:color w:val="000000"/>
                <w:szCs w:val="20"/>
              </w:rPr>
              <w:t>đã</w:t>
            </w:r>
            <w:proofErr w:type="spellEnd"/>
            <w:r>
              <w:rPr>
                <w:rFonts w:eastAsia="Times New Roman" w:cs="Arial"/>
                <w:color w:val="000000"/>
                <w:szCs w:val="20"/>
              </w:rPr>
              <w:t xml:space="preserve"> </w:t>
            </w:r>
            <w:proofErr w:type="spellStart"/>
            <w:r>
              <w:rPr>
                <w:rFonts w:eastAsia="Times New Roman" w:cs="Arial"/>
                <w:color w:val="000000"/>
                <w:szCs w:val="20"/>
              </w:rPr>
              <w:t>sử</w:t>
            </w:r>
            <w:proofErr w:type="spellEnd"/>
            <w:r>
              <w:rPr>
                <w:rFonts w:eastAsia="Times New Roman" w:cs="Arial"/>
                <w:color w:val="000000"/>
                <w:szCs w:val="20"/>
              </w:rPr>
              <w:t xml:space="preserve"> </w:t>
            </w:r>
            <w:proofErr w:type="spellStart"/>
            <w:r>
              <w:rPr>
                <w:rFonts w:eastAsia="Times New Roman" w:cs="Arial"/>
                <w:color w:val="000000"/>
                <w:szCs w:val="20"/>
              </w:rPr>
              <w:t>dụng</w:t>
            </w:r>
            <w:proofErr w:type="spellEnd"/>
          </w:p>
        </w:tc>
        <w:tc>
          <w:tcPr>
            <w:tcW w:w="2580" w:type="dxa"/>
            <w:vAlign w:val="center"/>
          </w:tcPr>
          <w:p w14:paraId="6A1738DA" w14:textId="752C44DB" w:rsidR="000D4E9E" w:rsidRPr="00091AF7" w:rsidRDefault="000D4E9E" w:rsidP="000D4E9E">
            <w:pPr>
              <w:spacing w:after="0" w:line="240" w:lineRule="auto"/>
              <w:rPr>
                <w:rFonts w:eastAsia="Times New Roman" w:cs="Arial"/>
                <w:color w:val="000000"/>
                <w:szCs w:val="20"/>
              </w:rPr>
            </w:pPr>
            <w:proofErr w:type="spellStart"/>
            <w:r>
              <w:rPr>
                <w:rFonts w:eastAsia="Times New Roman" w:cs="Arial"/>
                <w:color w:val="000000"/>
                <w:szCs w:val="20"/>
              </w:rPr>
              <w:t>UsedPool</w:t>
            </w:r>
            <w:proofErr w:type="spellEnd"/>
          </w:p>
        </w:tc>
        <w:tc>
          <w:tcPr>
            <w:tcW w:w="1040" w:type="dxa"/>
            <w:vAlign w:val="center"/>
          </w:tcPr>
          <w:p w14:paraId="17ECEC06" w14:textId="246787B3" w:rsidR="000D4E9E" w:rsidRPr="00091AF7" w:rsidRDefault="000D4E9E" w:rsidP="000D4E9E">
            <w:pPr>
              <w:spacing w:after="0" w:line="240" w:lineRule="auto"/>
              <w:rPr>
                <w:rFonts w:eastAsia="Times New Roman" w:cs="Arial"/>
                <w:color w:val="000000"/>
                <w:szCs w:val="20"/>
              </w:rPr>
            </w:pPr>
            <w:r w:rsidRPr="00622433">
              <w:rPr>
                <w:rFonts w:eastAsia="Times New Roman" w:cs="Arial"/>
                <w:color w:val="000000"/>
                <w:szCs w:val="20"/>
              </w:rPr>
              <w:t>Number</w:t>
            </w:r>
          </w:p>
        </w:tc>
        <w:tc>
          <w:tcPr>
            <w:tcW w:w="4678" w:type="dxa"/>
            <w:vAlign w:val="center"/>
          </w:tcPr>
          <w:p w14:paraId="77275A13" w14:textId="7E5FA211" w:rsidR="000D4E9E" w:rsidRPr="00091AF7" w:rsidRDefault="005E3F5D" w:rsidP="000D4E9E">
            <w:pPr>
              <w:spacing w:after="0" w:line="240" w:lineRule="auto"/>
              <w:rPr>
                <w:rFonts w:eastAsia="Times New Roman" w:cs="Arial"/>
                <w:color w:val="000000"/>
                <w:szCs w:val="20"/>
              </w:rPr>
            </w:pPr>
            <w:r>
              <w:rPr>
                <w:rFonts w:eastAsia="Times New Roman" w:cs="Arial"/>
                <w:color w:val="000000"/>
                <w:szCs w:val="20"/>
              </w:rPr>
              <w:t xml:space="preserve">= Total </w:t>
            </w:r>
            <w:proofErr w:type="spellStart"/>
            <w:r>
              <w:rPr>
                <w:rFonts w:eastAsia="Times New Roman" w:cs="Arial"/>
                <w:color w:val="000000"/>
                <w:szCs w:val="20"/>
              </w:rPr>
              <w:t>giá</w:t>
            </w:r>
            <w:proofErr w:type="spellEnd"/>
            <w:r>
              <w:rPr>
                <w:rFonts w:eastAsia="Times New Roman" w:cs="Arial"/>
                <w:color w:val="000000"/>
                <w:szCs w:val="20"/>
              </w:rPr>
              <w:t xml:space="preserve"> </w:t>
            </w:r>
            <w:proofErr w:type="spellStart"/>
            <w:r>
              <w:rPr>
                <w:rFonts w:eastAsia="Times New Roman" w:cs="Arial"/>
                <w:color w:val="000000"/>
                <w:szCs w:val="20"/>
              </w:rPr>
              <w:t>trị</w:t>
            </w:r>
            <w:proofErr w:type="spellEnd"/>
            <w:r>
              <w:rPr>
                <w:rFonts w:eastAsia="Times New Roman" w:cs="Arial"/>
                <w:color w:val="000000"/>
                <w:szCs w:val="20"/>
              </w:rPr>
              <w:t xml:space="preserve"> </w:t>
            </w:r>
            <w:proofErr w:type="spellStart"/>
            <w:r>
              <w:rPr>
                <w:rFonts w:eastAsia="Times New Roman" w:cs="Arial"/>
                <w:color w:val="000000"/>
                <w:szCs w:val="20"/>
              </w:rPr>
              <w:t>vay</w:t>
            </w:r>
            <w:proofErr w:type="spellEnd"/>
            <w:r>
              <w:rPr>
                <w:rFonts w:eastAsia="Times New Roman" w:cs="Arial"/>
                <w:color w:val="000000"/>
                <w:szCs w:val="20"/>
              </w:rPr>
              <w:t xml:space="preserve"> </w:t>
            </w:r>
            <w:proofErr w:type="spellStart"/>
            <w:r>
              <w:rPr>
                <w:rFonts w:eastAsia="Times New Roman" w:cs="Arial"/>
                <w:color w:val="000000"/>
                <w:szCs w:val="20"/>
              </w:rPr>
              <w:t>của</w:t>
            </w:r>
            <w:proofErr w:type="spellEnd"/>
            <w:r>
              <w:rPr>
                <w:rFonts w:eastAsia="Times New Roman" w:cs="Arial"/>
                <w:color w:val="000000"/>
                <w:szCs w:val="20"/>
              </w:rPr>
              <w:t xml:space="preserve"> </w:t>
            </w:r>
            <w:proofErr w:type="spellStart"/>
            <w:r>
              <w:rPr>
                <w:rFonts w:eastAsia="Times New Roman" w:cs="Arial"/>
                <w:color w:val="000000"/>
                <w:szCs w:val="20"/>
              </w:rPr>
              <w:t>các</w:t>
            </w:r>
            <w:proofErr w:type="spellEnd"/>
            <w:r>
              <w:rPr>
                <w:rFonts w:eastAsia="Times New Roman" w:cs="Arial"/>
                <w:color w:val="000000"/>
                <w:szCs w:val="20"/>
              </w:rPr>
              <w:t xml:space="preserve"> KUNN </w:t>
            </w:r>
            <w:proofErr w:type="spellStart"/>
            <w:r>
              <w:rPr>
                <w:rFonts w:eastAsia="Times New Roman" w:cs="Arial"/>
                <w:color w:val="000000"/>
                <w:szCs w:val="20"/>
              </w:rPr>
              <w:t>được</w:t>
            </w:r>
            <w:proofErr w:type="spellEnd"/>
            <w:r>
              <w:rPr>
                <w:rFonts w:eastAsia="Times New Roman" w:cs="Arial"/>
                <w:color w:val="000000"/>
                <w:szCs w:val="20"/>
              </w:rPr>
              <w:t xml:space="preserve"> </w:t>
            </w:r>
            <w:proofErr w:type="spellStart"/>
            <w:r>
              <w:rPr>
                <w:rFonts w:eastAsia="Times New Roman" w:cs="Arial"/>
                <w:color w:val="000000"/>
                <w:szCs w:val="20"/>
              </w:rPr>
              <w:t>đi</w:t>
            </w:r>
            <w:proofErr w:type="spellEnd"/>
            <w:r>
              <w:rPr>
                <w:rFonts w:eastAsia="Times New Roman" w:cs="Arial"/>
                <w:color w:val="000000"/>
                <w:szCs w:val="20"/>
              </w:rPr>
              <w:t xml:space="preserve"> </w:t>
            </w:r>
            <w:proofErr w:type="spellStart"/>
            <w:r>
              <w:rPr>
                <w:rFonts w:eastAsia="Times New Roman" w:cs="Arial"/>
                <w:color w:val="000000"/>
                <w:szCs w:val="20"/>
              </w:rPr>
              <w:t>kèm</w:t>
            </w:r>
            <w:proofErr w:type="spellEnd"/>
            <w:r>
              <w:rPr>
                <w:rFonts w:eastAsia="Times New Roman" w:cs="Arial"/>
                <w:color w:val="000000"/>
                <w:szCs w:val="20"/>
              </w:rPr>
              <w:t xml:space="preserve"> </w:t>
            </w:r>
            <w:proofErr w:type="spellStart"/>
            <w:r>
              <w:rPr>
                <w:rFonts w:eastAsia="Times New Roman" w:cs="Arial"/>
                <w:color w:val="000000"/>
                <w:szCs w:val="20"/>
              </w:rPr>
              <w:t>với</w:t>
            </w:r>
            <w:proofErr w:type="spellEnd"/>
            <w:r>
              <w:rPr>
                <w:rFonts w:eastAsia="Times New Roman" w:cs="Arial"/>
                <w:color w:val="000000"/>
                <w:szCs w:val="20"/>
              </w:rPr>
              <w:t xml:space="preserve"> </w:t>
            </w:r>
            <w:proofErr w:type="spellStart"/>
            <w:r>
              <w:rPr>
                <w:rFonts w:eastAsia="Times New Roman" w:cs="Arial"/>
                <w:color w:val="000000"/>
                <w:szCs w:val="20"/>
              </w:rPr>
              <w:t>đối</w:t>
            </w:r>
            <w:proofErr w:type="spellEnd"/>
            <w:r>
              <w:rPr>
                <w:rFonts w:eastAsia="Times New Roman" w:cs="Arial"/>
                <w:color w:val="000000"/>
                <w:szCs w:val="20"/>
              </w:rPr>
              <w:t xml:space="preserve"> </w:t>
            </w:r>
            <w:proofErr w:type="spellStart"/>
            <w:r>
              <w:rPr>
                <w:rFonts w:eastAsia="Times New Roman" w:cs="Arial"/>
                <w:color w:val="000000"/>
                <w:szCs w:val="20"/>
              </w:rPr>
              <w:t>tác</w:t>
            </w:r>
            <w:proofErr w:type="spellEnd"/>
            <w:r>
              <w:rPr>
                <w:rFonts w:eastAsia="Times New Roman" w:cs="Arial"/>
                <w:color w:val="000000"/>
                <w:szCs w:val="20"/>
              </w:rPr>
              <w:t xml:space="preserve"> </w:t>
            </w:r>
            <w:proofErr w:type="spellStart"/>
            <w:r w:rsidR="009C1B69">
              <w:rPr>
                <w:rFonts w:eastAsia="Times New Roman" w:cs="Arial"/>
                <w:color w:val="000000"/>
                <w:szCs w:val="20"/>
              </w:rPr>
              <w:t>tương</w:t>
            </w:r>
            <w:proofErr w:type="spellEnd"/>
            <w:r w:rsidR="009C1B69">
              <w:rPr>
                <w:rFonts w:eastAsia="Times New Roman" w:cs="Arial"/>
                <w:color w:val="000000"/>
                <w:szCs w:val="20"/>
              </w:rPr>
              <w:t xml:space="preserve"> </w:t>
            </w:r>
            <w:proofErr w:type="spellStart"/>
            <w:r w:rsidR="009C1B69">
              <w:rPr>
                <w:rFonts w:eastAsia="Times New Roman" w:cs="Arial"/>
                <w:color w:val="000000"/>
                <w:szCs w:val="20"/>
              </w:rPr>
              <w:t>ứng</w:t>
            </w:r>
            <w:proofErr w:type="spellEnd"/>
            <w:r w:rsidR="009C1B69">
              <w:rPr>
                <w:rFonts w:eastAsia="Times New Roman" w:cs="Arial"/>
                <w:color w:val="000000"/>
                <w:szCs w:val="20"/>
              </w:rPr>
              <w:t>.</w:t>
            </w:r>
          </w:p>
        </w:tc>
      </w:tr>
      <w:tr w:rsidR="000D4E9E" w:rsidRPr="00091AF7" w14:paraId="08F4064A" w14:textId="77777777" w:rsidTr="009C1B69">
        <w:trPr>
          <w:trHeight w:val="555"/>
        </w:trPr>
        <w:tc>
          <w:tcPr>
            <w:tcW w:w="1620" w:type="dxa"/>
            <w:vAlign w:val="center"/>
          </w:tcPr>
          <w:p w14:paraId="08863D68" w14:textId="1A2608E5" w:rsidR="000D4E9E" w:rsidRPr="00091AF7" w:rsidRDefault="000D4E9E" w:rsidP="000D4E9E">
            <w:pPr>
              <w:spacing w:after="0" w:line="240" w:lineRule="auto"/>
              <w:rPr>
                <w:rFonts w:eastAsia="Times New Roman" w:cs="Arial"/>
                <w:color w:val="000000"/>
                <w:szCs w:val="20"/>
              </w:rPr>
            </w:pPr>
            <w:proofErr w:type="spellStart"/>
            <w:r>
              <w:rPr>
                <w:rFonts w:eastAsia="Times New Roman" w:cs="Arial"/>
                <w:color w:val="000000"/>
                <w:szCs w:val="20"/>
              </w:rPr>
              <w:t>Tổng</w:t>
            </w:r>
            <w:proofErr w:type="spellEnd"/>
            <w:r>
              <w:rPr>
                <w:rFonts w:eastAsia="Times New Roman" w:cs="Arial"/>
                <w:color w:val="000000"/>
                <w:szCs w:val="20"/>
              </w:rPr>
              <w:t xml:space="preserve"> </w:t>
            </w:r>
            <w:proofErr w:type="spellStart"/>
            <w:r>
              <w:rPr>
                <w:rFonts w:eastAsia="Times New Roman" w:cs="Arial"/>
                <w:color w:val="000000"/>
                <w:szCs w:val="20"/>
              </w:rPr>
              <w:t>hạn</w:t>
            </w:r>
            <w:proofErr w:type="spellEnd"/>
            <w:r>
              <w:rPr>
                <w:rFonts w:eastAsia="Times New Roman" w:cs="Arial"/>
                <w:color w:val="000000"/>
                <w:szCs w:val="20"/>
              </w:rPr>
              <w:t xml:space="preserve"> </w:t>
            </w:r>
            <w:proofErr w:type="spellStart"/>
            <w:r>
              <w:rPr>
                <w:rFonts w:eastAsia="Times New Roman" w:cs="Arial"/>
                <w:color w:val="000000"/>
                <w:szCs w:val="20"/>
              </w:rPr>
              <w:t>mức</w:t>
            </w:r>
            <w:proofErr w:type="spellEnd"/>
            <w:r>
              <w:rPr>
                <w:rFonts w:eastAsia="Times New Roman" w:cs="Arial"/>
                <w:color w:val="000000"/>
                <w:szCs w:val="20"/>
              </w:rPr>
              <w:t xml:space="preserve"> </w:t>
            </w:r>
            <w:proofErr w:type="spellStart"/>
            <w:r>
              <w:rPr>
                <w:rFonts w:eastAsia="Times New Roman" w:cs="Arial"/>
                <w:color w:val="000000"/>
                <w:szCs w:val="20"/>
              </w:rPr>
              <w:t>còn</w:t>
            </w:r>
            <w:proofErr w:type="spellEnd"/>
            <w:r>
              <w:rPr>
                <w:rFonts w:eastAsia="Times New Roman" w:cs="Arial"/>
                <w:color w:val="000000"/>
                <w:szCs w:val="20"/>
              </w:rPr>
              <w:t xml:space="preserve"> </w:t>
            </w:r>
            <w:proofErr w:type="spellStart"/>
            <w:r>
              <w:rPr>
                <w:rFonts w:eastAsia="Times New Roman" w:cs="Arial"/>
                <w:color w:val="000000"/>
                <w:szCs w:val="20"/>
              </w:rPr>
              <w:t>lại</w:t>
            </w:r>
            <w:proofErr w:type="spellEnd"/>
          </w:p>
        </w:tc>
        <w:tc>
          <w:tcPr>
            <w:tcW w:w="2580" w:type="dxa"/>
            <w:vAlign w:val="center"/>
          </w:tcPr>
          <w:p w14:paraId="20EE83B8" w14:textId="2B4D43B5" w:rsidR="000D4E9E" w:rsidRPr="00091AF7" w:rsidRDefault="000D4E9E" w:rsidP="000D4E9E">
            <w:pPr>
              <w:spacing w:after="0" w:line="240" w:lineRule="auto"/>
              <w:rPr>
                <w:rFonts w:eastAsia="Times New Roman" w:cs="Arial"/>
                <w:color w:val="000000"/>
                <w:szCs w:val="20"/>
              </w:rPr>
            </w:pPr>
            <w:proofErr w:type="spellStart"/>
            <w:r>
              <w:rPr>
                <w:rFonts w:eastAsia="Times New Roman" w:cs="Arial"/>
                <w:color w:val="000000"/>
                <w:szCs w:val="20"/>
              </w:rPr>
              <w:t>RemainPool</w:t>
            </w:r>
            <w:proofErr w:type="spellEnd"/>
          </w:p>
        </w:tc>
        <w:tc>
          <w:tcPr>
            <w:tcW w:w="1040" w:type="dxa"/>
            <w:vAlign w:val="center"/>
          </w:tcPr>
          <w:p w14:paraId="793FE183" w14:textId="32CDA788" w:rsidR="000D4E9E" w:rsidRPr="00091AF7" w:rsidRDefault="000D4E9E" w:rsidP="000D4E9E">
            <w:pPr>
              <w:spacing w:after="0" w:line="240" w:lineRule="auto"/>
              <w:rPr>
                <w:rFonts w:eastAsia="Times New Roman" w:cs="Arial"/>
                <w:color w:val="000000"/>
                <w:szCs w:val="20"/>
              </w:rPr>
            </w:pPr>
            <w:r w:rsidRPr="00622433">
              <w:rPr>
                <w:rFonts w:eastAsia="Times New Roman" w:cs="Arial"/>
                <w:color w:val="000000"/>
                <w:szCs w:val="20"/>
              </w:rPr>
              <w:t>Number</w:t>
            </w:r>
          </w:p>
        </w:tc>
        <w:tc>
          <w:tcPr>
            <w:tcW w:w="4678" w:type="dxa"/>
            <w:vAlign w:val="center"/>
          </w:tcPr>
          <w:p w14:paraId="3B6BEA50" w14:textId="0B311635" w:rsidR="000D4E9E" w:rsidRDefault="009C1B69" w:rsidP="000D4E9E">
            <w:pPr>
              <w:spacing w:after="0" w:line="240" w:lineRule="auto"/>
              <w:rPr>
                <w:rFonts w:eastAsia="Times New Roman" w:cs="Arial"/>
                <w:color w:val="000000"/>
                <w:szCs w:val="20"/>
              </w:rPr>
            </w:pPr>
            <w:r>
              <w:rPr>
                <w:rFonts w:eastAsia="Times New Roman" w:cs="Arial"/>
                <w:color w:val="000000"/>
                <w:szCs w:val="20"/>
              </w:rPr>
              <w:t xml:space="preserve">= </w:t>
            </w:r>
            <w:proofErr w:type="spellStart"/>
            <w:r>
              <w:rPr>
                <w:rFonts w:eastAsia="Times New Roman" w:cs="Arial"/>
                <w:color w:val="000000"/>
                <w:szCs w:val="20"/>
              </w:rPr>
              <w:t>TotalPool</w:t>
            </w:r>
            <w:proofErr w:type="spellEnd"/>
            <w:r>
              <w:rPr>
                <w:rFonts w:eastAsia="Times New Roman" w:cs="Arial"/>
                <w:color w:val="000000"/>
                <w:szCs w:val="20"/>
              </w:rPr>
              <w:t xml:space="preserve"> – </w:t>
            </w:r>
            <w:proofErr w:type="spellStart"/>
            <w:r>
              <w:rPr>
                <w:rFonts w:eastAsia="Times New Roman" w:cs="Arial"/>
                <w:color w:val="000000"/>
                <w:szCs w:val="20"/>
              </w:rPr>
              <w:t>UsedPool</w:t>
            </w:r>
            <w:proofErr w:type="spellEnd"/>
          </w:p>
          <w:p w14:paraId="22BB5D39" w14:textId="7939AE66" w:rsidR="009C1B69" w:rsidRPr="00091AF7" w:rsidRDefault="009C1B69" w:rsidP="000D4E9E">
            <w:pPr>
              <w:spacing w:after="0" w:line="240" w:lineRule="auto"/>
              <w:rPr>
                <w:rFonts w:eastAsia="Times New Roman" w:cs="Arial"/>
                <w:color w:val="000000"/>
                <w:szCs w:val="20"/>
              </w:rPr>
            </w:pPr>
          </w:p>
        </w:tc>
      </w:tr>
    </w:tbl>
    <w:p w14:paraId="36F8C0A8" w14:textId="77777777" w:rsidR="00014DDC" w:rsidRPr="00014DDC" w:rsidRDefault="00014DDC" w:rsidP="00014DDC"/>
    <w:p w14:paraId="228AAD2B" w14:textId="573FA4EB" w:rsidR="00D228B7" w:rsidRDefault="00D228B7" w:rsidP="001940CA">
      <w:pPr>
        <w:pStyle w:val="Heading2"/>
        <w:numPr>
          <w:ilvl w:val="1"/>
          <w:numId w:val="12"/>
        </w:numPr>
        <w:rPr>
          <w:rFonts w:ascii="Arial" w:eastAsia="Arial" w:hAnsi="Arial"/>
        </w:rPr>
      </w:pPr>
      <w:r>
        <w:rPr>
          <w:rFonts w:ascii="Arial" w:eastAsia="Arial" w:hAnsi="Arial"/>
        </w:rPr>
        <w:t>CF – 001 – Ta</w:t>
      </w:r>
      <w:r>
        <w:rPr>
          <w:rFonts w:ascii="Arial" w:eastAsia="Arial" w:hAnsi="Arial"/>
        </w:rPr>
        <w:t xml:space="preserve">b 5: Danh </w:t>
      </w:r>
      <w:proofErr w:type="spellStart"/>
      <w:r>
        <w:rPr>
          <w:rFonts w:ascii="Arial" w:eastAsia="Arial" w:hAnsi="Arial"/>
        </w:rPr>
        <w:t>mục</w:t>
      </w:r>
      <w:proofErr w:type="spellEnd"/>
      <w:r>
        <w:rPr>
          <w:rFonts w:ascii="Arial" w:eastAsia="Arial" w:hAnsi="Arial"/>
        </w:rPr>
        <w:t xml:space="preserve"> TSĐB</w:t>
      </w:r>
    </w:p>
    <w:p w14:paraId="67414024" w14:textId="77777777" w:rsidR="00D228B7" w:rsidRPr="00D228B7" w:rsidRDefault="00D228B7" w:rsidP="00D228B7"/>
    <w:p w14:paraId="207BB9DE" w14:textId="77777777" w:rsidR="000B0861" w:rsidRDefault="00D228B7" w:rsidP="000B0861">
      <w:pPr>
        <w:pStyle w:val="ListBullet"/>
        <w:numPr>
          <w:ilvl w:val="0"/>
          <w:numId w:val="10"/>
        </w:numPr>
        <w:spacing w:after="60"/>
      </w:pPr>
      <w:proofErr w:type="spellStart"/>
      <w:r>
        <w:t>Mỗi</w:t>
      </w:r>
      <w:proofErr w:type="spellEnd"/>
      <w:r>
        <w:t xml:space="preserve"> </w:t>
      </w:r>
      <w:proofErr w:type="spellStart"/>
      <w:r>
        <w:t>hạn</w:t>
      </w:r>
      <w:proofErr w:type="spellEnd"/>
      <w:r>
        <w:t xml:space="preserve"> </w:t>
      </w:r>
      <w:proofErr w:type="spellStart"/>
      <w:r>
        <w:t>mức</w:t>
      </w:r>
      <w:proofErr w:type="spellEnd"/>
      <w:r>
        <w:t xml:space="preserve"> </w:t>
      </w:r>
      <w:proofErr w:type="spellStart"/>
      <w:r>
        <w:t>có</w:t>
      </w:r>
      <w:proofErr w:type="spellEnd"/>
      <w:r>
        <w:t xml:space="preserve"> </w:t>
      </w:r>
      <w:proofErr w:type="spellStart"/>
      <w:r>
        <w:t>thể</w:t>
      </w:r>
      <w:proofErr w:type="spellEnd"/>
      <w:r>
        <w:t xml:space="preserve"> </w:t>
      </w:r>
      <w:proofErr w:type="spellStart"/>
      <w:r>
        <w:t>gán</w:t>
      </w:r>
      <w:proofErr w:type="spellEnd"/>
      <w:r>
        <w:t xml:space="preserve"> </w:t>
      </w:r>
      <w:proofErr w:type="spellStart"/>
      <w:r>
        <w:t>một</w:t>
      </w:r>
      <w:proofErr w:type="spellEnd"/>
      <w:r>
        <w:t xml:space="preserve"> </w:t>
      </w:r>
      <w:proofErr w:type="spellStart"/>
      <w:r>
        <w:t>hoặc</w:t>
      </w:r>
      <w:proofErr w:type="spellEnd"/>
      <w:r>
        <w:t xml:space="preserve"> </w:t>
      </w:r>
      <w:proofErr w:type="spellStart"/>
      <w:r>
        <w:t>nhiều</w:t>
      </w:r>
      <w:proofErr w:type="spellEnd"/>
      <w:r>
        <w:t xml:space="preserve"> </w:t>
      </w:r>
      <w:proofErr w:type="spellStart"/>
      <w:r>
        <w:t>loại</w:t>
      </w:r>
      <w:proofErr w:type="spellEnd"/>
      <w:r>
        <w:t xml:space="preserve"> </w:t>
      </w:r>
      <w:proofErr w:type="spellStart"/>
      <w:r>
        <w:t>tài</w:t>
      </w:r>
      <w:proofErr w:type="spellEnd"/>
      <w:r>
        <w:t xml:space="preserve"> </w:t>
      </w:r>
      <w:proofErr w:type="spellStart"/>
      <w:r>
        <w:t>sản</w:t>
      </w:r>
      <w:proofErr w:type="spellEnd"/>
      <w:r>
        <w:t xml:space="preserve"> </w:t>
      </w:r>
      <w:proofErr w:type="spellStart"/>
      <w:r>
        <w:t>đủ</w:t>
      </w:r>
      <w:proofErr w:type="spellEnd"/>
      <w:r>
        <w:t xml:space="preserve"> </w:t>
      </w:r>
      <w:proofErr w:type="spellStart"/>
      <w:r>
        <w:t>điều</w:t>
      </w:r>
      <w:proofErr w:type="spellEnd"/>
      <w:r>
        <w:t xml:space="preserve"> </w:t>
      </w:r>
      <w:proofErr w:type="spellStart"/>
      <w:r>
        <w:t>kiện.</w:t>
      </w:r>
      <w:proofErr w:type="spellEnd"/>
    </w:p>
    <w:p w14:paraId="4ADE47FB" w14:textId="77777777" w:rsidR="000B0861" w:rsidRDefault="00D228B7" w:rsidP="00D228B7">
      <w:pPr>
        <w:pStyle w:val="ListBullet"/>
        <w:numPr>
          <w:ilvl w:val="0"/>
          <w:numId w:val="10"/>
        </w:numPr>
        <w:spacing w:after="60"/>
      </w:pPr>
      <w:r>
        <w:t xml:space="preserve">Cho </w:t>
      </w:r>
      <w:proofErr w:type="spellStart"/>
      <w:r>
        <w:t>phép</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mã</w:t>
      </w:r>
      <w:proofErr w:type="spellEnd"/>
      <w:r>
        <w:t xml:space="preserve"> </w:t>
      </w:r>
      <w:proofErr w:type="spellStart"/>
      <w:r>
        <w:t>tài</w:t>
      </w:r>
      <w:proofErr w:type="spellEnd"/>
      <w:r>
        <w:t xml:space="preserve"> </w:t>
      </w:r>
      <w:proofErr w:type="spellStart"/>
      <w:r>
        <w:t>sản</w:t>
      </w:r>
      <w:proofErr w:type="spellEnd"/>
      <w:r>
        <w:t xml:space="preserve">, </w:t>
      </w:r>
      <w:proofErr w:type="spellStart"/>
      <w:r>
        <w:t>tỷ</w:t>
      </w:r>
      <w:proofErr w:type="spellEnd"/>
      <w:r>
        <w:t xml:space="preserve"> </w:t>
      </w:r>
      <w:proofErr w:type="spellStart"/>
      <w:r>
        <w:t>lệ</w:t>
      </w:r>
      <w:proofErr w:type="spellEnd"/>
      <w:r>
        <w:t xml:space="preserve"> haircut, </w:t>
      </w:r>
      <w:proofErr w:type="spellStart"/>
      <w:r>
        <w:t>tỷ</w:t>
      </w:r>
      <w:proofErr w:type="spellEnd"/>
      <w:r>
        <w:t xml:space="preserve"> </w:t>
      </w:r>
      <w:proofErr w:type="spellStart"/>
      <w:r>
        <w:t>lệ</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tối</w:t>
      </w:r>
      <w:proofErr w:type="spellEnd"/>
      <w:r>
        <w:t xml:space="preserve"> </w:t>
      </w:r>
      <w:proofErr w:type="spellStart"/>
      <w:r>
        <w:t>đa</w:t>
      </w:r>
      <w:proofErr w:type="spellEnd"/>
      <w:r>
        <w:t xml:space="preserve">, </w:t>
      </w:r>
      <w:proofErr w:type="spellStart"/>
      <w:r>
        <w:t>ngày</w:t>
      </w:r>
      <w:proofErr w:type="spellEnd"/>
      <w:r>
        <w:t xml:space="preserve"> </w:t>
      </w:r>
      <w:proofErr w:type="spellStart"/>
      <w:r>
        <w:t>hiệu</w:t>
      </w:r>
      <w:proofErr w:type="spellEnd"/>
      <w:r>
        <w:t xml:space="preserve"> </w:t>
      </w:r>
      <w:proofErr w:type="spellStart"/>
      <w:r>
        <w:t>lực</w:t>
      </w:r>
      <w:proofErr w:type="spellEnd"/>
      <w:r>
        <w:t xml:space="preserve"> </w:t>
      </w:r>
      <w:proofErr w:type="spellStart"/>
      <w:r>
        <w:t>và</w:t>
      </w:r>
      <w:proofErr w:type="spellEnd"/>
      <w:r>
        <w:t xml:space="preserve"> </w:t>
      </w:r>
      <w:proofErr w:type="spellStart"/>
      <w:r>
        <w:t>trạng</w:t>
      </w:r>
      <w:proofErr w:type="spellEnd"/>
      <w:r>
        <w:t xml:space="preserve"> </w:t>
      </w:r>
      <w:proofErr w:type="spellStart"/>
      <w:r>
        <w:t>thái.</w:t>
      </w:r>
      <w:proofErr w:type="spellEnd"/>
    </w:p>
    <w:p w14:paraId="7F26DB60" w14:textId="77777777" w:rsidR="000B0861" w:rsidRDefault="00D228B7" w:rsidP="001940CA">
      <w:pPr>
        <w:pStyle w:val="ListBullet"/>
        <w:numPr>
          <w:ilvl w:val="0"/>
          <w:numId w:val="10"/>
        </w:numPr>
        <w:spacing w:after="60"/>
      </w:pPr>
      <w:r>
        <w:t xml:space="preserve">Khi </w:t>
      </w:r>
      <w:proofErr w:type="spellStart"/>
      <w:r>
        <w:t>cầm</w:t>
      </w:r>
      <w:proofErr w:type="spellEnd"/>
      <w:r>
        <w:t xml:space="preserve"> </w:t>
      </w:r>
      <w:proofErr w:type="spellStart"/>
      <w:r>
        <w:t>cố</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tài</w:t>
      </w:r>
      <w:proofErr w:type="spellEnd"/>
      <w:r>
        <w:t xml:space="preserve"> </w:t>
      </w:r>
      <w:proofErr w:type="spellStart"/>
      <w:r>
        <w:t>sản</w:t>
      </w:r>
      <w:proofErr w:type="spellEnd"/>
      <w:r>
        <w:t xml:space="preserve"> </w:t>
      </w:r>
      <w:proofErr w:type="spellStart"/>
      <w:r>
        <w:t>có</w:t>
      </w:r>
      <w:proofErr w:type="spellEnd"/>
      <w:r>
        <w:t xml:space="preserve"> </w:t>
      </w:r>
      <w:proofErr w:type="spellStart"/>
      <w:r>
        <w:t>thuộc</w:t>
      </w:r>
      <w:proofErr w:type="spellEnd"/>
      <w:r>
        <w:t xml:space="preserve"> </w:t>
      </w:r>
      <w:proofErr w:type="spellStart"/>
      <w:r>
        <w:t>danh</w:t>
      </w:r>
      <w:proofErr w:type="spellEnd"/>
      <w:r>
        <w:t xml:space="preserve"> </w:t>
      </w:r>
      <w:proofErr w:type="spellStart"/>
      <w:r>
        <w:t>mục</w:t>
      </w:r>
      <w:proofErr w:type="spellEnd"/>
      <w:r>
        <w:t xml:space="preserve"> </w:t>
      </w:r>
      <w:proofErr w:type="spellStart"/>
      <w:r>
        <w:t>được</w:t>
      </w:r>
      <w:proofErr w:type="spellEnd"/>
      <w:r>
        <w:t xml:space="preserve"> </w:t>
      </w:r>
      <w:proofErr w:type="spellStart"/>
      <w:r>
        <w:t>chấp</w:t>
      </w:r>
      <w:proofErr w:type="spellEnd"/>
      <w:r>
        <w:t xml:space="preserve"> </w:t>
      </w:r>
      <w:proofErr w:type="spellStart"/>
      <w:r>
        <w:t>nhận</w:t>
      </w:r>
      <w:proofErr w:type="spellEnd"/>
      <w:r>
        <w:t xml:space="preserve"> </w:t>
      </w:r>
      <w:proofErr w:type="spellStart"/>
      <w:r>
        <w:t>tại</w:t>
      </w:r>
      <w:proofErr w:type="spellEnd"/>
      <w:r>
        <w:t xml:space="preserve"> </w:t>
      </w:r>
      <w:proofErr w:type="spellStart"/>
      <w:r>
        <w:t>ngày</w:t>
      </w:r>
      <w:proofErr w:type="spellEnd"/>
      <w:r>
        <w:t xml:space="preserve"> </w:t>
      </w:r>
      <w:proofErr w:type="spellStart"/>
      <w:r>
        <w:t>giao</w:t>
      </w:r>
      <w:proofErr w:type="spellEnd"/>
      <w:r>
        <w:t xml:space="preserve"> dịch hay </w:t>
      </w:r>
      <w:proofErr w:type="spellStart"/>
      <w:r>
        <w:t>không</w:t>
      </w:r>
      <w:proofErr w:type="spellEnd"/>
    </w:p>
    <w:p w14:paraId="5558357C" w14:textId="1AC47E1D" w:rsidR="001940CA" w:rsidRPr="001940CA" w:rsidRDefault="001940CA" w:rsidP="001940CA">
      <w:pPr>
        <w:pStyle w:val="ListBullet"/>
        <w:numPr>
          <w:ilvl w:val="0"/>
          <w:numId w:val="10"/>
        </w:numPr>
        <w:spacing w:after="60"/>
      </w:pPr>
      <w:proofErr w:type="spellStart"/>
      <w:r w:rsidRPr="001940CA">
        <w:t>Chỉ</w:t>
      </w:r>
      <w:proofErr w:type="spellEnd"/>
      <w:r w:rsidRPr="001940CA">
        <w:t xml:space="preserve"> </w:t>
      </w:r>
      <w:proofErr w:type="spellStart"/>
      <w:r w:rsidRPr="001940CA">
        <w:t>những</w:t>
      </w:r>
      <w:proofErr w:type="spellEnd"/>
      <w:r w:rsidRPr="001940CA">
        <w:t xml:space="preserve"> TSĐB </w:t>
      </w:r>
      <w:proofErr w:type="spellStart"/>
      <w:r w:rsidRPr="001940CA">
        <w:t>nằm</w:t>
      </w:r>
      <w:proofErr w:type="spellEnd"/>
      <w:r w:rsidRPr="001940CA">
        <w:t xml:space="preserve"> </w:t>
      </w:r>
      <w:proofErr w:type="spellStart"/>
      <w:r w:rsidRPr="001940CA">
        <w:t>trong</w:t>
      </w:r>
      <w:proofErr w:type="spellEnd"/>
      <w:r w:rsidRPr="001940CA">
        <w:t xml:space="preserve"> </w:t>
      </w:r>
      <w:proofErr w:type="spellStart"/>
      <w:r w:rsidRPr="001940CA">
        <w:t>danh</w:t>
      </w:r>
      <w:proofErr w:type="spellEnd"/>
      <w:r w:rsidRPr="001940CA">
        <w:t xml:space="preserve"> </w:t>
      </w:r>
      <w:proofErr w:type="spellStart"/>
      <w:r w:rsidRPr="001940CA">
        <w:t>mục</w:t>
      </w:r>
      <w:proofErr w:type="spellEnd"/>
      <w:r w:rsidRPr="001940CA">
        <w:t xml:space="preserve"> </w:t>
      </w:r>
      <w:proofErr w:type="spellStart"/>
      <w:r w:rsidRPr="001940CA">
        <w:t>tổng</w:t>
      </w:r>
      <w:proofErr w:type="spellEnd"/>
      <w:r w:rsidRPr="001940CA">
        <w:t xml:space="preserve"> </w:t>
      </w:r>
      <w:proofErr w:type="spellStart"/>
      <w:r w:rsidRPr="001940CA">
        <w:t>này</w:t>
      </w:r>
      <w:proofErr w:type="spellEnd"/>
      <w:r>
        <w:t xml:space="preserve"> </w:t>
      </w:r>
      <w:proofErr w:type="spellStart"/>
      <w:r>
        <w:t>thì</w:t>
      </w:r>
      <w:proofErr w:type="spellEnd"/>
      <w:r>
        <w:t xml:space="preserve"> </w:t>
      </w:r>
      <w:proofErr w:type="spellStart"/>
      <w:r>
        <w:t>mới</w:t>
      </w:r>
      <w:proofErr w:type="spellEnd"/>
      <w:r>
        <w:t xml:space="preserve"> </w:t>
      </w:r>
      <w:proofErr w:type="spellStart"/>
      <w:r>
        <w:t>được</w:t>
      </w:r>
      <w:proofErr w:type="spellEnd"/>
      <w:r>
        <w:t xml:space="preserve"> </w:t>
      </w:r>
      <w:proofErr w:type="spellStart"/>
      <w:r>
        <w:t>gán</w:t>
      </w:r>
      <w:proofErr w:type="spellEnd"/>
      <w:r>
        <w:t xml:space="preserve"> </w:t>
      </w:r>
      <w:proofErr w:type="spellStart"/>
      <w:r>
        <w:t>cho</w:t>
      </w:r>
      <w:proofErr w:type="spellEnd"/>
      <w:r>
        <w:t xml:space="preserve"> </w:t>
      </w:r>
      <w:proofErr w:type="spellStart"/>
      <w:r>
        <w:t>các</w:t>
      </w:r>
      <w:proofErr w:type="spellEnd"/>
      <w:r>
        <w:t xml:space="preserve"> KUNN </w:t>
      </w:r>
      <w:proofErr w:type="spellStart"/>
      <w:r>
        <w:t>thuộc</w:t>
      </w:r>
      <w:proofErr w:type="spellEnd"/>
      <w:r>
        <w:t xml:space="preserve"> </w:t>
      </w:r>
      <w:proofErr w:type="spellStart"/>
      <w:r>
        <w:t>đối</w:t>
      </w:r>
      <w:proofErr w:type="spellEnd"/>
      <w:r>
        <w:t xml:space="preserve"> </w:t>
      </w:r>
      <w:proofErr w:type="spellStart"/>
      <w:r>
        <w:t>tác</w:t>
      </w:r>
      <w:proofErr w:type="spellEnd"/>
      <w:r>
        <w:t xml:space="preserve"> </w:t>
      </w:r>
      <w:proofErr w:type="spellStart"/>
      <w:r>
        <w:t>này</w:t>
      </w:r>
      <w:proofErr w:type="spellEnd"/>
      <w:r>
        <w:t>.</w:t>
      </w:r>
    </w:p>
    <w:p w14:paraId="328A4F56" w14:textId="77777777" w:rsidR="001F5560" w:rsidRPr="001940CA" w:rsidRDefault="001F5560" w:rsidP="00D228B7"/>
    <w:p w14:paraId="0103CB93" w14:textId="77777777" w:rsidR="001F5560" w:rsidRPr="001940CA" w:rsidRDefault="001F5560" w:rsidP="00D228B7"/>
    <w:tbl>
      <w:tblPr>
        <w:tblW w:w="991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2"/>
        <w:gridCol w:w="1918"/>
        <w:gridCol w:w="1718"/>
        <w:gridCol w:w="4670"/>
      </w:tblGrid>
      <w:tr w:rsidR="000B47F0" w:rsidRPr="00091AF7" w14:paraId="5F84650C" w14:textId="77777777" w:rsidTr="004E1870">
        <w:trPr>
          <w:trHeight w:val="315"/>
        </w:trPr>
        <w:tc>
          <w:tcPr>
            <w:tcW w:w="1612" w:type="dxa"/>
            <w:shd w:val="clear" w:color="B7B7B7" w:fill="B7B7B7"/>
            <w:vAlign w:val="center"/>
            <w:hideMark/>
          </w:tcPr>
          <w:p w14:paraId="55997F2C" w14:textId="77777777" w:rsidR="000B47F0" w:rsidRPr="00091AF7" w:rsidRDefault="000B47F0" w:rsidP="00BE3C09">
            <w:pPr>
              <w:spacing w:after="0" w:line="240" w:lineRule="auto"/>
              <w:rPr>
                <w:rFonts w:eastAsia="Times New Roman" w:cs="Arial"/>
                <w:color w:val="000000"/>
                <w:szCs w:val="20"/>
              </w:rPr>
            </w:pPr>
            <w:r w:rsidRPr="001940CA">
              <w:rPr>
                <w:rFonts w:eastAsia="Times New Roman" w:cs="Arial"/>
                <w:color w:val="000000"/>
                <w:szCs w:val="20"/>
              </w:rPr>
              <w:t> </w:t>
            </w:r>
            <w:proofErr w:type="spellStart"/>
            <w:r>
              <w:rPr>
                <w:rFonts w:eastAsia="Times New Roman" w:cs="Arial"/>
                <w:color w:val="000000"/>
                <w:szCs w:val="20"/>
              </w:rPr>
              <w:t>Tên</w:t>
            </w:r>
            <w:proofErr w:type="spellEnd"/>
            <w:r>
              <w:rPr>
                <w:rFonts w:eastAsia="Times New Roman" w:cs="Arial"/>
                <w:color w:val="000000"/>
                <w:szCs w:val="20"/>
              </w:rPr>
              <w:t xml:space="preserve"> </w:t>
            </w:r>
            <w:proofErr w:type="spellStart"/>
            <w:r>
              <w:rPr>
                <w:rFonts w:eastAsia="Times New Roman" w:cs="Arial"/>
                <w:color w:val="000000"/>
                <w:szCs w:val="20"/>
              </w:rPr>
              <w:t>trường</w:t>
            </w:r>
            <w:proofErr w:type="spellEnd"/>
          </w:p>
        </w:tc>
        <w:tc>
          <w:tcPr>
            <w:tcW w:w="1918" w:type="dxa"/>
            <w:shd w:val="clear" w:color="B7B7B7" w:fill="B7B7B7"/>
            <w:vAlign w:val="center"/>
          </w:tcPr>
          <w:p w14:paraId="7CB09844" w14:textId="77777777" w:rsidR="000B47F0" w:rsidRPr="00091AF7" w:rsidRDefault="000B47F0" w:rsidP="00BE3C09">
            <w:pPr>
              <w:spacing w:after="0" w:line="240" w:lineRule="auto"/>
              <w:rPr>
                <w:rFonts w:eastAsia="Times New Roman" w:cs="Arial"/>
                <w:color w:val="000000"/>
                <w:szCs w:val="20"/>
              </w:rPr>
            </w:pPr>
            <w:proofErr w:type="spellStart"/>
            <w:r>
              <w:rPr>
                <w:rFonts w:eastAsia="Times New Roman" w:cs="Arial"/>
                <w:color w:val="000000"/>
                <w:szCs w:val="20"/>
              </w:rPr>
              <w:t>Tên</w:t>
            </w:r>
            <w:proofErr w:type="spellEnd"/>
            <w:r>
              <w:rPr>
                <w:rFonts w:eastAsia="Times New Roman" w:cs="Arial"/>
                <w:color w:val="000000"/>
                <w:szCs w:val="20"/>
              </w:rPr>
              <w:t xml:space="preserve"> </w:t>
            </w:r>
            <w:proofErr w:type="spellStart"/>
            <w:r>
              <w:rPr>
                <w:rFonts w:eastAsia="Times New Roman" w:cs="Arial"/>
                <w:color w:val="000000"/>
                <w:szCs w:val="20"/>
              </w:rPr>
              <w:t>trường</w:t>
            </w:r>
            <w:proofErr w:type="spellEnd"/>
            <w:r>
              <w:rPr>
                <w:rFonts w:eastAsia="Times New Roman" w:cs="Arial"/>
                <w:color w:val="000000"/>
                <w:szCs w:val="20"/>
              </w:rPr>
              <w:t xml:space="preserve"> ở DB</w:t>
            </w:r>
          </w:p>
        </w:tc>
        <w:tc>
          <w:tcPr>
            <w:tcW w:w="1718" w:type="dxa"/>
            <w:shd w:val="clear" w:color="B7B7B7" w:fill="B7B7B7"/>
            <w:vAlign w:val="center"/>
            <w:hideMark/>
          </w:tcPr>
          <w:p w14:paraId="1DCE6E61" w14:textId="77777777" w:rsidR="000B47F0" w:rsidRPr="00091AF7" w:rsidRDefault="000B47F0" w:rsidP="00BE3C09">
            <w:pPr>
              <w:spacing w:after="0" w:line="240" w:lineRule="auto"/>
              <w:rPr>
                <w:rFonts w:eastAsia="Times New Roman" w:cs="Arial"/>
                <w:color w:val="000000"/>
                <w:szCs w:val="20"/>
              </w:rPr>
            </w:pPr>
            <w:r>
              <w:rPr>
                <w:rFonts w:eastAsia="Times New Roman" w:cs="Arial"/>
                <w:color w:val="000000"/>
                <w:szCs w:val="20"/>
              </w:rPr>
              <w:t xml:space="preserve">Định </w:t>
            </w:r>
            <w:proofErr w:type="spellStart"/>
            <w:r>
              <w:rPr>
                <w:rFonts w:eastAsia="Times New Roman" w:cs="Arial"/>
                <w:color w:val="000000"/>
                <w:szCs w:val="20"/>
              </w:rPr>
              <w:t>dạng</w:t>
            </w:r>
            <w:proofErr w:type="spellEnd"/>
          </w:p>
        </w:tc>
        <w:tc>
          <w:tcPr>
            <w:tcW w:w="4670" w:type="dxa"/>
            <w:shd w:val="clear" w:color="B7B7B7" w:fill="B7B7B7"/>
            <w:vAlign w:val="center"/>
            <w:hideMark/>
          </w:tcPr>
          <w:p w14:paraId="136D3484" w14:textId="77777777" w:rsidR="000B47F0" w:rsidRPr="00091AF7" w:rsidRDefault="000B47F0" w:rsidP="00BE3C09">
            <w:pPr>
              <w:spacing w:after="0" w:line="240" w:lineRule="auto"/>
              <w:rPr>
                <w:rFonts w:eastAsia="Times New Roman" w:cs="Arial"/>
                <w:color w:val="000000"/>
                <w:szCs w:val="20"/>
              </w:rPr>
            </w:pPr>
            <w:proofErr w:type="spellStart"/>
            <w:r w:rsidRPr="00091AF7">
              <w:rPr>
                <w:rFonts w:eastAsia="Times New Roman" w:cs="Arial"/>
                <w:color w:val="000000"/>
                <w:szCs w:val="20"/>
              </w:rPr>
              <w:t>Mô</w:t>
            </w:r>
            <w:proofErr w:type="spellEnd"/>
            <w:r w:rsidRPr="00091AF7">
              <w:rPr>
                <w:rFonts w:eastAsia="Times New Roman" w:cs="Arial"/>
                <w:color w:val="000000"/>
                <w:szCs w:val="20"/>
              </w:rPr>
              <w:t xml:space="preserve"> </w:t>
            </w:r>
            <w:proofErr w:type="spellStart"/>
            <w:r w:rsidRPr="00091AF7">
              <w:rPr>
                <w:rFonts w:eastAsia="Times New Roman" w:cs="Arial"/>
                <w:color w:val="000000"/>
                <w:szCs w:val="20"/>
              </w:rPr>
              <w:t>tả</w:t>
            </w:r>
            <w:proofErr w:type="spellEnd"/>
          </w:p>
        </w:tc>
      </w:tr>
      <w:tr w:rsidR="001F5560" w:rsidRPr="00091AF7" w14:paraId="53450271" w14:textId="77777777" w:rsidTr="004E1870">
        <w:trPr>
          <w:trHeight w:val="315"/>
        </w:trPr>
        <w:tc>
          <w:tcPr>
            <w:tcW w:w="1612" w:type="dxa"/>
            <w:vAlign w:val="bottom"/>
          </w:tcPr>
          <w:p w14:paraId="752566EE" w14:textId="7117DFD0" w:rsidR="001F5560" w:rsidRPr="00091AF7" w:rsidRDefault="001F5560" w:rsidP="001F5560">
            <w:pPr>
              <w:spacing w:after="0" w:line="240" w:lineRule="auto"/>
              <w:rPr>
                <w:rFonts w:eastAsia="Times New Roman" w:cs="Arial"/>
                <w:color w:val="000000"/>
                <w:szCs w:val="20"/>
              </w:rPr>
            </w:pPr>
            <w:proofErr w:type="spellStart"/>
            <w:r w:rsidRPr="00907355">
              <w:rPr>
                <w:rFonts w:eastAsia="Times New Roman" w:cs="Arial"/>
                <w:color w:val="000000"/>
                <w:szCs w:val="20"/>
              </w:rPr>
              <w:t>Mã</w:t>
            </w:r>
            <w:proofErr w:type="spellEnd"/>
            <w:r w:rsidR="00B95171">
              <w:rPr>
                <w:rFonts w:eastAsia="Times New Roman" w:cs="Arial"/>
                <w:color w:val="000000"/>
                <w:szCs w:val="20"/>
              </w:rPr>
              <w:t xml:space="preserve"> TSĐB</w:t>
            </w:r>
          </w:p>
        </w:tc>
        <w:tc>
          <w:tcPr>
            <w:tcW w:w="1918" w:type="dxa"/>
            <w:vAlign w:val="center"/>
          </w:tcPr>
          <w:p w14:paraId="36EAB60B" w14:textId="46FAAF48" w:rsidR="001F5560" w:rsidRPr="00091AF7" w:rsidRDefault="00CC45B1" w:rsidP="001F5560">
            <w:pPr>
              <w:spacing w:after="0" w:line="240" w:lineRule="auto"/>
              <w:rPr>
                <w:rFonts w:eastAsia="Times New Roman" w:cs="Arial"/>
                <w:color w:val="000000"/>
                <w:szCs w:val="20"/>
              </w:rPr>
            </w:pPr>
            <w:proofErr w:type="spellStart"/>
            <w:r>
              <w:rPr>
                <w:rFonts w:eastAsia="Times New Roman" w:cs="Arial"/>
                <w:color w:val="000000"/>
                <w:szCs w:val="20"/>
              </w:rPr>
              <w:t>Asset_ID</w:t>
            </w:r>
            <w:proofErr w:type="spellEnd"/>
          </w:p>
        </w:tc>
        <w:tc>
          <w:tcPr>
            <w:tcW w:w="1718" w:type="dxa"/>
            <w:vAlign w:val="center"/>
          </w:tcPr>
          <w:p w14:paraId="655687F4" w14:textId="18C64B8E" w:rsidR="001F5560" w:rsidRPr="000D4E9E" w:rsidRDefault="009938AE" w:rsidP="001F5560">
            <w:pPr>
              <w:spacing w:after="0" w:line="240" w:lineRule="auto"/>
              <w:rPr>
                <w:rFonts w:eastAsia="Times New Roman" w:cs="Arial"/>
                <w:color w:val="000000"/>
                <w:szCs w:val="20"/>
              </w:rPr>
            </w:pPr>
            <w:proofErr w:type="gramStart"/>
            <w:r w:rsidRPr="009938AE">
              <w:rPr>
                <w:rFonts w:eastAsia="Times New Roman" w:cs="Arial"/>
                <w:color w:val="000000"/>
                <w:szCs w:val="20"/>
              </w:rPr>
              <w:t>VARCHAR(</w:t>
            </w:r>
            <w:proofErr w:type="gramEnd"/>
            <w:r w:rsidRPr="009938AE">
              <w:rPr>
                <w:rFonts w:eastAsia="Times New Roman" w:cs="Arial"/>
                <w:color w:val="000000"/>
                <w:szCs w:val="20"/>
              </w:rPr>
              <w:t>50)</w:t>
            </w:r>
          </w:p>
        </w:tc>
        <w:tc>
          <w:tcPr>
            <w:tcW w:w="4670" w:type="dxa"/>
            <w:vAlign w:val="center"/>
          </w:tcPr>
          <w:p w14:paraId="76637C93" w14:textId="77777777" w:rsidR="001F5560" w:rsidRDefault="00CC45B1" w:rsidP="001F5560">
            <w:pPr>
              <w:spacing w:after="0" w:line="240" w:lineRule="auto"/>
              <w:rPr>
                <w:rFonts w:eastAsia="Times New Roman" w:cs="Arial"/>
                <w:color w:val="000000"/>
                <w:szCs w:val="20"/>
              </w:rPr>
            </w:pPr>
            <w:r>
              <w:rPr>
                <w:rFonts w:eastAsia="Times New Roman" w:cs="Arial"/>
                <w:color w:val="000000"/>
                <w:szCs w:val="20"/>
              </w:rPr>
              <w:t xml:space="preserve">Cho </w:t>
            </w:r>
            <w:proofErr w:type="spellStart"/>
            <w:r>
              <w:rPr>
                <w:rFonts w:eastAsia="Times New Roman" w:cs="Arial"/>
                <w:color w:val="000000"/>
                <w:szCs w:val="20"/>
              </w:rPr>
              <w:t>phép</w:t>
            </w:r>
            <w:proofErr w:type="spellEnd"/>
            <w:r>
              <w:rPr>
                <w:rFonts w:eastAsia="Times New Roman" w:cs="Arial"/>
                <w:color w:val="000000"/>
                <w:szCs w:val="20"/>
              </w:rPr>
              <w:t xml:space="preserve"> user </w:t>
            </w:r>
            <w:proofErr w:type="spellStart"/>
            <w:r>
              <w:rPr>
                <w:rFonts w:eastAsia="Times New Roman" w:cs="Arial"/>
                <w:color w:val="000000"/>
                <w:szCs w:val="20"/>
              </w:rPr>
              <w:t>nhập</w:t>
            </w:r>
            <w:proofErr w:type="spellEnd"/>
            <w:r>
              <w:rPr>
                <w:rFonts w:eastAsia="Times New Roman" w:cs="Arial"/>
                <w:color w:val="000000"/>
                <w:szCs w:val="20"/>
              </w:rPr>
              <w:t xml:space="preserve"> </w:t>
            </w:r>
            <w:proofErr w:type="spellStart"/>
            <w:r>
              <w:rPr>
                <w:rFonts w:eastAsia="Times New Roman" w:cs="Arial"/>
                <w:color w:val="000000"/>
                <w:szCs w:val="20"/>
              </w:rPr>
              <w:t>mã</w:t>
            </w:r>
            <w:proofErr w:type="spellEnd"/>
            <w:r>
              <w:rPr>
                <w:rFonts w:eastAsia="Times New Roman" w:cs="Arial"/>
                <w:color w:val="000000"/>
                <w:szCs w:val="20"/>
              </w:rPr>
              <w:t xml:space="preserve"> </w:t>
            </w:r>
            <w:proofErr w:type="spellStart"/>
            <w:r>
              <w:rPr>
                <w:rFonts w:eastAsia="Times New Roman" w:cs="Arial"/>
                <w:color w:val="000000"/>
                <w:szCs w:val="20"/>
              </w:rPr>
              <w:t>tsđb</w:t>
            </w:r>
            <w:proofErr w:type="spellEnd"/>
          </w:p>
          <w:p w14:paraId="5BD69CAA" w14:textId="7FC79370" w:rsidR="003904DF" w:rsidRPr="00091AF7" w:rsidRDefault="003904DF" w:rsidP="001F5560">
            <w:pPr>
              <w:spacing w:after="0" w:line="240" w:lineRule="auto"/>
              <w:rPr>
                <w:rFonts w:eastAsia="Times New Roman" w:cs="Arial"/>
                <w:color w:val="000000"/>
                <w:szCs w:val="20"/>
              </w:rPr>
            </w:pPr>
            <w:proofErr w:type="spellStart"/>
            <w:r>
              <w:rPr>
                <w:rFonts w:eastAsia="Times New Roman" w:cs="Arial"/>
                <w:color w:val="000000"/>
                <w:szCs w:val="20"/>
              </w:rPr>
              <w:t>Hoặc</w:t>
            </w:r>
            <w:proofErr w:type="spellEnd"/>
            <w:r>
              <w:rPr>
                <w:rFonts w:eastAsia="Times New Roman" w:cs="Arial"/>
                <w:color w:val="000000"/>
                <w:szCs w:val="20"/>
              </w:rPr>
              <w:t xml:space="preserve"> import</w:t>
            </w:r>
          </w:p>
        </w:tc>
      </w:tr>
      <w:tr w:rsidR="001F5560" w:rsidRPr="00091AF7" w14:paraId="721CE017" w14:textId="77777777" w:rsidTr="004E1870">
        <w:trPr>
          <w:trHeight w:val="315"/>
        </w:trPr>
        <w:tc>
          <w:tcPr>
            <w:tcW w:w="1612" w:type="dxa"/>
            <w:vAlign w:val="bottom"/>
          </w:tcPr>
          <w:p w14:paraId="197B9D58" w14:textId="489F5F7C" w:rsidR="001F5560" w:rsidRPr="00091AF7" w:rsidRDefault="001F5560" w:rsidP="001F5560">
            <w:pPr>
              <w:spacing w:after="0" w:line="240" w:lineRule="auto"/>
              <w:rPr>
                <w:rFonts w:eastAsia="Times New Roman" w:cs="Arial"/>
                <w:color w:val="000000"/>
                <w:szCs w:val="20"/>
              </w:rPr>
            </w:pPr>
            <w:proofErr w:type="spellStart"/>
            <w:r w:rsidRPr="00907355">
              <w:rPr>
                <w:rFonts w:eastAsia="Times New Roman" w:cs="Arial"/>
                <w:color w:val="000000"/>
                <w:szCs w:val="20"/>
              </w:rPr>
              <w:t>Loại</w:t>
            </w:r>
            <w:proofErr w:type="spellEnd"/>
            <w:r w:rsidR="00B95171">
              <w:rPr>
                <w:rFonts w:eastAsia="Times New Roman" w:cs="Arial"/>
                <w:color w:val="000000"/>
                <w:szCs w:val="20"/>
              </w:rPr>
              <w:t xml:space="preserve"> TSĐB</w:t>
            </w:r>
          </w:p>
        </w:tc>
        <w:tc>
          <w:tcPr>
            <w:tcW w:w="1918" w:type="dxa"/>
            <w:vAlign w:val="center"/>
          </w:tcPr>
          <w:p w14:paraId="364FE8D9" w14:textId="2FB66E91" w:rsidR="001F5560" w:rsidRPr="00091AF7" w:rsidRDefault="00CC45B1" w:rsidP="001F5560">
            <w:pPr>
              <w:spacing w:after="0" w:line="240" w:lineRule="auto"/>
              <w:rPr>
                <w:rFonts w:eastAsia="Times New Roman" w:cs="Arial"/>
                <w:color w:val="000000"/>
                <w:szCs w:val="20"/>
              </w:rPr>
            </w:pPr>
            <w:proofErr w:type="spellStart"/>
            <w:r>
              <w:rPr>
                <w:rFonts w:eastAsia="Times New Roman" w:cs="Arial"/>
                <w:color w:val="000000"/>
                <w:szCs w:val="20"/>
              </w:rPr>
              <w:t>asset_type</w:t>
            </w:r>
            <w:proofErr w:type="spellEnd"/>
          </w:p>
        </w:tc>
        <w:tc>
          <w:tcPr>
            <w:tcW w:w="1718" w:type="dxa"/>
            <w:vAlign w:val="center"/>
          </w:tcPr>
          <w:p w14:paraId="32A4A94B" w14:textId="18002919" w:rsidR="001F5560" w:rsidRPr="00091AF7" w:rsidRDefault="009938AE" w:rsidP="001F5560">
            <w:pPr>
              <w:spacing w:after="0" w:line="240" w:lineRule="auto"/>
              <w:rPr>
                <w:rFonts w:eastAsia="Times New Roman" w:cs="Arial"/>
                <w:color w:val="000000"/>
                <w:szCs w:val="20"/>
              </w:rPr>
            </w:pPr>
            <w:proofErr w:type="gramStart"/>
            <w:r w:rsidRPr="009938AE">
              <w:rPr>
                <w:rFonts w:eastAsia="Times New Roman" w:cs="Arial"/>
                <w:color w:val="000000"/>
                <w:szCs w:val="20"/>
              </w:rPr>
              <w:t>VARCHAR(</w:t>
            </w:r>
            <w:proofErr w:type="gramEnd"/>
            <w:r w:rsidRPr="009938AE">
              <w:rPr>
                <w:rFonts w:eastAsia="Times New Roman" w:cs="Arial"/>
                <w:color w:val="000000"/>
                <w:szCs w:val="20"/>
              </w:rPr>
              <w:t>50)</w:t>
            </w:r>
          </w:p>
        </w:tc>
        <w:tc>
          <w:tcPr>
            <w:tcW w:w="4670" w:type="dxa"/>
            <w:vAlign w:val="center"/>
          </w:tcPr>
          <w:p w14:paraId="0B5AAA6A" w14:textId="75EA55DA" w:rsidR="00D47090" w:rsidRDefault="00D47090" w:rsidP="001F5560">
            <w:pPr>
              <w:spacing w:after="0" w:line="240" w:lineRule="auto"/>
              <w:rPr>
                <w:rFonts w:eastAsia="Times New Roman" w:cs="Arial"/>
                <w:color w:val="000000"/>
                <w:szCs w:val="20"/>
              </w:rPr>
            </w:pPr>
            <w:r>
              <w:rPr>
                <w:rFonts w:eastAsia="Times New Roman" w:cs="Arial"/>
                <w:color w:val="000000"/>
                <w:szCs w:val="20"/>
              </w:rPr>
              <w:t xml:space="preserve">Cho </w:t>
            </w:r>
            <w:proofErr w:type="spellStart"/>
            <w:r>
              <w:rPr>
                <w:rFonts w:eastAsia="Times New Roman" w:cs="Arial"/>
                <w:color w:val="000000"/>
                <w:szCs w:val="20"/>
              </w:rPr>
              <w:t>phép</w:t>
            </w:r>
            <w:proofErr w:type="spellEnd"/>
            <w:r>
              <w:rPr>
                <w:rFonts w:eastAsia="Times New Roman" w:cs="Arial"/>
                <w:color w:val="000000"/>
                <w:szCs w:val="20"/>
              </w:rPr>
              <w:t xml:space="preserve"> user </w:t>
            </w:r>
            <w:proofErr w:type="spellStart"/>
            <w:r>
              <w:rPr>
                <w:rFonts w:eastAsia="Times New Roman" w:cs="Arial"/>
                <w:color w:val="000000"/>
                <w:szCs w:val="20"/>
              </w:rPr>
              <w:t>lựa</w:t>
            </w:r>
            <w:proofErr w:type="spellEnd"/>
            <w:r>
              <w:rPr>
                <w:rFonts w:eastAsia="Times New Roman" w:cs="Arial"/>
                <w:color w:val="000000"/>
                <w:szCs w:val="20"/>
              </w:rPr>
              <w:t xml:space="preserve"> </w:t>
            </w:r>
            <w:proofErr w:type="spellStart"/>
            <w:r>
              <w:rPr>
                <w:rFonts w:eastAsia="Times New Roman" w:cs="Arial"/>
                <w:color w:val="000000"/>
                <w:szCs w:val="20"/>
              </w:rPr>
              <w:t>chọn</w:t>
            </w:r>
            <w:proofErr w:type="spellEnd"/>
            <w:r>
              <w:rPr>
                <w:rFonts w:eastAsia="Times New Roman" w:cs="Arial"/>
                <w:color w:val="000000"/>
                <w:szCs w:val="20"/>
              </w:rPr>
              <w:t xml:space="preserve">, </w:t>
            </w:r>
            <w:proofErr w:type="spellStart"/>
            <w:r>
              <w:rPr>
                <w:rFonts w:eastAsia="Times New Roman" w:cs="Arial"/>
                <w:color w:val="000000"/>
                <w:szCs w:val="20"/>
              </w:rPr>
              <w:t>lấy</w:t>
            </w:r>
            <w:proofErr w:type="spellEnd"/>
            <w:r>
              <w:rPr>
                <w:rFonts w:eastAsia="Times New Roman" w:cs="Arial"/>
                <w:color w:val="000000"/>
                <w:szCs w:val="20"/>
              </w:rPr>
              <w:t xml:space="preserve"> </w:t>
            </w:r>
            <w:proofErr w:type="spellStart"/>
            <w:r>
              <w:rPr>
                <w:rFonts w:eastAsia="Times New Roman" w:cs="Arial"/>
                <w:color w:val="000000"/>
                <w:szCs w:val="20"/>
              </w:rPr>
              <w:t>lên</w:t>
            </w:r>
            <w:proofErr w:type="spellEnd"/>
            <w:r>
              <w:rPr>
                <w:rFonts w:eastAsia="Times New Roman" w:cs="Arial"/>
                <w:color w:val="000000"/>
                <w:szCs w:val="20"/>
              </w:rPr>
              <w:t xml:space="preserve"> </w:t>
            </w:r>
            <w:proofErr w:type="spellStart"/>
            <w:r>
              <w:rPr>
                <w:rFonts w:eastAsia="Times New Roman" w:cs="Arial"/>
                <w:color w:val="000000"/>
                <w:szCs w:val="20"/>
              </w:rPr>
              <w:t>từ</w:t>
            </w:r>
            <w:proofErr w:type="spellEnd"/>
            <w:r>
              <w:rPr>
                <w:rFonts w:eastAsia="Times New Roman" w:cs="Arial"/>
                <w:color w:val="000000"/>
                <w:szCs w:val="20"/>
              </w:rPr>
              <w:t xml:space="preserve"> config:</w:t>
            </w:r>
          </w:p>
          <w:p w14:paraId="71FF81A1" w14:textId="3B501C4E" w:rsidR="001F5560" w:rsidRPr="00091AF7" w:rsidRDefault="00D47090" w:rsidP="001F5560">
            <w:pPr>
              <w:spacing w:after="0" w:line="240" w:lineRule="auto"/>
              <w:rPr>
                <w:rFonts w:eastAsia="Times New Roman" w:cs="Arial"/>
                <w:color w:val="000000"/>
                <w:szCs w:val="20"/>
              </w:rPr>
            </w:pPr>
            <w:proofErr w:type="spellStart"/>
            <w:r w:rsidRPr="00D47090">
              <w:rPr>
                <w:rFonts w:eastAsia="Times New Roman" w:cs="Arial"/>
                <w:color w:val="000000"/>
                <w:szCs w:val="20"/>
              </w:rPr>
              <w:t>Cổ</w:t>
            </w:r>
            <w:proofErr w:type="spellEnd"/>
            <w:r w:rsidRPr="00D47090">
              <w:rPr>
                <w:rFonts w:eastAsia="Times New Roman" w:cs="Arial"/>
                <w:color w:val="000000"/>
                <w:szCs w:val="20"/>
              </w:rPr>
              <w:t xml:space="preserve"> </w:t>
            </w:r>
            <w:proofErr w:type="spellStart"/>
            <w:r w:rsidRPr="00D47090">
              <w:rPr>
                <w:rFonts w:eastAsia="Times New Roman" w:cs="Arial"/>
                <w:color w:val="000000"/>
                <w:szCs w:val="20"/>
              </w:rPr>
              <w:t>phiếu</w:t>
            </w:r>
            <w:proofErr w:type="spellEnd"/>
            <w:r w:rsidRPr="00D47090">
              <w:rPr>
                <w:rFonts w:eastAsia="Times New Roman" w:cs="Arial"/>
                <w:color w:val="000000"/>
                <w:szCs w:val="20"/>
              </w:rPr>
              <w:t>/TPCP/TPTCTD/TPDN/CCTG/HĐTG</w:t>
            </w:r>
          </w:p>
        </w:tc>
      </w:tr>
      <w:tr w:rsidR="001F5560" w:rsidRPr="00091AF7" w14:paraId="31E5CCAC" w14:textId="77777777" w:rsidTr="004E1870">
        <w:trPr>
          <w:trHeight w:val="555"/>
        </w:trPr>
        <w:tc>
          <w:tcPr>
            <w:tcW w:w="1612" w:type="dxa"/>
            <w:vAlign w:val="bottom"/>
          </w:tcPr>
          <w:p w14:paraId="58CDD40E" w14:textId="6AF061E6" w:rsidR="001F5560" w:rsidRPr="00091AF7" w:rsidRDefault="001F5560" w:rsidP="001F5560">
            <w:pPr>
              <w:spacing w:after="0" w:line="240" w:lineRule="auto"/>
              <w:rPr>
                <w:rFonts w:eastAsia="Times New Roman" w:cs="Arial"/>
                <w:color w:val="000000"/>
                <w:szCs w:val="20"/>
              </w:rPr>
            </w:pPr>
            <w:proofErr w:type="spellStart"/>
            <w:r w:rsidRPr="00907355">
              <w:rPr>
                <w:rFonts w:eastAsia="Times New Roman" w:cs="Arial"/>
                <w:color w:val="000000"/>
                <w:szCs w:val="20"/>
              </w:rPr>
              <w:t>Tổ</w:t>
            </w:r>
            <w:proofErr w:type="spellEnd"/>
            <w:r w:rsidRPr="00907355">
              <w:rPr>
                <w:rFonts w:eastAsia="Times New Roman" w:cs="Arial"/>
                <w:color w:val="000000"/>
                <w:szCs w:val="20"/>
              </w:rPr>
              <w:t xml:space="preserve"> </w:t>
            </w:r>
            <w:proofErr w:type="spellStart"/>
            <w:r w:rsidRPr="00907355">
              <w:rPr>
                <w:rFonts w:eastAsia="Times New Roman" w:cs="Arial"/>
                <w:color w:val="000000"/>
                <w:szCs w:val="20"/>
              </w:rPr>
              <w:t>chức</w:t>
            </w:r>
            <w:proofErr w:type="spellEnd"/>
            <w:r w:rsidRPr="00907355">
              <w:rPr>
                <w:rFonts w:eastAsia="Times New Roman" w:cs="Arial"/>
                <w:color w:val="000000"/>
                <w:szCs w:val="20"/>
              </w:rPr>
              <w:t xml:space="preserve"> </w:t>
            </w:r>
            <w:proofErr w:type="spellStart"/>
            <w:r w:rsidRPr="00907355">
              <w:rPr>
                <w:rFonts w:eastAsia="Times New Roman" w:cs="Arial"/>
                <w:color w:val="000000"/>
                <w:szCs w:val="20"/>
              </w:rPr>
              <w:t>phát</w:t>
            </w:r>
            <w:proofErr w:type="spellEnd"/>
            <w:r w:rsidRPr="00907355">
              <w:rPr>
                <w:rFonts w:eastAsia="Times New Roman" w:cs="Arial"/>
                <w:color w:val="000000"/>
                <w:szCs w:val="20"/>
              </w:rPr>
              <w:t xml:space="preserve"> </w:t>
            </w:r>
            <w:proofErr w:type="spellStart"/>
            <w:r w:rsidRPr="00907355">
              <w:rPr>
                <w:rFonts w:eastAsia="Times New Roman" w:cs="Arial"/>
                <w:color w:val="000000"/>
                <w:szCs w:val="20"/>
              </w:rPr>
              <w:t>hành</w:t>
            </w:r>
            <w:proofErr w:type="spellEnd"/>
          </w:p>
        </w:tc>
        <w:tc>
          <w:tcPr>
            <w:tcW w:w="1918" w:type="dxa"/>
            <w:vAlign w:val="center"/>
          </w:tcPr>
          <w:p w14:paraId="6B4D071B" w14:textId="4B158C88" w:rsidR="001F5560" w:rsidRPr="00091AF7" w:rsidRDefault="00B95171" w:rsidP="001F5560">
            <w:pPr>
              <w:spacing w:after="0" w:line="240" w:lineRule="auto"/>
              <w:rPr>
                <w:rFonts w:eastAsia="Times New Roman" w:cs="Arial"/>
                <w:color w:val="000000"/>
                <w:szCs w:val="20"/>
              </w:rPr>
            </w:pPr>
            <w:r>
              <w:rPr>
                <w:rFonts w:eastAsia="Times New Roman" w:cs="Arial"/>
                <w:color w:val="000000"/>
                <w:szCs w:val="20"/>
              </w:rPr>
              <w:t>Isser</w:t>
            </w:r>
          </w:p>
        </w:tc>
        <w:tc>
          <w:tcPr>
            <w:tcW w:w="1718" w:type="dxa"/>
            <w:vAlign w:val="center"/>
          </w:tcPr>
          <w:p w14:paraId="051697D7" w14:textId="3315D8B5" w:rsidR="001F5560" w:rsidRPr="00091AF7" w:rsidRDefault="009938AE" w:rsidP="001F5560">
            <w:pPr>
              <w:spacing w:after="0" w:line="240" w:lineRule="auto"/>
              <w:rPr>
                <w:rFonts w:eastAsia="Times New Roman" w:cs="Arial"/>
                <w:color w:val="000000"/>
                <w:szCs w:val="20"/>
              </w:rPr>
            </w:pPr>
            <w:proofErr w:type="gramStart"/>
            <w:r w:rsidRPr="009938AE">
              <w:rPr>
                <w:rFonts w:eastAsia="Times New Roman" w:cs="Arial"/>
                <w:color w:val="000000"/>
                <w:szCs w:val="20"/>
              </w:rPr>
              <w:t>VARCHAR(</w:t>
            </w:r>
            <w:proofErr w:type="gramEnd"/>
            <w:r w:rsidRPr="009938AE">
              <w:rPr>
                <w:rFonts w:eastAsia="Times New Roman" w:cs="Arial"/>
                <w:color w:val="000000"/>
                <w:szCs w:val="20"/>
              </w:rPr>
              <w:t>50)</w:t>
            </w:r>
          </w:p>
        </w:tc>
        <w:tc>
          <w:tcPr>
            <w:tcW w:w="4670" w:type="dxa"/>
            <w:vAlign w:val="center"/>
          </w:tcPr>
          <w:p w14:paraId="6ED79F0F" w14:textId="77777777" w:rsidR="007175B6" w:rsidRDefault="007175B6" w:rsidP="001F5560">
            <w:pPr>
              <w:spacing w:after="0" w:line="240" w:lineRule="auto"/>
              <w:rPr>
                <w:rFonts w:eastAsia="Times New Roman" w:cs="Arial"/>
                <w:color w:val="000000"/>
                <w:szCs w:val="20"/>
              </w:rPr>
            </w:pPr>
            <w:proofErr w:type="spellStart"/>
            <w:r>
              <w:rPr>
                <w:rFonts w:eastAsia="Times New Roman" w:cs="Arial"/>
                <w:color w:val="000000"/>
                <w:szCs w:val="20"/>
              </w:rPr>
              <w:t>Droplist</w:t>
            </w:r>
            <w:proofErr w:type="spellEnd"/>
            <w:r>
              <w:rPr>
                <w:rFonts w:eastAsia="Times New Roman" w:cs="Arial"/>
                <w:color w:val="000000"/>
                <w:szCs w:val="20"/>
              </w:rPr>
              <w:t xml:space="preserve"> </w:t>
            </w:r>
          </w:p>
          <w:p w14:paraId="7957A1C4" w14:textId="2BFA5035" w:rsidR="007175B6" w:rsidRPr="00091AF7" w:rsidRDefault="007175B6" w:rsidP="001F5560">
            <w:pPr>
              <w:spacing w:after="0" w:line="240" w:lineRule="auto"/>
              <w:rPr>
                <w:rFonts w:eastAsia="Times New Roman" w:cs="Arial"/>
                <w:color w:val="000000"/>
                <w:szCs w:val="20"/>
              </w:rPr>
            </w:pPr>
            <w:r>
              <w:rPr>
                <w:rFonts w:eastAsia="Times New Roman" w:cs="Arial"/>
                <w:color w:val="000000"/>
                <w:szCs w:val="20"/>
              </w:rPr>
              <w:t xml:space="preserve">Default </w:t>
            </w:r>
            <w:proofErr w:type="spellStart"/>
            <w:r w:rsidR="00AA172B">
              <w:rPr>
                <w:rFonts w:eastAsia="Times New Roman" w:cs="Arial"/>
                <w:color w:val="000000"/>
                <w:szCs w:val="20"/>
              </w:rPr>
              <w:t>là</w:t>
            </w:r>
            <w:proofErr w:type="spellEnd"/>
            <w:r w:rsidR="00AA172B">
              <w:rPr>
                <w:rFonts w:eastAsia="Times New Roman" w:cs="Arial"/>
                <w:color w:val="000000"/>
                <w:szCs w:val="20"/>
              </w:rPr>
              <w:t xml:space="preserve"> </w:t>
            </w:r>
            <w:proofErr w:type="spellStart"/>
            <w:r w:rsidR="00AA172B">
              <w:rPr>
                <w:rFonts w:eastAsia="Times New Roman" w:cs="Arial"/>
                <w:color w:val="000000"/>
                <w:szCs w:val="20"/>
              </w:rPr>
              <w:t>đối</w:t>
            </w:r>
            <w:proofErr w:type="spellEnd"/>
            <w:r w:rsidR="00AA172B">
              <w:rPr>
                <w:rFonts w:eastAsia="Times New Roman" w:cs="Arial"/>
                <w:color w:val="000000"/>
                <w:szCs w:val="20"/>
              </w:rPr>
              <w:t xml:space="preserve"> </w:t>
            </w:r>
            <w:proofErr w:type="spellStart"/>
            <w:r w:rsidR="00AA172B">
              <w:rPr>
                <w:rFonts w:eastAsia="Times New Roman" w:cs="Arial"/>
                <w:color w:val="000000"/>
                <w:szCs w:val="20"/>
              </w:rPr>
              <w:t>tác</w:t>
            </w:r>
            <w:proofErr w:type="spellEnd"/>
            <w:r w:rsidR="00AA172B">
              <w:rPr>
                <w:rFonts w:eastAsia="Times New Roman" w:cs="Arial"/>
                <w:color w:val="000000"/>
                <w:szCs w:val="20"/>
              </w:rPr>
              <w:t xml:space="preserve"> </w:t>
            </w:r>
            <w:proofErr w:type="spellStart"/>
            <w:r w:rsidR="00AA172B">
              <w:rPr>
                <w:rFonts w:eastAsia="Times New Roman" w:cs="Arial"/>
                <w:color w:val="000000"/>
                <w:szCs w:val="20"/>
              </w:rPr>
              <w:t>hiện</w:t>
            </w:r>
            <w:proofErr w:type="spellEnd"/>
            <w:r w:rsidR="00AA172B">
              <w:rPr>
                <w:rFonts w:eastAsia="Times New Roman" w:cs="Arial"/>
                <w:color w:val="000000"/>
                <w:szCs w:val="20"/>
              </w:rPr>
              <w:t xml:space="preserve"> </w:t>
            </w:r>
            <w:proofErr w:type="spellStart"/>
            <w:r w:rsidR="00AA172B">
              <w:rPr>
                <w:rFonts w:eastAsia="Times New Roman" w:cs="Arial"/>
                <w:color w:val="000000"/>
                <w:szCs w:val="20"/>
              </w:rPr>
              <w:t>tại</w:t>
            </w:r>
            <w:proofErr w:type="spellEnd"/>
            <w:r w:rsidR="00AA172B">
              <w:rPr>
                <w:rFonts w:eastAsia="Times New Roman" w:cs="Arial"/>
                <w:color w:val="000000"/>
                <w:szCs w:val="20"/>
              </w:rPr>
              <w:t xml:space="preserve"> </w:t>
            </w:r>
            <w:proofErr w:type="spellStart"/>
            <w:r w:rsidR="00AA172B">
              <w:rPr>
                <w:rFonts w:eastAsia="Times New Roman" w:cs="Arial"/>
                <w:color w:val="000000"/>
                <w:szCs w:val="20"/>
              </w:rPr>
              <w:t>đang</w:t>
            </w:r>
            <w:proofErr w:type="spellEnd"/>
            <w:r w:rsidR="00AA172B">
              <w:rPr>
                <w:rFonts w:eastAsia="Times New Roman" w:cs="Arial"/>
                <w:color w:val="000000"/>
                <w:szCs w:val="20"/>
              </w:rPr>
              <w:t xml:space="preserve"> </w:t>
            </w:r>
            <w:proofErr w:type="spellStart"/>
            <w:r w:rsidR="00AA172B">
              <w:rPr>
                <w:rFonts w:eastAsia="Times New Roman" w:cs="Arial"/>
                <w:color w:val="000000"/>
                <w:szCs w:val="20"/>
              </w:rPr>
              <w:t>khai</w:t>
            </w:r>
            <w:proofErr w:type="spellEnd"/>
            <w:r w:rsidR="00AA172B">
              <w:rPr>
                <w:rFonts w:eastAsia="Times New Roman" w:cs="Arial"/>
                <w:color w:val="000000"/>
                <w:szCs w:val="20"/>
              </w:rPr>
              <w:t xml:space="preserve"> </w:t>
            </w:r>
            <w:proofErr w:type="spellStart"/>
            <w:r w:rsidR="00AA172B">
              <w:rPr>
                <w:rFonts w:eastAsia="Times New Roman" w:cs="Arial"/>
                <w:color w:val="000000"/>
                <w:szCs w:val="20"/>
              </w:rPr>
              <w:t>báo</w:t>
            </w:r>
            <w:proofErr w:type="spellEnd"/>
          </w:p>
        </w:tc>
      </w:tr>
      <w:tr w:rsidR="001F5560" w:rsidRPr="00091AF7" w14:paraId="6E407266" w14:textId="77777777" w:rsidTr="004E1870">
        <w:trPr>
          <w:trHeight w:val="555"/>
        </w:trPr>
        <w:tc>
          <w:tcPr>
            <w:tcW w:w="1612" w:type="dxa"/>
            <w:vAlign w:val="bottom"/>
          </w:tcPr>
          <w:p w14:paraId="63B5C66C" w14:textId="22E8A9AB" w:rsidR="001F5560" w:rsidRDefault="001F5560" w:rsidP="001F5560">
            <w:pPr>
              <w:spacing w:after="0" w:line="240" w:lineRule="auto"/>
              <w:rPr>
                <w:rFonts w:eastAsia="Times New Roman" w:cs="Arial"/>
                <w:color w:val="000000"/>
                <w:szCs w:val="20"/>
              </w:rPr>
            </w:pPr>
            <w:proofErr w:type="spellStart"/>
            <w:r w:rsidRPr="00907355">
              <w:rPr>
                <w:rFonts w:eastAsia="Times New Roman" w:cs="Arial"/>
                <w:color w:val="000000"/>
                <w:szCs w:val="20"/>
              </w:rPr>
              <w:lastRenderedPageBreak/>
              <w:t>Mã</w:t>
            </w:r>
            <w:proofErr w:type="spellEnd"/>
            <w:r w:rsidRPr="00907355">
              <w:rPr>
                <w:rFonts w:eastAsia="Times New Roman" w:cs="Arial"/>
                <w:color w:val="000000"/>
                <w:szCs w:val="20"/>
              </w:rPr>
              <w:t xml:space="preserve"> TCPH</w:t>
            </w:r>
          </w:p>
        </w:tc>
        <w:tc>
          <w:tcPr>
            <w:tcW w:w="1918" w:type="dxa"/>
            <w:vAlign w:val="center"/>
          </w:tcPr>
          <w:p w14:paraId="4F89FB45" w14:textId="2B6B8E93" w:rsidR="001F5560" w:rsidRDefault="00B95171" w:rsidP="001F5560">
            <w:pPr>
              <w:spacing w:after="0" w:line="240" w:lineRule="auto"/>
              <w:rPr>
                <w:rFonts w:eastAsia="Times New Roman" w:cs="Arial"/>
                <w:color w:val="000000"/>
                <w:szCs w:val="20"/>
              </w:rPr>
            </w:pPr>
            <w:proofErr w:type="spellStart"/>
            <w:r>
              <w:rPr>
                <w:rFonts w:eastAsia="Times New Roman" w:cs="Arial"/>
                <w:color w:val="000000"/>
                <w:szCs w:val="20"/>
              </w:rPr>
              <w:t>IssuerCode</w:t>
            </w:r>
            <w:proofErr w:type="spellEnd"/>
          </w:p>
        </w:tc>
        <w:tc>
          <w:tcPr>
            <w:tcW w:w="1718" w:type="dxa"/>
            <w:vAlign w:val="center"/>
          </w:tcPr>
          <w:p w14:paraId="7B795E54" w14:textId="3E227771" w:rsidR="001F5560" w:rsidRPr="00622433" w:rsidRDefault="009938AE" w:rsidP="001F5560">
            <w:pPr>
              <w:spacing w:after="0" w:line="240" w:lineRule="auto"/>
              <w:rPr>
                <w:rFonts w:eastAsia="Times New Roman" w:cs="Arial"/>
                <w:color w:val="000000"/>
                <w:szCs w:val="20"/>
              </w:rPr>
            </w:pPr>
            <w:proofErr w:type="gramStart"/>
            <w:r w:rsidRPr="009938AE">
              <w:rPr>
                <w:rFonts w:eastAsia="Times New Roman" w:cs="Arial"/>
                <w:color w:val="000000"/>
                <w:szCs w:val="20"/>
              </w:rPr>
              <w:t>VARCHAR(</w:t>
            </w:r>
            <w:proofErr w:type="gramEnd"/>
            <w:r w:rsidRPr="009938AE">
              <w:rPr>
                <w:rFonts w:eastAsia="Times New Roman" w:cs="Arial"/>
                <w:color w:val="000000"/>
                <w:szCs w:val="20"/>
              </w:rPr>
              <w:t>50)</w:t>
            </w:r>
          </w:p>
        </w:tc>
        <w:tc>
          <w:tcPr>
            <w:tcW w:w="4670" w:type="dxa"/>
            <w:vAlign w:val="center"/>
          </w:tcPr>
          <w:p w14:paraId="7A24BBAA" w14:textId="4E26BEF1" w:rsidR="001F5560" w:rsidRDefault="004E1870" w:rsidP="001F5560">
            <w:pPr>
              <w:spacing w:after="0" w:line="240" w:lineRule="auto"/>
              <w:rPr>
                <w:rFonts w:eastAsia="Times New Roman" w:cs="Arial"/>
                <w:color w:val="000000"/>
                <w:szCs w:val="20"/>
              </w:rPr>
            </w:pPr>
            <w:r>
              <w:rPr>
                <w:rFonts w:eastAsia="Times New Roman" w:cs="Arial"/>
                <w:color w:val="000000"/>
                <w:szCs w:val="20"/>
              </w:rPr>
              <w:t xml:space="preserve">User </w:t>
            </w:r>
            <w:proofErr w:type="spellStart"/>
            <w:r>
              <w:rPr>
                <w:rFonts w:eastAsia="Times New Roman" w:cs="Arial"/>
                <w:color w:val="000000"/>
                <w:szCs w:val="20"/>
              </w:rPr>
              <w:t>tự</w:t>
            </w:r>
            <w:proofErr w:type="spellEnd"/>
            <w:r>
              <w:rPr>
                <w:rFonts w:eastAsia="Times New Roman" w:cs="Arial"/>
                <w:color w:val="000000"/>
                <w:szCs w:val="20"/>
              </w:rPr>
              <w:t xml:space="preserve"> </w:t>
            </w:r>
            <w:proofErr w:type="spellStart"/>
            <w:r>
              <w:rPr>
                <w:rFonts w:eastAsia="Times New Roman" w:cs="Arial"/>
                <w:color w:val="000000"/>
                <w:szCs w:val="20"/>
              </w:rPr>
              <w:t>nhập</w:t>
            </w:r>
            <w:proofErr w:type="spellEnd"/>
          </w:p>
        </w:tc>
      </w:tr>
      <w:tr w:rsidR="004E1870" w:rsidRPr="00091AF7" w14:paraId="3587DE88" w14:textId="77777777" w:rsidTr="004E1870">
        <w:trPr>
          <w:trHeight w:val="555"/>
        </w:trPr>
        <w:tc>
          <w:tcPr>
            <w:tcW w:w="1612" w:type="dxa"/>
            <w:vAlign w:val="center"/>
          </w:tcPr>
          <w:p w14:paraId="3971A6D2" w14:textId="076091E7" w:rsidR="004E1870" w:rsidRDefault="004E1870" w:rsidP="004E1870">
            <w:pPr>
              <w:spacing w:after="0" w:line="240" w:lineRule="auto"/>
              <w:rPr>
                <w:rFonts w:eastAsia="Times New Roman" w:cs="Arial"/>
                <w:color w:val="000000"/>
                <w:szCs w:val="20"/>
              </w:rPr>
            </w:pPr>
            <w:proofErr w:type="spellStart"/>
            <w:r>
              <w:rPr>
                <w:rFonts w:cs="Arial"/>
                <w:color w:val="000000"/>
                <w:sz w:val="22"/>
              </w:rPr>
              <w:t>Mệnh</w:t>
            </w:r>
            <w:proofErr w:type="spellEnd"/>
            <w:r>
              <w:rPr>
                <w:rFonts w:cs="Arial"/>
                <w:color w:val="000000"/>
                <w:sz w:val="22"/>
              </w:rPr>
              <w:t xml:space="preserve"> </w:t>
            </w:r>
            <w:proofErr w:type="spellStart"/>
            <w:r>
              <w:rPr>
                <w:rFonts w:cs="Arial"/>
                <w:color w:val="000000"/>
                <w:sz w:val="22"/>
              </w:rPr>
              <w:t>giá</w:t>
            </w:r>
            <w:proofErr w:type="spellEnd"/>
          </w:p>
        </w:tc>
        <w:tc>
          <w:tcPr>
            <w:tcW w:w="1918" w:type="dxa"/>
            <w:vAlign w:val="center"/>
          </w:tcPr>
          <w:p w14:paraId="58199231" w14:textId="5DA4152E" w:rsidR="004E1870" w:rsidRDefault="004E1870" w:rsidP="004E1870">
            <w:pPr>
              <w:spacing w:after="0" w:line="240" w:lineRule="auto"/>
              <w:rPr>
                <w:rFonts w:eastAsia="Times New Roman" w:cs="Arial"/>
                <w:color w:val="000000"/>
                <w:szCs w:val="20"/>
              </w:rPr>
            </w:pPr>
            <w:proofErr w:type="spellStart"/>
            <w:r>
              <w:rPr>
                <w:rFonts w:eastAsia="Times New Roman" w:cs="Arial"/>
                <w:color w:val="000000"/>
                <w:szCs w:val="20"/>
              </w:rPr>
              <w:t>par_value</w:t>
            </w:r>
            <w:proofErr w:type="spellEnd"/>
          </w:p>
        </w:tc>
        <w:tc>
          <w:tcPr>
            <w:tcW w:w="171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tblGrid>
            <w:tr w:rsidR="004E1870" w:rsidRPr="009C45CD" w14:paraId="33634B4D" w14:textId="77777777">
              <w:trPr>
                <w:tblCellSpacing w:w="15" w:type="dxa"/>
              </w:trPr>
              <w:tc>
                <w:tcPr>
                  <w:tcW w:w="0" w:type="auto"/>
                  <w:vAlign w:val="center"/>
                  <w:hideMark/>
                </w:tcPr>
                <w:p w14:paraId="13AB72E4" w14:textId="77777777" w:rsidR="004E1870" w:rsidRPr="009C45CD" w:rsidRDefault="004E1870" w:rsidP="004E1870">
                  <w:pPr>
                    <w:spacing w:after="0" w:line="240" w:lineRule="auto"/>
                    <w:rPr>
                      <w:rFonts w:eastAsia="Times New Roman" w:cs="Arial"/>
                      <w:color w:val="000000"/>
                      <w:szCs w:val="20"/>
                    </w:rPr>
                  </w:pPr>
                  <w:proofErr w:type="gramStart"/>
                  <w:r w:rsidRPr="009C45CD">
                    <w:rPr>
                      <w:rFonts w:eastAsia="Times New Roman" w:cs="Arial"/>
                      <w:color w:val="000000"/>
                      <w:szCs w:val="20"/>
                    </w:rPr>
                    <w:t>DECIMAL(</w:t>
                  </w:r>
                  <w:proofErr w:type="gramEnd"/>
                  <w:r w:rsidRPr="009C45CD">
                    <w:rPr>
                      <w:rFonts w:eastAsia="Times New Roman" w:cs="Arial"/>
                      <w:color w:val="000000"/>
                      <w:szCs w:val="20"/>
                    </w:rPr>
                    <w:t>18,2)</w:t>
                  </w:r>
                </w:p>
              </w:tc>
            </w:tr>
          </w:tbl>
          <w:p w14:paraId="034CA4D7" w14:textId="77777777" w:rsidR="004E1870" w:rsidRPr="009C45CD" w:rsidRDefault="004E1870" w:rsidP="004E1870">
            <w:pPr>
              <w:spacing w:after="0" w:line="240" w:lineRule="auto"/>
              <w:rPr>
                <w:rFonts w:eastAsia="Times New Roman" w:cs="Arial"/>
                <w:vanish/>
                <w:color w:val="00000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1870" w:rsidRPr="009C45CD" w14:paraId="2BD11D3D" w14:textId="77777777">
              <w:trPr>
                <w:tblCellSpacing w:w="15" w:type="dxa"/>
              </w:trPr>
              <w:tc>
                <w:tcPr>
                  <w:tcW w:w="0" w:type="auto"/>
                  <w:vAlign w:val="center"/>
                  <w:hideMark/>
                </w:tcPr>
                <w:p w14:paraId="2E5C73BE" w14:textId="77777777" w:rsidR="004E1870" w:rsidRPr="009C45CD" w:rsidRDefault="004E1870" w:rsidP="004E1870">
                  <w:pPr>
                    <w:spacing w:after="0" w:line="240" w:lineRule="auto"/>
                    <w:rPr>
                      <w:rFonts w:eastAsia="Times New Roman" w:cs="Arial"/>
                      <w:color w:val="000000"/>
                      <w:szCs w:val="20"/>
                    </w:rPr>
                  </w:pPr>
                </w:p>
              </w:tc>
            </w:tr>
          </w:tbl>
          <w:p w14:paraId="680A3BB6" w14:textId="77777777" w:rsidR="004E1870" w:rsidRPr="00622433" w:rsidRDefault="004E1870" w:rsidP="004E1870">
            <w:pPr>
              <w:spacing w:after="0" w:line="240" w:lineRule="auto"/>
              <w:rPr>
                <w:rFonts w:eastAsia="Times New Roman" w:cs="Arial"/>
                <w:color w:val="000000"/>
                <w:szCs w:val="20"/>
              </w:rPr>
            </w:pPr>
          </w:p>
        </w:tc>
        <w:tc>
          <w:tcPr>
            <w:tcW w:w="4670" w:type="dxa"/>
            <w:vAlign w:val="center"/>
          </w:tcPr>
          <w:p w14:paraId="6BA1B41E" w14:textId="36F19BB6" w:rsidR="004E1870" w:rsidRDefault="004E1870" w:rsidP="004E1870">
            <w:pPr>
              <w:spacing w:after="0" w:line="240" w:lineRule="auto"/>
              <w:rPr>
                <w:rFonts w:eastAsia="Times New Roman" w:cs="Arial"/>
                <w:color w:val="000000"/>
                <w:szCs w:val="20"/>
              </w:rPr>
            </w:pPr>
            <w:r>
              <w:rPr>
                <w:rFonts w:eastAsia="Times New Roman" w:cs="Arial"/>
                <w:color w:val="000000"/>
                <w:szCs w:val="20"/>
              </w:rPr>
              <w:t xml:space="preserve">User </w:t>
            </w:r>
            <w:proofErr w:type="spellStart"/>
            <w:r>
              <w:rPr>
                <w:rFonts w:eastAsia="Times New Roman" w:cs="Arial"/>
                <w:color w:val="000000"/>
                <w:szCs w:val="20"/>
              </w:rPr>
              <w:t>tự</w:t>
            </w:r>
            <w:proofErr w:type="spellEnd"/>
            <w:r>
              <w:rPr>
                <w:rFonts w:eastAsia="Times New Roman" w:cs="Arial"/>
                <w:color w:val="000000"/>
                <w:szCs w:val="20"/>
              </w:rPr>
              <w:t xml:space="preserve"> </w:t>
            </w:r>
            <w:proofErr w:type="spellStart"/>
            <w:r>
              <w:rPr>
                <w:rFonts w:eastAsia="Times New Roman" w:cs="Arial"/>
                <w:color w:val="000000"/>
                <w:szCs w:val="20"/>
              </w:rPr>
              <w:t>nhập</w:t>
            </w:r>
            <w:proofErr w:type="spellEnd"/>
          </w:p>
        </w:tc>
      </w:tr>
      <w:tr w:rsidR="004E1870" w:rsidRPr="00091AF7" w14:paraId="79800984" w14:textId="77777777" w:rsidTr="004E1870">
        <w:trPr>
          <w:trHeight w:val="555"/>
        </w:trPr>
        <w:tc>
          <w:tcPr>
            <w:tcW w:w="1612" w:type="dxa"/>
            <w:vAlign w:val="center"/>
          </w:tcPr>
          <w:p w14:paraId="3870D628" w14:textId="470BB089" w:rsidR="004E1870" w:rsidRDefault="004E1870" w:rsidP="004E1870">
            <w:pPr>
              <w:spacing w:after="0" w:line="240" w:lineRule="auto"/>
              <w:rPr>
                <w:rFonts w:eastAsia="Times New Roman" w:cs="Arial"/>
                <w:color w:val="000000"/>
                <w:szCs w:val="20"/>
              </w:rPr>
            </w:pPr>
            <w:proofErr w:type="spellStart"/>
            <w:r>
              <w:rPr>
                <w:rFonts w:cs="Arial"/>
                <w:color w:val="000000"/>
                <w:sz w:val="22"/>
              </w:rPr>
              <w:t>Ngày</w:t>
            </w:r>
            <w:proofErr w:type="spellEnd"/>
            <w:r>
              <w:rPr>
                <w:rFonts w:cs="Arial"/>
                <w:color w:val="000000"/>
                <w:sz w:val="22"/>
              </w:rPr>
              <w:t xml:space="preserve"> </w:t>
            </w:r>
            <w:proofErr w:type="spellStart"/>
            <w:r>
              <w:rPr>
                <w:rFonts w:cs="Arial"/>
                <w:color w:val="000000"/>
                <w:sz w:val="22"/>
              </w:rPr>
              <w:t>phát</w:t>
            </w:r>
            <w:proofErr w:type="spellEnd"/>
            <w:r>
              <w:rPr>
                <w:rFonts w:cs="Arial"/>
                <w:color w:val="000000"/>
                <w:sz w:val="22"/>
              </w:rPr>
              <w:t xml:space="preserve"> </w:t>
            </w:r>
            <w:proofErr w:type="spellStart"/>
            <w:r>
              <w:rPr>
                <w:rFonts w:cs="Arial"/>
                <w:color w:val="000000"/>
                <w:sz w:val="22"/>
              </w:rPr>
              <w:t>hành</w:t>
            </w:r>
            <w:proofErr w:type="spellEnd"/>
          </w:p>
        </w:tc>
        <w:tc>
          <w:tcPr>
            <w:tcW w:w="1918" w:type="dxa"/>
            <w:vAlign w:val="center"/>
          </w:tcPr>
          <w:p w14:paraId="5BD492B3" w14:textId="78FCD400" w:rsidR="004E1870" w:rsidRDefault="004E1870" w:rsidP="004E1870">
            <w:pPr>
              <w:spacing w:after="0" w:line="240" w:lineRule="auto"/>
              <w:rPr>
                <w:rFonts w:eastAsia="Times New Roman" w:cs="Arial"/>
                <w:color w:val="000000"/>
                <w:szCs w:val="20"/>
              </w:rPr>
            </w:pPr>
            <w:proofErr w:type="spellStart"/>
            <w:r w:rsidRPr="00AF4DFF">
              <w:rPr>
                <w:rFonts w:eastAsia="Times New Roman" w:cs="Arial"/>
                <w:color w:val="000000"/>
                <w:szCs w:val="20"/>
              </w:rPr>
              <w:t>issue_date</w:t>
            </w:r>
            <w:proofErr w:type="spellEnd"/>
          </w:p>
        </w:tc>
        <w:tc>
          <w:tcPr>
            <w:tcW w:w="1718" w:type="dxa"/>
            <w:vAlign w:val="center"/>
          </w:tcPr>
          <w:p w14:paraId="050CB286" w14:textId="4BC660E4" w:rsidR="004E1870" w:rsidRPr="00622433" w:rsidRDefault="004E1870" w:rsidP="004E1870">
            <w:pPr>
              <w:spacing w:after="0" w:line="240" w:lineRule="auto"/>
              <w:rPr>
                <w:rFonts w:eastAsia="Times New Roman" w:cs="Arial"/>
                <w:color w:val="000000"/>
                <w:szCs w:val="20"/>
              </w:rPr>
            </w:pPr>
            <w:r w:rsidRPr="009C45CD">
              <w:rPr>
                <w:rFonts w:eastAsia="Times New Roman" w:cs="Arial"/>
                <w:color w:val="000000"/>
                <w:szCs w:val="20"/>
              </w:rPr>
              <w:t>DATE</w:t>
            </w:r>
          </w:p>
        </w:tc>
        <w:tc>
          <w:tcPr>
            <w:tcW w:w="4670" w:type="dxa"/>
            <w:vAlign w:val="center"/>
          </w:tcPr>
          <w:p w14:paraId="53297BD2" w14:textId="6DEF6C1B" w:rsidR="004E1870" w:rsidRDefault="004E1870" w:rsidP="004E1870">
            <w:pPr>
              <w:spacing w:after="0" w:line="240" w:lineRule="auto"/>
              <w:rPr>
                <w:rFonts w:eastAsia="Times New Roman" w:cs="Arial"/>
                <w:color w:val="000000"/>
                <w:szCs w:val="20"/>
              </w:rPr>
            </w:pPr>
            <w:r>
              <w:rPr>
                <w:rFonts w:eastAsia="Times New Roman" w:cs="Arial"/>
                <w:color w:val="000000"/>
                <w:szCs w:val="20"/>
              </w:rPr>
              <w:t xml:space="preserve">User </w:t>
            </w:r>
            <w:proofErr w:type="spellStart"/>
            <w:r>
              <w:rPr>
                <w:rFonts w:eastAsia="Times New Roman" w:cs="Arial"/>
                <w:color w:val="000000"/>
                <w:szCs w:val="20"/>
              </w:rPr>
              <w:t>tự</w:t>
            </w:r>
            <w:proofErr w:type="spellEnd"/>
            <w:r>
              <w:rPr>
                <w:rFonts w:eastAsia="Times New Roman" w:cs="Arial"/>
                <w:color w:val="000000"/>
                <w:szCs w:val="20"/>
              </w:rPr>
              <w:t xml:space="preserve"> </w:t>
            </w:r>
            <w:proofErr w:type="spellStart"/>
            <w:r>
              <w:rPr>
                <w:rFonts w:eastAsia="Times New Roman" w:cs="Arial"/>
                <w:color w:val="000000"/>
                <w:szCs w:val="20"/>
              </w:rPr>
              <w:t>nhập</w:t>
            </w:r>
            <w:proofErr w:type="spellEnd"/>
          </w:p>
        </w:tc>
      </w:tr>
      <w:tr w:rsidR="004E1870" w:rsidRPr="00091AF7" w14:paraId="178ACEB2" w14:textId="77777777" w:rsidTr="004E1870">
        <w:trPr>
          <w:trHeight w:val="555"/>
        </w:trPr>
        <w:tc>
          <w:tcPr>
            <w:tcW w:w="1612" w:type="dxa"/>
            <w:vAlign w:val="center"/>
          </w:tcPr>
          <w:p w14:paraId="327AE23A" w14:textId="22C4EAFC" w:rsidR="004E1870" w:rsidRDefault="004E1870" w:rsidP="004E1870">
            <w:pPr>
              <w:spacing w:after="0" w:line="240" w:lineRule="auto"/>
              <w:rPr>
                <w:rFonts w:eastAsia="Times New Roman" w:cs="Arial"/>
                <w:color w:val="000000"/>
                <w:szCs w:val="20"/>
              </w:rPr>
            </w:pPr>
            <w:proofErr w:type="spellStart"/>
            <w:r>
              <w:rPr>
                <w:rFonts w:cs="Arial"/>
                <w:color w:val="000000"/>
                <w:sz w:val="22"/>
              </w:rPr>
              <w:t>Ngày</w:t>
            </w:r>
            <w:proofErr w:type="spellEnd"/>
            <w:r>
              <w:rPr>
                <w:rFonts w:cs="Arial"/>
                <w:color w:val="000000"/>
                <w:sz w:val="22"/>
              </w:rPr>
              <w:t xml:space="preserve"> </w:t>
            </w:r>
            <w:proofErr w:type="spellStart"/>
            <w:r>
              <w:rPr>
                <w:rFonts w:cs="Arial"/>
                <w:color w:val="000000"/>
                <w:sz w:val="22"/>
              </w:rPr>
              <w:t>đáo</w:t>
            </w:r>
            <w:proofErr w:type="spellEnd"/>
            <w:r>
              <w:rPr>
                <w:rFonts w:cs="Arial"/>
                <w:color w:val="000000"/>
                <w:sz w:val="22"/>
              </w:rPr>
              <w:t xml:space="preserve"> </w:t>
            </w:r>
            <w:proofErr w:type="spellStart"/>
            <w:r>
              <w:rPr>
                <w:rFonts w:cs="Arial"/>
                <w:color w:val="000000"/>
                <w:sz w:val="22"/>
              </w:rPr>
              <w:t>hạn</w:t>
            </w:r>
            <w:proofErr w:type="spellEnd"/>
          </w:p>
        </w:tc>
        <w:tc>
          <w:tcPr>
            <w:tcW w:w="1918" w:type="dxa"/>
            <w:vAlign w:val="center"/>
          </w:tcPr>
          <w:p w14:paraId="2F45884A" w14:textId="4A7405EA" w:rsidR="004E1870" w:rsidRDefault="004E1870" w:rsidP="004E1870">
            <w:pPr>
              <w:spacing w:after="0" w:line="240" w:lineRule="auto"/>
              <w:rPr>
                <w:rFonts w:eastAsia="Times New Roman" w:cs="Arial"/>
                <w:color w:val="000000"/>
                <w:szCs w:val="20"/>
              </w:rPr>
            </w:pPr>
            <w:proofErr w:type="spellStart"/>
            <w:r w:rsidRPr="00AF4DFF">
              <w:rPr>
                <w:rFonts w:eastAsia="Times New Roman" w:cs="Arial"/>
                <w:color w:val="000000"/>
                <w:szCs w:val="20"/>
              </w:rPr>
              <w:t>maturity_date</w:t>
            </w:r>
            <w:proofErr w:type="spellEnd"/>
          </w:p>
        </w:tc>
        <w:tc>
          <w:tcPr>
            <w:tcW w:w="1718" w:type="dxa"/>
            <w:vAlign w:val="center"/>
          </w:tcPr>
          <w:p w14:paraId="198A41B9" w14:textId="4888A06C" w:rsidR="004E1870" w:rsidRPr="00622433" w:rsidRDefault="004E1870" w:rsidP="004E1870">
            <w:pPr>
              <w:spacing w:after="0" w:line="240" w:lineRule="auto"/>
              <w:rPr>
                <w:rFonts w:eastAsia="Times New Roman" w:cs="Arial"/>
                <w:color w:val="000000"/>
                <w:szCs w:val="20"/>
              </w:rPr>
            </w:pPr>
            <w:r w:rsidRPr="009C45CD">
              <w:rPr>
                <w:rFonts w:eastAsia="Times New Roman" w:cs="Arial"/>
                <w:color w:val="000000"/>
                <w:szCs w:val="20"/>
              </w:rPr>
              <w:t>DATE</w:t>
            </w:r>
          </w:p>
        </w:tc>
        <w:tc>
          <w:tcPr>
            <w:tcW w:w="4670" w:type="dxa"/>
            <w:vAlign w:val="center"/>
          </w:tcPr>
          <w:p w14:paraId="68080A94" w14:textId="15134398" w:rsidR="004E1870" w:rsidRDefault="004E1870" w:rsidP="004E1870">
            <w:pPr>
              <w:spacing w:after="0" w:line="240" w:lineRule="auto"/>
              <w:rPr>
                <w:rFonts w:eastAsia="Times New Roman" w:cs="Arial"/>
                <w:color w:val="000000"/>
                <w:szCs w:val="20"/>
              </w:rPr>
            </w:pPr>
            <w:r>
              <w:rPr>
                <w:rFonts w:eastAsia="Times New Roman" w:cs="Arial"/>
                <w:color w:val="000000"/>
                <w:szCs w:val="20"/>
              </w:rPr>
              <w:t xml:space="preserve">User </w:t>
            </w:r>
            <w:proofErr w:type="spellStart"/>
            <w:r>
              <w:rPr>
                <w:rFonts w:eastAsia="Times New Roman" w:cs="Arial"/>
                <w:color w:val="000000"/>
                <w:szCs w:val="20"/>
              </w:rPr>
              <w:t>tự</w:t>
            </w:r>
            <w:proofErr w:type="spellEnd"/>
            <w:r>
              <w:rPr>
                <w:rFonts w:eastAsia="Times New Roman" w:cs="Arial"/>
                <w:color w:val="000000"/>
                <w:szCs w:val="20"/>
              </w:rPr>
              <w:t xml:space="preserve"> </w:t>
            </w:r>
            <w:proofErr w:type="spellStart"/>
            <w:r>
              <w:rPr>
                <w:rFonts w:eastAsia="Times New Roman" w:cs="Arial"/>
                <w:color w:val="000000"/>
                <w:szCs w:val="20"/>
              </w:rPr>
              <w:t>nhập</w:t>
            </w:r>
            <w:proofErr w:type="spellEnd"/>
          </w:p>
        </w:tc>
      </w:tr>
      <w:tr w:rsidR="004E1870" w:rsidRPr="00091AF7" w14:paraId="1D610C10" w14:textId="77777777" w:rsidTr="004E1870">
        <w:trPr>
          <w:trHeight w:val="555"/>
        </w:trPr>
        <w:tc>
          <w:tcPr>
            <w:tcW w:w="1612" w:type="dxa"/>
            <w:vAlign w:val="center"/>
          </w:tcPr>
          <w:p w14:paraId="432850F7" w14:textId="41308166" w:rsidR="004E1870" w:rsidRDefault="004E1870" w:rsidP="004E1870">
            <w:pPr>
              <w:spacing w:after="0" w:line="240" w:lineRule="auto"/>
              <w:rPr>
                <w:rFonts w:eastAsia="Times New Roman" w:cs="Arial"/>
                <w:color w:val="000000"/>
                <w:szCs w:val="20"/>
              </w:rPr>
            </w:pPr>
            <w:proofErr w:type="spellStart"/>
            <w:r>
              <w:rPr>
                <w:rFonts w:cs="Arial"/>
                <w:color w:val="000000"/>
                <w:sz w:val="22"/>
              </w:rPr>
              <w:t>Ngày</w:t>
            </w:r>
            <w:proofErr w:type="spellEnd"/>
            <w:r>
              <w:rPr>
                <w:rFonts w:cs="Arial"/>
                <w:color w:val="000000"/>
                <w:sz w:val="22"/>
              </w:rPr>
              <w:t xml:space="preserve"> </w:t>
            </w:r>
            <w:proofErr w:type="spellStart"/>
            <w:r>
              <w:rPr>
                <w:rFonts w:cs="Arial"/>
                <w:color w:val="000000"/>
                <w:sz w:val="22"/>
              </w:rPr>
              <w:t>mua</w:t>
            </w:r>
            <w:proofErr w:type="spellEnd"/>
            <w:r>
              <w:rPr>
                <w:rFonts w:cs="Arial"/>
                <w:color w:val="000000"/>
                <w:sz w:val="22"/>
              </w:rPr>
              <w:t xml:space="preserve"> </w:t>
            </w:r>
            <w:proofErr w:type="spellStart"/>
            <w:r>
              <w:rPr>
                <w:rFonts w:cs="Arial"/>
                <w:color w:val="000000"/>
                <w:sz w:val="22"/>
              </w:rPr>
              <w:t>lại</w:t>
            </w:r>
            <w:proofErr w:type="spellEnd"/>
            <w:r>
              <w:rPr>
                <w:rFonts w:cs="Arial"/>
                <w:color w:val="000000"/>
                <w:sz w:val="22"/>
              </w:rPr>
              <w:t xml:space="preserve"> </w:t>
            </w:r>
            <w:proofErr w:type="spellStart"/>
            <w:r>
              <w:rPr>
                <w:rFonts w:cs="Arial"/>
                <w:color w:val="000000"/>
                <w:sz w:val="22"/>
              </w:rPr>
              <w:t>trước</w:t>
            </w:r>
            <w:proofErr w:type="spellEnd"/>
            <w:r>
              <w:rPr>
                <w:rFonts w:cs="Arial"/>
                <w:color w:val="000000"/>
                <w:sz w:val="22"/>
              </w:rPr>
              <w:t xml:space="preserve"> </w:t>
            </w:r>
            <w:proofErr w:type="spellStart"/>
            <w:r>
              <w:rPr>
                <w:rFonts w:cs="Arial"/>
                <w:color w:val="000000"/>
                <w:sz w:val="22"/>
              </w:rPr>
              <w:t>hạn</w:t>
            </w:r>
            <w:proofErr w:type="spellEnd"/>
          </w:p>
        </w:tc>
        <w:tc>
          <w:tcPr>
            <w:tcW w:w="1918" w:type="dxa"/>
            <w:vAlign w:val="center"/>
          </w:tcPr>
          <w:p w14:paraId="7CB6E673" w14:textId="72FA83E6" w:rsidR="004E1870" w:rsidRDefault="004E1870" w:rsidP="004E1870">
            <w:pPr>
              <w:spacing w:after="0" w:line="240" w:lineRule="auto"/>
              <w:rPr>
                <w:rFonts w:eastAsia="Times New Roman" w:cs="Arial"/>
                <w:color w:val="000000"/>
                <w:szCs w:val="20"/>
              </w:rPr>
            </w:pPr>
            <w:proofErr w:type="spellStart"/>
            <w:r w:rsidRPr="00AF4DFF">
              <w:rPr>
                <w:rFonts w:eastAsia="Times New Roman" w:cs="Arial"/>
                <w:color w:val="000000"/>
                <w:szCs w:val="20"/>
              </w:rPr>
              <w:t>call_date</w:t>
            </w:r>
            <w:proofErr w:type="spellEnd"/>
          </w:p>
        </w:tc>
        <w:tc>
          <w:tcPr>
            <w:tcW w:w="1718" w:type="dxa"/>
            <w:vAlign w:val="center"/>
          </w:tcPr>
          <w:p w14:paraId="0FB3B800" w14:textId="7CEF9AAC" w:rsidR="004E1870" w:rsidRPr="00622433" w:rsidRDefault="004E1870" w:rsidP="004E1870">
            <w:pPr>
              <w:spacing w:after="0" w:line="240" w:lineRule="auto"/>
              <w:rPr>
                <w:rFonts w:eastAsia="Times New Roman" w:cs="Arial"/>
                <w:color w:val="000000"/>
                <w:szCs w:val="20"/>
              </w:rPr>
            </w:pPr>
            <w:r w:rsidRPr="009C45CD">
              <w:rPr>
                <w:rFonts w:eastAsia="Times New Roman" w:cs="Arial"/>
                <w:color w:val="000000"/>
                <w:szCs w:val="20"/>
              </w:rPr>
              <w:t>DATE</w:t>
            </w:r>
          </w:p>
        </w:tc>
        <w:tc>
          <w:tcPr>
            <w:tcW w:w="4670" w:type="dxa"/>
            <w:vAlign w:val="center"/>
          </w:tcPr>
          <w:p w14:paraId="7CA692F7" w14:textId="1F14D465" w:rsidR="004E1870" w:rsidRDefault="004E1870" w:rsidP="004E1870">
            <w:pPr>
              <w:spacing w:after="0" w:line="240" w:lineRule="auto"/>
              <w:rPr>
                <w:rFonts w:eastAsia="Times New Roman" w:cs="Arial"/>
                <w:color w:val="000000"/>
                <w:szCs w:val="20"/>
              </w:rPr>
            </w:pPr>
            <w:r>
              <w:rPr>
                <w:rFonts w:eastAsia="Times New Roman" w:cs="Arial"/>
                <w:color w:val="000000"/>
                <w:szCs w:val="20"/>
              </w:rPr>
              <w:t xml:space="preserve">User </w:t>
            </w:r>
            <w:proofErr w:type="spellStart"/>
            <w:r>
              <w:rPr>
                <w:rFonts w:eastAsia="Times New Roman" w:cs="Arial"/>
                <w:color w:val="000000"/>
                <w:szCs w:val="20"/>
              </w:rPr>
              <w:t>tự</w:t>
            </w:r>
            <w:proofErr w:type="spellEnd"/>
            <w:r>
              <w:rPr>
                <w:rFonts w:eastAsia="Times New Roman" w:cs="Arial"/>
                <w:color w:val="000000"/>
                <w:szCs w:val="20"/>
              </w:rPr>
              <w:t xml:space="preserve"> </w:t>
            </w:r>
            <w:proofErr w:type="spellStart"/>
            <w:r>
              <w:rPr>
                <w:rFonts w:eastAsia="Times New Roman" w:cs="Arial"/>
                <w:color w:val="000000"/>
                <w:szCs w:val="20"/>
              </w:rPr>
              <w:t>nhập</w:t>
            </w:r>
            <w:proofErr w:type="spellEnd"/>
          </w:p>
        </w:tc>
      </w:tr>
      <w:tr w:rsidR="004E1870" w:rsidRPr="00091AF7" w14:paraId="79288557" w14:textId="77777777" w:rsidTr="004E1870">
        <w:trPr>
          <w:trHeight w:val="555"/>
        </w:trPr>
        <w:tc>
          <w:tcPr>
            <w:tcW w:w="1612" w:type="dxa"/>
            <w:vAlign w:val="center"/>
          </w:tcPr>
          <w:p w14:paraId="2F187EE1" w14:textId="5E304C96" w:rsidR="004E1870" w:rsidRDefault="004E1870" w:rsidP="004E1870">
            <w:pPr>
              <w:spacing w:after="0" w:line="240" w:lineRule="auto"/>
              <w:rPr>
                <w:rFonts w:eastAsia="Times New Roman" w:cs="Arial"/>
                <w:color w:val="000000"/>
                <w:szCs w:val="20"/>
              </w:rPr>
            </w:pPr>
            <w:proofErr w:type="spellStart"/>
            <w:r>
              <w:rPr>
                <w:rFonts w:cs="Arial"/>
                <w:color w:val="000000"/>
                <w:sz w:val="22"/>
              </w:rPr>
              <w:t>Loại</w:t>
            </w:r>
            <w:proofErr w:type="spellEnd"/>
            <w:r>
              <w:rPr>
                <w:rFonts w:cs="Arial"/>
                <w:color w:val="000000"/>
                <w:sz w:val="22"/>
              </w:rPr>
              <w:t xml:space="preserve"> </w:t>
            </w:r>
            <w:proofErr w:type="spellStart"/>
            <w:r>
              <w:rPr>
                <w:rFonts w:cs="Arial"/>
                <w:color w:val="000000"/>
                <w:sz w:val="22"/>
              </w:rPr>
              <w:t>lãi</w:t>
            </w:r>
            <w:proofErr w:type="spellEnd"/>
            <w:r>
              <w:rPr>
                <w:rFonts w:cs="Arial"/>
                <w:color w:val="000000"/>
                <w:sz w:val="22"/>
              </w:rPr>
              <w:t xml:space="preserve"> </w:t>
            </w:r>
            <w:proofErr w:type="spellStart"/>
            <w:r>
              <w:rPr>
                <w:rFonts w:cs="Arial"/>
                <w:color w:val="000000"/>
                <w:sz w:val="22"/>
              </w:rPr>
              <w:t>suất</w:t>
            </w:r>
            <w:proofErr w:type="spellEnd"/>
          </w:p>
        </w:tc>
        <w:tc>
          <w:tcPr>
            <w:tcW w:w="1918" w:type="dxa"/>
            <w:vAlign w:val="center"/>
          </w:tcPr>
          <w:p w14:paraId="59C85900" w14:textId="524A0440" w:rsidR="004E1870" w:rsidRDefault="004E1870" w:rsidP="004E1870">
            <w:pPr>
              <w:spacing w:after="0" w:line="240" w:lineRule="auto"/>
              <w:rPr>
                <w:rFonts w:eastAsia="Times New Roman" w:cs="Arial"/>
                <w:color w:val="000000"/>
                <w:szCs w:val="20"/>
              </w:rPr>
            </w:pPr>
            <w:proofErr w:type="spellStart"/>
            <w:r w:rsidRPr="008A4150">
              <w:rPr>
                <w:rFonts w:eastAsia="Times New Roman" w:cs="Arial"/>
                <w:color w:val="000000"/>
                <w:szCs w:val="20"/>
              </w:rPr>
              <w:t>coupon_type</w:t>
            </w:r>
            <w:proofErr w:type="spellEnd"/>
          </w:p>
        </w:tc>
        <w:tc>
          <w:tcPr>
            <w:tcW w:w="1718" w:type="dxa"/>
            <w:vAlign w:val="center"/>
          </w:tcPr>
          <w:p w14:paraId="760B37FA" w14:textId="5F7B2254" w:rsidR="004E1870" w:rsidRPr="00622433" w:rsidRDefault="004E1870" w:rsidP="004E1870">
            <w:pPr>
              <w:spacing w:after="0" w:line="240" w:lineRule="auto"/>
              <w:rPr>
                <w:rFonts w:eastAsia="Times New Roman" w:cs="Arial"/>
                <w:color w:val="000000"/>
                <w:szCs w:val="20"/>
              </w:rPr>
            </w:pPr>
            <w:proofErr w:type="gramStart"/>
            <w:r w:rsidRPr="001534AD">
              <w:rPr>
                <w:rFonts w:eastAsia="Times New Roman" w:cs="Arial"/>
                <w:color w:val="000000"/>
                <w:szCs w:val="20"/>
              </w:rPr>
              <w:t>VARCHAR(</w:t>
            </w:r>
            <w:proofErr w:type="gramEnd"/>
            <w:r w:rsidRPr="001534AD">
              <w:rPr>
                <w:rFonts w:eastAsia="Times New Roman" w:cs="Arial"/>
                <w:color w:val="000000"/>
                <w:szCs w:val="20"/>
              </w:rPr>
              <w:t>20)</w:t>
            </w:r>
          </w:p>
        </w:tc>
        <w:tc>
          <w:tcPr>
            <w:tcW w:w="4670" w:type="dxa"/>
            <w:vAlign w:val="center"/>
          </w:tcPr>
          <w:p w14:paraId="276F7000" w14:textId="7D24E6AD" w:rsidR="004E1870" w:rsidRDefault="004E1870" w:rsidP="004E1870">
            <w:pPr>
              <w:spacing w:after="0" w:line="240" w:lineRule="auto"/>
              <w:rPr>
                <w:rFonts w:eastAsia="Times New Roman" w:cs="Arial"/>
                <w:color w:val="000000"/>
                <w:szCs w:val="20"/>
              </w:rPr>
            </w:pPr>
            <w:r>
              <w:rPr>
                <w:rFonts w:eastAsia="Times New Roman" w:cs="Arial"/>
                <w:color w:val="000000"/>
                <w:szCs w:val="20"/>
              </w:rPr>
              <w:t xml:space="preserve">User </w:t>
            </w:r>
            <w:proofErr w:type="spellStart"/>
            <w:r>
              <w:rPr>
                <w:rFonts w:eastAsia="Times New Roman" w:cs="Arial"/>
                <w:color w:val="000000"/>
                <w:szCs w:val="20"/>
              </w:rPr>
              <w:t>tự</w:t>
            </w:r>
            <w:proofErr w:type="spellEnd"/>
            <w:r>
              <w:rPr>
                <w:rFonts w:eastAsia="Times New Roman" w:cs="Arial"/>
                <w:color w:val="000000"/>
                <w:szCs w:val="20"/>
              </w:rPr>
              <w:t xml:space="preserve"> </w:t>
            </w:r>
            <w:proofErr w:type="spellStart"/>
            <w:r>
              <w:rPr>
                <w:rFonts w:eastAsia="Times New Roman" w:cs="Arial"/>
                <w:color w:val="000000"/>
                <w:szCs w:val="20"/>
              </w:rPr>
              <w:t>nhập</w:t>
            </w:r>
            <w:proofErr w:type="spellEnd"/>
          </w:p>
        </w:tc>
      </w:tr>
      <w:tr w:rsidR="004E1870" w:rsidRPr="00091AF7" w14:paraId="2EDDB785" w14:textId="77777777" w:rsidTr="004E1870">
        <w:trPr>
          <w:trHeight w:val="555"/>
        </w:trPr>
        <w:tc>
          <w:tcPr>
            <w:tcW w:w="1612" w:type="dxa"/>
            <w:vAlign w:val="center"/>
          </w:tcPr>
          <w:p w14:paraId="5080FA7F" w14:textId="08C19846" w:rsidR="004E1870" w:rsidRPr="00907355" w:rsidRDefault="004E1870" w:rsidP="004E1870">
            <w:pPr>
              <w:spacing w:after="0" w:line="240" w:lineRule="auto"/>
              <w:rPr>
                <w:rFonts w:eastAsia="Times New Roman" w:cs="Arial"/>
                <w:color w:val="000000"/>
                <w:szCs w:val="20"/>
              </w:rPr>
            </w:pPr>
            <w:proofErr w:type="spellStart"/>
            <w:r>
              <w:rPr>
                <w:rFonts w:cs="Arial"/>
                <w:color w:val="000000"/>
                <w:sz w:val="22"/>
              </w:rPr>
              <w:t>Lãi</w:t>
            </w:r>
            <w:proofErr w:type="spellEnd"/>
            <w:r>
              <w:rPr>
                <w:rFonts w:cs="Arial"/>
                <w:color w:val="000000"/>
                <w:sz w:val="22"/>
              </w:rPr>
              <w:t xml:space="preserve"> </w:t>
            </w:r>
            <w:proofErr w:type="spellStart"/>
            <w:r>
              <w:rPr>
                <w:rFonts w:cs="Arial"/>
                <w:color w:val="000000"/>
                <w:sz w:val="22"/>
              </w:rPr>
              <w:t>suất</w:t>
            </w:r>
            <w:proofErr w:type="spellEnd"/>
            <w:r>
              <w:rPr>
                <w:rFonts w:cs="Arial"/>
                <w:color w:val="000000"/>
                <w:sz w:val="22"/>
              </w:rPr>
              <w:t xml:space="preserve"> coupon</w:t>
            </w:r>
          </w:p>
        </w:tc>
        <w:tc>
          <w:tcPr>
            <w:tcW w:w="1918" w:type="dxa"/>
            <w:vAlign w:val="center"/>
          </w:tcPr>
          <w:p w14:paraId="7F16C8BA" w14:textId="7BAF9E41" w:rsidR="004E1870" w:rsidRDefault="004E1870" w:rsidP="004E1870">
            <w:pPr>
              <w:spacing w:after="0" w:line="240" w:lineRule="auto"/>
              <w:rPr>
                <w:rFonts w:eastAsia="Times New Roman" w:cs="Arial"/>
                <w:color w:val="000000"/>
                <w:szCs w:val="20"/>
              </w:rPr>
            </w:pPr>
            <w:proofErr w:type="spellStart"/>
            <w:r w:rsidRPr="008A4150">
              <w:rPr>
                <w:rFonts w:eastAsia="Times New Roman" w:cs="Arial"/>
                <w:color w:val="000000"/>
                <w:szCs w:val="20"/>
              </w:rPr>
              <w:t>coupon_</w:t>
            </w:r>
            <w:r>
              <w:rPr>
                <w:rFonts w:eastAsia="Times New Roman" w:cs="Arial"/>
                <w:color w:val="000000"/>
                <w:szCs w:val="20"/>
              </w:rPr>
              <w:t>rate</w:t>
            </w:r>
            <w:proofErr w:type="spellEnd"/>
          </w:p>
        </w:tc>
        <w:tc>
          <w:tcPr>
            <w:tcW w:w="171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1"/>
            </w:tblGrid>
            <w:tr w:rsidR="004E1870" w:rsidRPr="001534AD" w14:paraId="7F136CFE" w14:textId="77777777">
              <w:trPr>
                <w:tblCellSpacing w:w="15" w:type="dxa"/>
              </w:trPr>
              <w:tc>
                <w:tcPr>
                  <w:tcW w:w="0" w:type="auto"/>
                  <w:vAlign w:val="center"/>
                  <w:hideMark/>
                </w:tcPr>
                <w:p w14:paraId="1976D699" w14:textId="77777777" w:rsidR="004E1870" w:rsidRPr="001534AD" w:rsidRDefault="004E1870" w:rsidP="004E1870">
                  <w:pPr>
                    <w:spacing w:after="0" w:line="240" w:lineRule="auto"/>
                    <w:rPr>
                      <w:rFonts w:eastAsia="Times New Roman" w:cs="Arial"/>
                      <w:color w:val="000000"/>
                      <w:szCs w:val="20"/>
                    </w:rPr>
                  </w:pPr>
                  <w:proofErr w:type="gramStart"/>
                  <w:r w:rsidRPr="001534AD">
                    <w:rPr>
                      <w:rFonts w:eastAsia="Times New Roman" w:cs="Arial"/>
                      <w:color w:val="000000"/>
                      <w:szCs w:val="20"/>
                    </w:rPr>
                    <w:t>DECIMAL(</w:t>
                  </w:r>
                  <w:proofErr w:type="gramEnd"/>
                  <w:r w:rsidRPr="001534AD">
                    <w:rPr>
                      <w:rFonts w:eastAsia="Times New Roman" w:cs="Arial"/>
                      <w:color w:val="000000"/>
                      <w:szCs w:val="20"/>
                    </w:rPr>
                    <w:t>8,4)</w:t>
                  </w:r>
                </w:p>
              </w:tc>
            </w:tr>
          </w:tbl>
          <w:p w14:paraId="27493C11" w14:textId="77777777" w:rsidR="004E1870" w:rsidRPr="001534AD" w:rsidRDefault="004E1870" w:rsidP="004E1870">
            <w:pPr>
              <w:spacing w:after="0" w:line="240" w:lineRule="auto"/>
              <w:rPr>
                <w:rFonts w:eastAsia="Times New Roman" w:cs="Arial"/>
                <w:vanish/>
                <w:color w:val="00000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1870" w:rsidRPr="001534AD" w14:paraId="66A1149B" w14:textId="77777777">
              <w:trPr>
                <w:tblCellSpacing w:w="15" w:type="dxa"/>
              </w:trPr>
              <w:tc>
                <w:tcPr>
                  <w:tcW w:w="0" w:type="auto"/>
                  <w:vAlign w:val="center"/>
                  <w:hideMark/>
                </w:tcPr>
                <w:p w14:paraId="3F923251" w14:textId="77777777" w:rsidR="004E1870" w:rsidRPr="001534AD" w:rsidRDefault="004E1870" w:rsidP="004E1870">
                  <w:pPr>
                    <w:spacing w:after="0" w:line="240" w:lineRule="auto"/>
                    <w:rPr>
                      <w:rFonts w:eastAsia="Times New Roman" w:cs="Arial"/>
                      <w:color w:val="000000"/>
                      <w:szCs w:val="20"/>
                    </w:rPr>
                  </w:pPr>
                </w:p>
              </w:tc>
            </w:tr>
          </w:tbl>
          <w:p w14:paraId="281F8BAC" w14:textId="77777777" w:rsidR="004E1870" w:rsidRPr="00622433" w:rsidRDefault="004E1870" w:rsidP="004E1870">
            <w:pPr>
              <w:spacing w:after="0" w:line="240" w:lineRule="auto"/>
              <w:rPr>
                <w:rFonts w:eastAsia="Times New Roman" w:cs="Arial"/>
                <w:color w:val="000000"/>
                <w:szCs w:val="20"/>
              </w:rPr>
            </w:pPr>
          </w:p>
        </w:tc>
        <w:tc>
          <w:tcPr>
            <w:tcW w:w="4670" w:type="dxa"/>
            <w:vAlign w:val="center"/>
          </w:tcPr>
          <w:p w14:paraId="5D3E01F3" w14:textId="0BB27FB3" w:rsidR="004E1870" w:rsidRDefault="004E1870" w:rsidP="004E1870">
            <w:pPr>
              <w:spacing w:after="0" w:line="240" w:lineRule="auto"/>
              <w:rPr>
                <w:rFonts w:eastAsia="Times New Roman" w:cs="Arial"/>
                <w:color w:val="000000"/>
                <w:szCs w:val="20"/>
              </w:rPr>
            </w:pPr>
            <w:r>
              <w:rPr>
                <w:rFonts w:eastAsia="Times New Roman" w:cs="Arial"/>
                <w:color w:val="000000"/>
                <w:szCs w:val="20"/>
              </w:rPr>
              <w:t xml:space="preserve">User </w:t>
            </w:r>
            <w:proofErr w:type="spellStart"/>
            <w:r>
              <w:rPr>
                <w:rFonts w:eastAsia="Times New Roman" w:cs="Arial"/>
                <w:color w:val="000000"/>
                <w:szCs w:val="20"/>
              </w:rPr>
              <w:t>tự</w:t>
            </w:r>
            <w:proofErr w:type="spellEnd"/>
            <w:r>
              <w:rPr>
                <w:rFonts w:eastAsia="Times New Roman" w:cs="Arial"/>
                <w:color w:val="000000"/>
                <w:szCs w:val="20"/>
              </w:rPr>
              <w:t xml:space="preserve"> </w:t>
            </w:r>
            <w:proofErr w:type="spellStart"/>
            <w:r>
              <w:rPr>
                <w:rFonts w:eastAsia="Times New Roman" w:cs="Arial"/>
                <w:color w:val="000000"/>
                <w:szCs w:val="20"/>
              </w:rPr>
              <w:t>nhập</w:t>
            </w:r>
            <w:proofErr w:type="spellEnd"/>
          </w:p>
        </w:tc>
      </w:tr>
      <w:tr w:rsidR="004E1870" w:rsidRPr="00091AF7" w14:paraId="6B0F54CA" w14:textId="77777777" w:rsidTr="004E1870">
        <w:trPr>
          <w:trHeight w:val="555"/>
        </w:trPr>
        <w:tc>
          <w:tcPr>
            <w:tcW w:w="1612" w:type="dxa"/>
            <w:vAlign w:val="bottom"/>
          </w:tcPr>
          <w:p w14:paraId="3038521A" w14:textId="4634B0DC" w:rsidR="004E1870" w:rsidRPr="00907355" w:rsidRDefault="004E1870" w:rsidP="004E1870">
            <w:pPr>
              <w:spacing w:after="0" w:line="240" w:lineRule="auto"/>
              <w:rPr>
                <w:rFonts w:eastAsia="Times New Roman" w:cs="Arial"/>
                <w:color w:val="000000"/>
                <w:szCs w:val="20"/>
              </w:rPr>
            </w:pPr>
            <w:proofErr w:type="spellStart"/>
            <w:r w:rsidRPr="00907355">
              <w:rPr>
                <w:rFonts w:eastAsia="Times New Roman" w:cs="Arial"/>
                <w:color w:val="000000"/>
                <w:szCs w:val="20"/>
              </w:rPr>
              <w:t>Kỳ</w:t>
            </w:r>
            <w:proofErr w:type="spellEnd"/>
            <w:r w:rsidRPr="00907355">
              <w:rPr>
                <w:rFonts w:eastAsia="Times New Roman" w:cs="Arial"/>
                <w:color w:val="000000"/>
                <w:szCs w:val="20"/>
              </w:rPr>
              <w:t xml:space="preserve"> trả </w:t>
            </w:r>
            <w:proofErr w:type="spellStart"/>
            <w:r w:rsidRPr="00907355">
              <w:rPr>
                <w:rFonts w:eastAsia="Times New Roman" w:cs="Arial"/>
                <w:color w:val="000000"/>
                <w:szCs w:val="20"/>
              </w:rPr>
              <w:t>lãi</w:t>
            </w:r>
            <w:proofErr w:type="spellEnd"/>
          </w:p>
        </w:tc>
        <w:tc>
          <w:tcPr>
            <w:tcW w:w="1918" w:type="dxa"/>
            <w:vAlign w:val="center"/>
          </w:tcPr>
          <w:p w14:paraId="7BB272A7" w14:textId="57927568" w:rsidR="004E1870" w:rsidRDefault="004E1870" w:rsidP="004E1870">
            <w:pPr>
              <w:spacing w:after="0" w:line="240" w:lineRule="auto"/>
              <w:rPr>
                <w:rFonts w:eastAsia="Times New Roman" w:cs="Arial"/>
                <w:color w:val="000000"/>
                <w:szCs w:val="20"/>
              </w:rPr>
            </w:pPr>
            <w:proofErr w:type="spellStart"/>
            <w:r>
              <w:rPr>
                <w:rFonts w:eastAsia="Times New Roman" w:cs="Arial"/>
                <w:color w:val="000000"/>
                <w:szCs w:val="20"/>
              </w:rPr>
              <w:t>Interest_pay_term</w:t>
            </w:r>
            <w:proofErr w:type="spellEnd"/>
          </w:p>
        </w:tc>
        <w:tc>
          <w:tcPr>
            <w:tcW w:w="171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1"/>
            </w:tblGrid>
            <w:tr w:rsidR="004E1870" w:rsidRPr="001534AD" w14:paraId="2BD448A1" w14:textId="77777777">
              <w:trPr>
                <w:tblCellSpacing w:w="15" w:type="dxa"/>
              </w:trPr>
              <w:tc>
                <w:tcPr>
                  <w:tcW w:w="0" w:type="auto"/>
                  <w:vAlign w:val="center"/>
                  <w:hideMark/>
                </w:tcPr>
                <w:p w14:paraId="1B912F67" w14:textId="77777777" w:rsidR="004E1870" w:rsidRPr="001534AD" w:rsidRDefault="004E1870" w:rsidP="004E1870">
                  <w:pPr>
                    <w:spacing w:after="0" w:line="240" w:lineRule="auto"/>
                    <w:rPr>
                      <w:rFonts w:eastAsia="Times New Roman" w:cs="Arial"/>
                      <w:color w:val="000000"/>
                      <w:szCs w:val="20"/>
                    </w:rPr>
                  </w:pPr>
                  <w:proofErr w:type="gramStart"/>
                  <w:r w:rsidRPr="001534AD">
                    <w:rPr>
                      <w:rFonts w:eastAsia="Times New Roman" w:cs="Arial"/>
                      <w:color w:val="000000"/>
                      <w:szCs w:val="20"/>
                    </w:rPr>
                    <w:t>DECIMAL(</w:t>
                  </w:r>
                  <w:proofErr w:type="gramEnd"/>
                  <w:r w:rsidRPr="001534AD">
                    <w:rPr>
                      <w:rFonts w:eastAsia="Times New Roman" w:cs="Arial"/>
                      <w:color w:val="000000"/>
                      <w:szCs w:val="20"/>
                    </w:rPr>
                    <w:t>8,4)</w:t>
                  </w:r>
                </w:p>
              </w:tc>
            </w:tr>
          </w:tbl>
          <w:p w14:paraId="09F30389" w14:textId="77777777" w:rsidR="004E1870" w:rsidRPr="001534AD" w:rsidRDefault="004E1870" w:rsidP="004E1870">
            <w:pPr>
              <w:spacing w:after="0" w:line="240" w:lineRule="auto"/>
              <w:rPr>
                <w:rFonts w:eastAsia="Times New Roman" w:cs="Arial"/>
                <w:vanish/>
                <w:color w:val="00000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1870" w:rsidRPr="001534AD" w14:paraId="5BB283C3" w14:textId="77777777">
              <w:trPr>
                <w:tblCellSpacing w:w="15" w:type="dxa"/>
              </w:trPr>
              <w:tc>
                <w:tcPr>
                  <w:tcW w:w="0" w:type="auto"/>
                  <w:vAlign w:val="center"/>
                  <w:hideMark/>
                </w:tcPr>
                <w:p w14:paraId="4ADB5757" w14:textId="77777777" w:rsidR="004E1870" w:rsidRPr="001534AD" w:rsidRDefault="004E1870" w:rsidP="004E1870">
                  <w:pPr>
                    <w:spacing w:after="0" w:line="240" w:lineRule="auto"/>
                    <w:rPr>
                      <w:rFonts w:eastAsia="Times New Roman" w:cs="Arial"/>
                      <w:color w:val="000000"/>
                      <w:szCs w:val="20"/>
                    </w:rPr>
                  </w:pPr>
                </w:p>
              </w:tc>
            </w:tr>
          </w:tbl>
          <w:p w14:paraId="07E56E40" w14:textId="77777777" w:rsidR="004E1870" w:rsidRPr="00622433" w:rsidRDefault="004E1870" w:rsidP="004E1870">
            <w:pPr>
              <w:spacing w:after="0" w:line="240" w:lineRule="auto"/>
              <w:rPr>
                <w:rFonts w:eastAsia="Times New Roman" w:cs="Arial"/>
                <w:color w:val="000000"/>
                <w:szCs w:val="20"/>
              </w:rPr>
            </w:pPr>
          </w:p>
        </w:tc>
        <w:tc>
          <w:tcPr>
            <w:tcW w:w="4670" w:type="dxa"/>
            <w:vAlign w:val="center"/>
          </w:tcPr>
          <w:p w14:paraId="07C35137" w14:textId="59D9AB73" w:rsidR="004E1870" w:rsidRDefault="004E1870" w:rsidP="004E1870">
            <w:pPr>
              <w:spacing w:after="0" w:line="240" w:lineRule="auto"/>
              <w:rPr>
                <w:rFonts w:eastAsia="Times New Roman" w:cs="Arial"/>
                <w:color w:val="000000"/>
                <w:szCs w:val="20"/>
              </w:rPr>
            </w:pPr>
            <w:r>
              <w:rPr>
                <w:rFonts w:eastAsia="Times New Roman" w:cs="Arial"/>
                <w:color w:val="000000"/>
                <w:szCs w:val="20"/>
              </w:rPr>
              <w:t xml:space="preserve">User </w:t>
            </w:r>
            <w:proofErr w:type="spellStart"/>
            <w:r>
              <w:rPr>
                <w:rFonts w:eastAsia="Times New Roman" w:cs="Arial"/>
                <w:color w:val="000000"/>
                <w:szCs w:val="20"/>
              </w:rPr>
              <w:t>tự</w:t>
            </w:r>
            <w:proofErr w:type="spellEnd"/>
            <w:r>
              <w:rPr>
                <w:rFonts w:eastAsia="Times New Roman" w:cs="Arial"/>
                <w:color w:val="000000"/>
                <w:szCs w:val="20"/>
              </w:rPr>
              <w:t xml:space="preserve"> </w:t>
            </w:r>
            <w:proofErr w:type="spellStart"/>
            <w:r>
              <w:rPr>
                <w:rFonts w:eastAsia="Times New Roman" w:cs="Arial"/>
                <w:color w:val="000000"/>
                <w:szCs w:val="20"/>
              </w:rPr>
              <w:t>nhập</w:t>
            </w:r>
            <w:proofErr w:type="spellEnd"/>
          </w:p>
        </w:tc>
      </w:tr>
    </w:tbl>
    <w:p w14:paraId="68EEE912" w14:textId="77777777" w:rsidR="00AB73EA" w:rsidRDefault="00AB73EA" w:rsidP="00F672C2">
      <w:pPr>
        <w:pStyle w:val="ListParagraph"/>
      </w:pPr>
    </w:p>
    <w:p w14:paraId="50155DEC" w14:textId="77777777" w:rsidR="007C2B89" w:rsidRDefault="00000000">
      <w:pPr>
        <w:pStyle w:val="Heading2"/>
        <w:rPr>
          <w:rFonts w:ascii="Arial" w:eastAsia="Arial" w:hAnsi="Arial"/>
        </w:rPr>
      </w:pPr>
      <w:r>
        <w:rPr>
          <w:rFonts w:ascii="Arial" w:eastAsia="Arial" w:hAnsi="Arial"/>
        </w:rPr>
        <w:t xml:space="preserve">5.4 FR-LIM-003 - Giao dịch </w:t>
      </w:r>
      <w:proofErr w:type="spellStart"/>
      <w:r>
        <w:rPr>
          <w:rFonts w:ascii="Arial" w:eastAsia="Arial" w:hAnsi="Arial"/>
        </w:rPr>
        <w:t>tăng</w:t>
      </w:r>
      <w:proofErr w:type="spellEnd"/>
      <w:r>
        <w:rPr>
          <w:rFonts w:ascii="Arial" w:eastAsia="Arial" w:hAnsi="Arial"/>
        </w:rPr>
        <w:t>/</w:t>
      </w:r>
      <w:proofErr w:type="spellStart"/>
      <w:r>
        <w:rPr>
          <w:rFonts w:ascii="Arial" w:eastAsia="Arial" w:hAnsi="Arial"/>
        </w:rPr>
        <w:t>giảm</w:t>
      </w:r>
      <w:proofErr w:type="spellEnd"/>
      <w:r>
        <w:rPr>
          <w:rFonts w:ascii="Arial" w:eastAsia="Arial" w:hAnsi="Arial"/>
        </w:rPr>
        <w:t xml:space="preserve"> </w:t>
      </w:r>
      <w:proofErr w:type="spellStart"/>
      <w:r>
        <w:rPr>
          <w:rFonts w:ascii="Arial" w:eastAsia="Arial" w:hAnsi="Arial"/>
        </w:rPr>
        <w:t>hạn</w:t>
      </w:r>
      <w:proofErr w:type="spellEnd"/>
      <w:r>
        <w:rPr>
          <w:rFonts w:ascii="Arial" w:eastAsia="Arial" w:hAnsi="Arial"/>
        </w:rPr>
        <w:t xml:space="preserve"> </w:t>
      </w:r>
      <w:proofErr w:type="spellStart"/>
      <w:r>
        <w:rPr>
          <w:rFonts w:ascii="Arial" w:eastAsia="Arial" w:hAnsi="Arial"/>
        </w:rPr>
        <w:t>mức</w:t>
      </w:r>
      <w:proofErr w:type="spellEnd"/>
    </w:p>
    <w:p w14:paraId="225E8131" w14:textId="77777777" w:rsidR="00D1265D" w:rsidRPr="00145C61" w:rsidRDefault="00D1265D" w:rsidP="00D1265D">
      <w:pPr>
        <w:rPr>
          <w:b/>
          <w:bCs/>
        </w:rPr>
      </w:pPr>
      <w:r w:rsidRPr="00145C61">
        <w:rPr>
          <w:b/>
          <w:bCs/>
        </w:rPr>
        <w:t xml:space="preserve">Các </w:t>
      </w:r>
      <w:proofErr w:type="spellStart"/>
      <w:r w:rsidRPr="00145C61">
        <w:rPr>
          <w:b/>
          <w:bCs/>
        </w:rPr>
        <w:t>giao</w:t>
      </w:r>
      <w:proofErr w:type="spellEnd"/>
      <w:r w:rsidRPr="00145C61">
        <w:rPr>
          <w:b/>
          <w:bCs/>
        </w:rPr>
        <w:t xml:space="preserve"> dịch </w:t>
      </w:r>
      <w:proofErr w:type="spellStart"/>
      <w:r w:rsidRPr="00145C61">
        <w:rPr>
          <w:b/>
          <w:bCs/>
        </w:rPr>
        <w:t>làm</w:t>
      </w:r>
      <w:proofErr w:type="spellEnd"/>
      <w:r w:rsidRPr="00145C61">
        <w:rPr>
          <w:b/>
          <w:bCs/>
        </w:rPr>
        <w:t xml:space="preserve"> </w:t>
      </w:r>
      <w:proofErr w:type="spellStart"/>
      <w:r w:rsidRPr="00145C61">
        <w:rPr>
          <w:b/>
          <w:bCs/>
        </w:rPr>
        <w:t>tăng</w:t>
      </w:r>
      <w:proofErr w:type="spellEnd"/>
      <w:r w:rsidRPr="00145C61">
        <w:rPr>
          <w:b/>
          <w:bCs/>
        </w:rPr>
        <w:t xml:space="preserve"> </w:t>
      </w:r>
      <w:proofErr w:type="spellStart"/>
      <w:r w:rsidRPr="00145C61">
        <w:rPr>
          <w:b/>
          <w:bCs/>
        </w:rPr>
        <w:t>hạn</w:t>
      </w:r>
      <w:proofErr w:type="spellEnd"/>
      <w:r w:rsidRPr="00145C61">
        <w:rPr>
          <w:b/>
          <w:bCs/>
        </w:rPr>
        <w:t xml:space="preserve"> </w:t>
      </w:r>
      <w:proofErr w:type="spellStart"/>
      <w:r w:rsidRPr="00145C61">
        <w:rPr>
          <w:b/>
          <w:bCs/>
        </w:rPr>
        <w:t>mức</w:t>
      </w:r>
      <w:proofErr w:type="spellEnd"/>
      <w:r w:rsidRPr="00145C61">
        <w:rPr>
          <w:b/>
          <w:bCs/>
        </w:rPr>
        <w:t>:</w:t>
      </w:r>
    </w:p>
    <w:p w14:paraId="1E8F0846" w14:textId="77777777" w:rsidR="00D1265D" w:rsidRDefault="00D1265D" w:rsidP="00D1265D">
      <w:r>
        <w:t xml:space="preserve">1. Giao dịch </w:t>
      </w:r>
      <w:proofErr w:type="spellStart"/>
      <w:r>
        <w:t>tăng</w:t>
      </w:r>
      <w:proofErr w:type="spellEnd"/>
      <w:r>
        <w:t xml:space="preserve"> </w:t>
      </w:r>
      <w:proofErr w:type="spellStart"/>
      <w:r>
        <w:t>hạn</w:t>
      </w:r>
      <w:proofErr w:type="spellEnd"/>
      <w:r>
        <w:t xml:space="preserve"> </w:t>
      </w:r>
      <w:proofErr w:type="spellStart"/>
      <w:r>
        <w:t>mức</w:t>
      </w:r>
      <w:proofErr w:type="spellEnd"/>
      <w:r>
        <w:t xml:space="preserve"> manual: user </w:t>
      </w:r>
      <w:proofErr w:type="spellStart"/>
      <w:r>
        <w:t>chủ</w:t>
      </w:r>
      <w:proofErr w:type="spellEnd"/>
      <w:r>
        <w:t xml:space="preserve"> </w:t>
      </w:r>
      <w:proofErr w:type="spellStart"/>
      <w:r>
        <w:t>động</w:t>
      </w:r>
      <w:proofErr w:type="spellEnd"/>
      <w:r>
        <w:t xml:space="preserve"> </w:t>
      </w:r>
      <w:proofErr w:type="spellStart"/>
      <w:r>
        <w:t>nới</w:t>
      </w:r>
      <w:proofErr w:type="spellEnd"/>
      <w:r>
        <w:t xml:space="preserve"> </w:t>
      </w:r>
      <w:proofErr w:type="spellStart"/>
      <w:r>
        <w:t>hạn</w:t>
      </w:r>
      <w:proofErr w:type="spellEnd"/>
      <w:r>
        <w:t xml:space="preserve"> </w:t>
      </w:r>
      <w:proofErr w:type="spellStart"/>
      <w:r>
        <w:t>mức</w:t>
      </w:r>
      <w:proofErr w:type="spellEnd"/>
      <w:r>
        <w:t xml:space="preserve"> </w:t>
      </w:r>
      <w:proofErr w:type="spellStart"/>
      <w:r>
        <w:t>đã</w:t>
      </w:r>
      <w:proofErr w:type="spellEnd"/>
      <w:r>
        <w:t xml:space="preserve"> setup</w:t>
      </w:r>
    </w:p>
    <w:p w14:paraId="703D263D" w14:textId="77777777" w:rsidR="00D1265D" w:rsidRDefault="00D1265D" w:rsidP="00D1265D">
      <w:r>
        <w:t xml:space="preserve">2. Giao dịch </w:t>
      </w:r>
      <w:proofErr w:type="spellStart"/>
      <w:r>
        <w:t>trả</w:t>
      </w:r>
      <w:proofErr w:type="spellEnd"/>
      <w:r>
        <w:t xml:space="preserve"> </w:t>
      </w:r>
      <w:proofErr w:type="spellStart"/>
      <w:r>
        <w:t>nợ</w:t>
      </w:r>
      <w:proofErr w:type="spellEnd"/>
      <w:r>
        <w:t xml:space="preserve">: </w:t>
      </w:r>
      <w:proofErr w:type="spellStart"/>
      <w:r>
        <w:t>hạn</w:t>
      </w:r>
      <w:proofErr w:type="spellEnd"/>
      <w:r>
        <w:t xml:space="preserve"> </w:t>
      </w:r>
      <w:proofErr w:type="spellStart"/>
      <w:r>
        <w:t>mức</w:t>
      </w:r>
      <w:proofErr w:type="spellEnd"/>
      <w:r>
        <w:t xml:space="preserve"> </w:t>
      </w:r>
      <w:proofErr w:type="spellStart"/>
      <w:r>
        <w:t>tăng</w:t>
      </w:r>
      <w:proofErr w:type="spellEnd"/>
      <w:r>
        <w:t xml:space="preserve"> = </w:t>
      </w:r>
      <w:proofErr w:type="spellStart"/>
      <w:r>
        <w:t>nợ</w:t>
      </w:r>
      <w:proofErr w:type="spellEnd"/>
      <w:r>
        <w:t xml:space="preserve"> </w:t>
      </w:r>
      <w:proofErr w:type="spellStart"/>
      <w:r>
        <w:t>gốc</w:t>
      </w:r>
      <w:proofErr w:type="spellEnd"/>
      <w:r>
        <w:t xml:space="preserve"> </w:t>
      </w:r>
      <w:proofErr w:type="spellStart"/>
      <w:r>
        <w:t>được</w:t>
      </w:r>
      <w:proofErr w:type="spellEnd"/>
      <w:r>
        <w:t xml:space="preserve"> </w:t>
      </w:r>
      <w:proofErr w:type="spellStart"/>
      <w:r>
        <w:t>trả</w:t>
      </w:r>
      <w:proofErr w:type="spellEnd"/>
    </w:p>
    <w:p w14:paraId="74F0F6EE" w14:textId="77777777" w:rsidR="00D1265D" w:rsidRDefault="00D1265D" w:rsidP="00D1265D">
      <w:r>
        <w:t xml:space="preserve">3. Giao dịch </w:t>
      </w:r>
      <w:proofErr w:type="spellStart"/>
      <w:r>
        <w:t>ghi</w:t>
      </w:r>
      <w:proofErr w:type="spellEnd"/>
      <w:r>
        <w:t xml:space="preserve"> </w:t>
      </w:r>
      <w:proofErr w:type="spellStart"/>
      <w:r>
        <w:t>nhận</w:t>
      </w:r>
      <w:proofErr w:type="spellEnd"/>
      <w:r>
        <w:t xml:space="preserve"> </w:t>
      </w:r>
      <w:proofErr w:type="spellStart"/>
      <w:r>
        <w:t>tăng</w:t>
      </w:r>
      <w:proofErr w:type="spellEnd"/>
      <w:r>
        <w:t xml:space="preserve"> Tài </w:t>
      </w:r>
      <w:proofErr w:type="spellStart"/>
      <w:r>
        <w:t>sản</w:t>
      </w:r>
      <w:proofErr w:type="spellEnd"/>
      <w:r>
        <w:t xml:space="preserve"> </w:t>
      </w:r>
      <w:proofErr w:type="spellStart"/>
      <w:r>
        <w:t>khi</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lại</w:t>
      </w:r>
      <w:proofErr w:type="spellEnd"/>
      <w:r>
        <w:t xml:space="preserve"> TS (</w:t>
      </w:r>
      <w:proofErr w:type="spellStart"/>
      <w:r>
        <w:t>tăng</w:t>
      </w:r>
      <w:proofErr w:type="spellEnd"/>
      <w:r>
        <w:t xml:space="preserve"> </w:t>
      </w:r>
      <w:proofErr w:type="spellStart"/>
      <w:r>
        <w:t>giá</w:t>
      </w:r>
      <w:proofErr w:type="spellEnd"/>
      <w:r>
        <w:t xml:space="preserve">): </w:t>
      </w:r>
      <w:proofErr w:type="spellStart"/>
      <w:r>
        <w:t>Hạn</w:t>
      </w:r>
      <w:proofErr w:type="spellEnd"/>
      <w:r>
        <w:t xml:space="preserve"> </w:t>
      </w:r>
      <w:proofErr w:type="spellStart"/>
      <w:r>
        <w:t>mức</w:t>
      </w:r>
      <w:proofErr w:type="spellEnd"/>
      <w:r>
        <w:t xml:space="preserve"> </w:t>
      </w:r>
      <w:proofErr w:type="spellStart"/>
      <w:r>
        <w:t>tăng</w:t>
      </w:r>
      <w:proofErr w:type="spellEnd"/>
      <w:r>
        <w:t xml:space="preserve"> = </w:t>
      </w:r>
      <w:proofErr w:type="spellStart"/>
      <w:r>
        <w:t>giá</w:t>
      </w:r>
      <w:proofErr w:type="spellEnd"/>
      <w:r>
        <w:t xml:space="preserve"> </w:t>
      </w:r>
      <w:proofErr w:type="spellStart"/>
      <w:r>
        <w:t>trị</w:t>
      </w:r>
      <w:proofErr w:type="spellEnd"/>
      <w:r>
        <w:t xml:space="preserve"> </w:t>
      </w:r>
      <w:proofErr w:type="spellStart"/>
      <w:r>
        <w:t>tăng</w:t>
      </w:r>
      <w:proofErr w:type="spellEnd"/>
      <w:r>
        <w:t xml:space="preserve"> </w:t>
      </w:r>
      <w:proofErr w:type="spellStart"/>
      <w:r>
        <w:t>của</w:t>
      </w:r>
      <w:proofErr w:type="spellEnd"/>
      <w:r>
        <w:t xml:space="preserve"> TS</w:t>
      </w:r>
    </w:p>
    <w:p w14:paraId="5B3E0391" w14:textId="77777777" w:rsidR="00D1265D" w:rsidRDefault="00D1265D" w:rsidP="00D1265D">
      <w:r>
        <w:t xml:space="preserve">4. Giao dịch </w:t>
      </w:r>
      <w:proofErr w:type="spellStart"/>
      <w:r>
        <w:t>Cầm</w:t>
      </w:r>
      <w:proofErr w:type="spellEnd"/>
      <w:r>
        <w:t xml:space="preserve"> </w:t>
      </w:r>
      <w:proofErr w:type="spellStart"/>
      <w:r>
        <w:t>cố</w:t>
      </w:r>
      <w:proofErr w:type="spellEnd"/>
      <w:r>
        <w:t xml:space="preserve"> </w:t>
      </w:r>
      <w:proofErr w:type="spellStart"/>
      <w:r>
        <w:t>thế</w:t>
      </w:r>
      <w:proofErr w:type="spellEnd"/>
      <w:r>
        <w:t xml:space="preserve"> </w:t>
      </w:r>
      <w:proofErr w:type="spellStart"/>
      <w:r>
        <w:t>chấp</w:t>
      </w:r>
      <w:proofErr w:type="spellEnd"/>
      <w:r>
        <w:t xml:space="preserve"> </w:t>
      </w:r>
      <w:proofErr w:type="spellStart"/>
      <w:r>
        <w:t>thêm</w:t>
      </w:r>
      <w:proofErr w:type="spellEnd"/>
      <w:r>
        <w:t xml:space="preserve"> Tài </w:t>
      </w:r>
      <w:proofErr w:type="spellStart"/>
      <w:r>
        <w:t>sản</w:t>
      </w:r>
      <w:proofErr w:type="spellEnd"/>
      <w:r>
        <w:t xml:space="preserve">: </w:t>
      </w:r>
      <w:proofErr w:type="spellStart"/>
      <w:r>
        <w:t>Hạn</w:t>
      </w:r>
      <w:proofErr w:type="spellEnd"/>
      <w:r>
        <w:t xml:space="preserve"> </w:t>
      </w:r>
      <w:proofErr w:type="spellStart"/>
      <w:r>
        <w:t>mức</w:t>
      </w:r>
      <w:proofErr w:type="spellEnd"/>
      <w:r>
        <w:t xml:space="preserve"> </w:t>
      </w:r>
      <w:proofErr w:type="spellStart"/>
      <w:r>
        <w:t>tăng</w:t>
      </w:r>
      <w:proofErr w:type="spellEnd"/>
      <w:r>
        <w:t xml:space="preserve"> = </w:t>
      </w:r>
      <w:proofErr w:type="spellStart"/>
      <w:r>
        <w:t>giá</w:t>
      </w:r>
      <w:proofErr w:type="spellEnd"/>
      <w:r>
        <w:t xml:space="preserve"> </w:t>
      </w:r>
      <w:proofErr w:type="spellStart"/>
      <w:r>
        <w:t>trị</w:t>
      </w:r>
      <w:proofErr w:type="spellEnd"/>
      <w:r>
        <w:t xml:space="preserve"> </w:t>
      </w:r>
      <w:proofErr w:type="spellStart"/>
      <w:r>
        <w:t>tài</w:t>
      </w:r>
      <w:proofErr w:type="spellEnd"/>
      <w:r>
        <w:t xml:space="preserve"> </w:t>
      </w:r>
      <w:proofErr w:type="spellStart"/>
      <w:r>
        <w:t>sản</w:t>
      </w:r>
      <w:proofErr w:type="spellEnd"/>
      <w:r>
        <w:t xml:space="preserve"> </w:t>
      </w:r>
      <w:proofErr w:type="spellStart"/>
      <w:r>
        <w:t>cầm</w:t>
      </w:r>
      <w:proofErr w:type="spellEnd"/>
      <w:r>
        <w:t xml:space="preserve"> </w:t>
      </w:r>
      <w:proofErr w:type="spellStart"/>
      <w:r>
        <w:t>cố</w:t>
      </w:r>
      <w:proofErr w:type="spellEnd"/>
      <w:r>
        <w:t>/</w:t>
      </w:r>
      <w:proofErr w:type="spellStart"/>
      <w:r>
        <w:t>thế</w:t>
      </w:r>
      <w:proofErr w:type="spellEnd"/>
      <w:r>
        <w:t xml:space="preserve"> </w:t>
      </w:r>
      <w:proofErr w:type="spellStart"/>
      <w:r>
        <w:t>chấp</w:t>
      </w:r>
      <w:proofErr w:type="spellEnd"/>
    </w:p>
    <w:p w14:paraId="751BBC4C" w14:textId="77777777" w:rsidR="00D1265D" w:rsidRDefault="00D1265D" w:rsidP="00D1265D"/>
    <w:p w14:paraId="726C71AD" w14:textId="44139BA8" w:rsidR="00D1265D" w:rsidRDefault="00D1265D" w:rsidP="0052692E">
      <w:pPr>
        <w:jc w:val="center"/>
        <w:rPr>
          <w:b/>
          <w:bCs/>
          <w:color w:val="EE0000"/>
        </w:rPr>
      </w:pPr>
      <w:proofErr w:type="spellStart"/>
      <w:r w:rsidRPr="002473B7">
        <w:rPr>
          <w:b/>
          <w:bCs/>
          <w:color w:val="EE0000"/>
        </w:rPr>
        <w:t>Hạn</w:t>
      </w:r>
      <w:proofErr w:type="spellEnd"/>
      <w:r w:rsidRPr="002473B7">
        <w:rPr>
          <w:b/>
          <w:bCs/>
          <w:color w:val="EE0000"/>
        </w:rPr>
        <w:t xml:space="preserve"> </w:t>
      </w:r>
      <w:proofErr w:type="spellStart"/>
      <w:r w:rsidRPr="002473B7">
        <w:rPr>
          <w:b/>
          <w:bCs/>
          <w:color w:val="EE0000"/>
        </w:rPr>
        <w:t>mức</w:t>
      </w:r>
      <w:proofErr w:type="spellEnd"/>
      <w:r w:rsidRPr="002473B7">
        <w:rPr>
          <w:b/>
          <w:bCs/>
          <w:color w:val="EE0000"/>
        </w:rPr>
        <w:t xml:space="preserve"> </w:t>
      </w:r>
      <w:proofErr w:type="spellStart"/>
      <w:r w:rsidRPr="002473B7">
        <w:rPr>
          <w:b/>
          <w:bCs/>
          <w:color w:val="EE0000"/>
        </w:rPr>
        <w:t>còn</w:t>
      </w:r>
      <w:proofErr w:type="spellEnd"/>
      <w:r w:rsidRPr="002473B7">
        <w:rPr>
          <w:b/>
          <w:bCs/>
          <w:color w:val="EE0000"/>
        </w:rPr>
        <w:t xml:space="preserve"> </w:t>
      </w:r>
      <w:proofErr w:type="spellStart"/>
      <w:r w:rsidRPr="002473B7">
        <w:rPr>
          <w:b/>
          <w:bCs/>
          <w:color w:val="EE0000"/>
        </w:rPr>
        <w:t>lại</w:t>
      </w:r>
      <w:proofErr w:type="spellEnd"/>
      <w:r w:rsidRPr="002473B7">
        <w:rPr>
          <w:b/>
          <w:bCs/>
          <w:color w:val="EE0000"/>
        </w:rPr>
        <w:t xml:space="preserve"> = min (</w:t>
      </w:r>
      <w:proofErr w:type="spellStart"/>
      <w:r w:rsidRPr="002473B7">
        <w:rPr>
          <w:b/>
          <w:bCs/>
          <w:color w:val="EE0000"/>
        </w:rPr>
        <w:t>hạn</w:t>
      </w:r>
      <w:proofErr w:type="spellEnd"/>
      <w:r w:rsidRPr="002473B7">
        <w:rPr>
          <w:b/>
          <w:bCs/>
          <w:color w:val="EE0000"/>
        </w:rPr>
        <w:t xml:space="preserve"> </w:t>
      </w:r>
      <w:proofErr w:type="spellStart"/>
      <w:r w:rsidRPr="002473B7">
        <w:rPr>
          <w:b/>
          <w:bCs/>
          <w:color w:val="EE0000"/>
        </w:rPr>
        <w:t>mức</w:t>
      </w:r>
      <w:proofErr w:type="spellEnd"/>
      <w:r w:rsidRPr="002473B7">
        <w:rPr>
          <w:b/>
          <w:bCs/>
          <w:color w:val="EE0000"/>
        </w:rPr>
        <w:t xml:space="preserve"> </w:t>
      </w:r>
      <w:proofErr w:type="spellStart"/>
      <w:r w:rsidRPr="002473B7">
        <w:rPr>
          <w:b/>
          <w:bCs/>
          <w:color w:val="EE0000"/>
        </w:rPr>
        <w:t>tổng</w:t>
      </w:r>
      <w:proofErr w:type="spellEnd"/>
      <w:r w:rsidRPr="002473B7">
        <w:rPr>
          <w:b/>
          <w:bCs/>
          <w:color w:val="EE0000"/>
        </w:rPr>
        <w:t xml:space="preserve">, </w:t>
      </w:r>
      <w:proofErr w:type="spellStart"/>
      <w:r w:rsidRPr="002473B7">
        <w:rPr>
          <w:b/>
          <w:bCs/>
          <w:color w:val="EE0000"/>
        </w:rPr>
        <w:t>hạn</w:t>
      </w:r>
      <w:proofErr w:type="spellEnd"/>
      <w:r w:rsidRPr="002473B7">
        <w:rPr>
          <w:b/>
          <w:bCs/>
          <w:color w:val="EE0000"/>
        </w:rPr>
        <w:t xml:space="preserve"> </w:t>
      </w:r>
      <w:proofErr w:type="spellStart"/>
      <w:r w:rsidRPr="002473B7">
        <w:rPr>
          <w:b/>
          <w:bCs/>
          <w:color w:val="EE0000"/>
        </w:rPr>
        <w:t>mức</w:t>
      </w:r>
      <w:proofErr w:type="spellEnd"/>
      <w:r w:rsidRPr="002473B7">
        <w:rPr>
          <w:b/>
          <w:bCs/>
          <w:color w:val="EE0000"/>
        </w:rPr>
        <w:t xml:space="preserve"> </w:t>
      </w:r>
      <w:proofErr w:type="spellStart"/>
      <w:r w:rsidRPr="002473B7">
        <w:rPr>
          <w:b/>
          <w:bCs/>
          <w:color w:val="EE0000"/>
        </w:rPr>
        <w:t>tăng</w:t>
      </w:r>
      <w:proofErr w:type="spellEnd"/>
      <w:r w:rsidRPr="002473B7">
        <w:rPr>
          <w:b/>
          <w:bCs/>
          <w:color w:val="EE0000"/>
        </w:rPr>
        <w:t xml:space="preserve"> </w:t>
      </w:r>
      <w:proofErr w:type="spellStart"/>
      <w:r w:rsidRPr="002473B7">
        <w:rPr>
          <w:b/>
          <w:bCs/>
          <w:color w:val="EE0000"/>
        </w:rPr>
        <w:t>lên</w:t>
      </w:r>
      <w:proofErr w:type="spellEnd"/>
      <w:r w:rsidRPr="002473B7">
        <w:rPr>
          <w:b/>
          <w:bCs/>
          <w:color w:val="EE0000"/>
        </w:rPr>
        <w:t xml:space="preserve"> + </w:t>
      </w:r>
      <w:proofErr w:type="spellStart"/>
      <w:r w:rsidRPr="002473B7">
        <w:rPr>
          <w:b/>
          <w:bCs/>
          <w:color w:val="EE0000"/>
        </w:rPr>
        <w:t>hạn</w:t>
      </w:r>
      <w:proofErr w:type="spellEnd"/>
      <w:r w:rsidRPr="002473B7">
        <w:rPr>
          <w:b/>
          <w:bCs/>
          <w:color w:val="EE0000"/>
        </w:rPr>
        <w:t xml:space="preserve"> </w:t>
      </w:r>
      <w:proofErr w:type="spellStart"/>
      <w:r w:rsidRPr="002473B7">
        <w:rPr>
          <w:b/>
          <w:bCs/>
          <w:color w:val="EE0000"/>
        </w:rPr>
        <w:t>mức</w:t>
      </w:r>
      <w:proofErr w:type="spellEnd"/>
      <w:r w:rsidRPr="002473B7">
        <w:rPr>
          <w:b/>
          <w:bCs/>
          <w:color w:val="EE0000"/>
        </w:rPr>
        <w:t xml:space="preserve"> </w:t>
      </w:r>
      <w:proofErr w:type="spellStart"/>
      <w:r w:rsidRPr="002473B7">
        <w:rPr>
          <w:b/>
          <w:bCs/>
          <w:color w:val="EE0000"/>
        </w:rPr>
        <w:t>còn</w:t>
      </w:r>
      <w:proofErr w:type="spellEnd"/>
      <w:r w:rsidRPr="002473B7">
        <w:rPr>
          <w:b/>
          <w:bCs/>
          <w:color w:val="EE0000"/>
        </w:rPr>
        <w:t xml:space="preserve"> </w:t>
      </w:r>
      <w:proofErr w:type="spellStart"/>
      <w:r w:rsidRPr="002473B7">
        <w:rPr>
          <w:b/>
          <w:bCs/>
          <w:color w:val="EE0000"/>
        </w:rPr>
        <w:t>lại</w:t>
      </w:r>
      <w:proofErr w:type="spellEnd"/>
      <w:r w:rsidRPr="002473B7">
        <w:rPr>
          <w:b/>
          <w:bCs/>
          <w:color w:val="EE0000"/>
        </w:rPr>
        <w:t xml:space="preserve"> </w:t>
      </w:r>
      <w:proofErr w:type="spellStart"/>
      <w:r w:rsidRPr="002473B7">
        <w:rPr>
          <w:b/>
          <w:bCs/>
          <w:color w:val="EE0000"/>
        </w:rPr>
        <w:t>trước</w:t>
      </w:r>
      <w:proofErr w:type="spellEnd"/>
      <w:r w:rsidRPr="002473B7">
        <w:rPr>
          <w:b/>
          <w:bCs/>
          <w:color w:val="EE0000"/>
        </w:rPr>
        <w:t xml:space="preserve"> </w:t>
      </w:r>
      <w:proofErr w:type="spellStart"/>
      <w:r w:rsidRPr="002473B7">
        <w:rPr>
          <w:b/>
          <w:bCs/>
          <w:color w:val="EE0000"/>
        </w:rPr>
        <w:t>khi</w:t>
      </w:r>
      <w:proofErr w:type="spellEnd"/>
      <w:r w:rsidRPr="002473B7">
        <w:rPr>
          <w:b/>
          <w:bCs/>
          <w:color w:val="EE0000"/>
        </w:rPr>
        <w:t xml:space="preserve"> </w:t>
      </w:r>
      <w:proofErr w:type="spellStart"/>
      <w:r w:rsidRPr="002473B7">
        <w:rPr>
          <w:b/>
          <w:bCs/>
          <w:color w:val="EE0000"/>
        </w:rPr>
        <w:t>tăng</w:t>
      </w:r>
      <w:proofErr w:type="spellEnd"/>
      <w:r w:rsidRPr="002473B7">
        <w:rPr>
          <w:b/>
          <w:bCs/>
          <w:color w:val="EE0000"/>
        </w:rPr>
        <w:t>)</w:t>
      </w:r>
    </w:p>
    <w:p w14:paraId="325EB725" w14:textId="0E282A2F" w:rsidR="002473B7" w:rsidRPr="002473B7" w:rsidRDefault="002473B7" w:rsidP="0052692E">
      <w:pPr>
        <w:jc w:val="center"/>
        <w:rPr>
          <w:b/>
          <w:bCs/>
          <w:color w:val="EE0000"/>
        </w:rPr>
      </w:pPr>
      <w:proofErr w:type="spellStart"/>
      <w:r>
        <w:rPr>
          <w:b/>
          <w:bCs/>
          <w:color w:val="EE0000"/>
        </w:rPr>
        <w:t>RemainPool</w:t>
      </w:r>
      <w:proofErr w:type="spellEnd"/>
      <w:r>
        <w:rPr>
          <w:b/>
          <w:bCs/>
          <w:color w:val="EE0000"/>
        </w:rPr>
        <w:t xml:space="preserve"> = min (Pool</w:t>
      </w:r>
      <w:r w:rsidR="00D235A7">
        <w:rPr>
          <w:b/>
          <w:bCs/>
          <w:color w:val="EE0000"/>
        </w:rPr>
        <w:t xml:space="preserve">, </w:t>
      </w:r>
      <w:proofErr w:type="spellStart"/>
      <w:r w:rsidR="00D235A7">
        <w:rPr>
          <w:b/>
          <w:bCs/>
          <w:color w:val="EE0000"/>
        </w:rPr>
        <w:t>increase</w:t>
      </w:r>
      <w:r w:rsidR="00EA7710">
        <w:rPr>
          <w:b/>
          <w:bCs/>
          <w:color w:val="EE0000"/>
        </w:rPr>
        <w:t>P</w:t>
      </w:r>
      <w:r w:rsidR="00D235A7">
        <w:rPr>
          <w:b/>
          <w:bCs/>
          <w:color w:val="EE0000"/>
        </w:rPr>
        <w:t>ool</w:t>
      </w:r>
      <w:proofErr w:type="spellEnd"/>
      <w:r w:rsidR="00D235A7">
        <w:rPr>
          <w:b/>
          <w:bCs/>
          <w:color w:val="EE0000"/>
        </w:rPr>
        <w:t xml:space="preserve"> + </w:t>
      </w:r>
      <w:proofErr w:type="spellStart"/>
      <w:r w:rsidR="0052692E">
        <w:rPr>
          <w:b/>
          <w:bCs/>
          <w:color w:val="EE0000"/>
        </w:rPr>
        <w:t>PreR</w:t>
      </w:r>
      <w:r w:rsidR="005D024C">
        <w:rPr>
          <w:b/>
          <w:bCs/>
          <w:color w:val="EE0000"/>
        </w:rPr>
        <w:t>emain</w:t>
      </w:r>
      <w:r w:rsidR="00EA7710">
        <w:rPr>
          <w:b/>
          <w:bCs/>
          <w:color w:val="EE0000"/>
        </w:rPr>
        <w:t>P</w:t>
      </w:r>
      <w:r w:rsidR="005D024C">
        <w:rPr>
          <w:b/>
          <w:bCs/>
          <w:color w:val="EE0000"/>
        </w:rPr>
        <w:t>ool</w:t>
      </w:r>
      <w:proofErr w:type="spellEnd"/>
      <w:r w:rsidR="00EA7710">
        <w:rPr>
          <w:b/>
          <w:bCs/>
          <w:color w:val="EE0000"/>
        </w:rPr>
        <w:t>)</w:t>
      </w:r>
    </w:p>
    <w:p w14:paraId="3E0740AB" w14:textId="77777777" w:rsidR="00145C61" w:rsidRDefault="00145C61" w:rsidP="00D1265D"/>
    <w:p w14:paraId="3C5BB731" w14:textId="77777777" w:rsidR="00145C61" w:rsidRPr="00145C61" w:rsidRDefault="00145C61" w:rsidP="00145C61">
      <w:pPr>
        <w:rPr>
          <w:b/>
          <w:bCs/>
        </w:rPr>
      </w:pPr>
      <w:r w:rsidRPr="00145C61">
        <w:rPr>
          <w:b/>
          <w:bCs/>
        </w:rPr>
        <w:t xml:space="preserve">Các </w:t>
      </w:r>
      <w:proofErr w:type="spellStart"/>
      <w:r w:rsidRPr="00145C61">
        <w:rPr>
          <w:b/>
          <w:bCs/>
        </w:rPr>
        <w:t>giao</w:t>
      </w:r>
      <w:proofErr w:type="spellEnd"/>
      <w:r w:rsidRPr="00145C61">
        <w:rPr>
          <w:b/>
          <w:bCs/>
        </w:rPr>
        <w:t xml:space="preserve"> dịch </w:t>
      </w:r>
      <w:proofErr w:type="spellStart"/>
      <w:r w:rsidRPr="00145C61">
        <w:rPr>
          <w:b/>
          <w:bCs/>
        </w:rPr>
        <w:t>làm</w:t>
      </w:r>
      <w:proofErr w:type="spellEnd"/>
      <w:r w:rsidRPr="00145C61">
        <w:rPr>
          <w:b/>
          <w:bCs/>
        </w:rPr>
        <w:t xml:space="preserve"> </w:t>
      </w:r>
      <w:proofErr w:type="spellStart"/>
      <w:r w:rsidRPr="00145C61">
        <w:rPr>
          <w:b/>
          <w:bCs/>
        </w:rPr>
        <w:t>giảm</w:t>
      </w:r>
      <w:proofErr w:type="spellEnd"/>
      <w:r w:rsidRPr="00145C61">
        <w:rPr>
          <w:b/>
          <w:bCs/>
        </w:rPr>
        <w:t xml:space="preserve"> </w:t>
      </w:r>
      <w:proofErr w:type="spellStart"/>
      <w:r w:rsidRPr="00145C61">
        <w:rPr>
          <w:b/>
          <w:bCs/>
        </w:rPr>
        <w:t>hạn</w:t>
      </w:r>
      <w:proofErr w:type="spellEnd"/>
      <w:r w:rsidRPr="00145C61">
        <w:rPr>
          <w:b/>
          <w:bCs/>
        </w:rPr>
        <w:t xml:space="preserve"> </w:t>
      </w:r>
      <w:proofErr w:type="spellStart"/>
      <w:r w:rsidRPr="00145C61">
        <w:rPr>
          <w:b/>
          <w:bCs/>
        </w:rPr>
        <w:t>mức</w:t>
      </w:r>
      <w:proofErr w:type="spellEnd"/>
      <w:r w:rsidRPr="00145C61">
        <w:rPr>
          <w:b/>
          <w:bCs/>
        </w:rPr>
        <w:t>:</w:t>
      </w:r>
    </w:p>
    <w:p w14:paraId="258FA54A" w14:textId="77777777" w:rsidR="00145C61" w:rsidRDefault="00145C61" w:rsidP="00145C61">
      <w:r>
        <w:t xml:space="preserve">1. Giao dịch </w:t>
      </w:r>
      <w:proofErr w:type="spellStart"/>
      <w:r>
        <w:t>giảm</w:t>
      </w:r>
      <w:proofErr w:type="spellEnd"/>
      <w:r>
        <w:t xml:space="preserve"> </w:t>
      </w:r>
      <w:proofErr w:type="spellStart"/>
      <w:r>
        <w:t>hạn</w:t>
      </w:r>
      <w:proofErr w:type="spellEnd"/>
      <w:r>
        <w:t xml:space="preserve"> </w:t>
      </w:r>
      <w:proofErr w:type="spellStart"/>
      <w:r>
        <w:t>mức</w:t>
      </w:r>
      <w:proofErr w:type="spellEnd"/>
      <w:r>
        <w:t xml:space="preserve"> manual: user </w:t>
      </w:r>
      <w:proofErr w:type="spellStart"/>
      <w:r>
        <w:t>chủ</w:t>
      </w:r>
      <w:proofErr w:type="spellEnd"/>
      <w:r>
        <w:t xml:space="preserve"> </w:t>
      </w:r>
      <w:proofErr w:type="spellStart"/>
      <w:r>
        <w:t>động</w:t>
      </w:r>
      <w:proofErr w:type="spellEnd"/>
      <w:r>
        <w:t xml:space="preserve"> thu </w:t>
      </w:r>
      <w:proofErr w:type="spellStart"/>
      <w:r>
        <w:t>hạn</w:t>
      </w:r>
      <w:proofErr w:type="spellEnd"/>
      <w:r>
        <w:t xml:space="preserve"> </w:t>
      </w:r>
      <w:proofErr w:type="spellStart"/>
      <w:r>
        <w:t>mức</w:t>
      </w:r>
      <w:proofErr w:type="spellEnd"/>
      <w:r>
        <w:t xml:space="preserve"> </w:t>
      </w:r>
      <w:proofErr w:type="spellStart"/>
      <w:r>
        <w:t>đã</w:t>
      </w:r>
      <w:proofErr w:type="spellEnd"/>
      <w:r>
        <w:t xml:space="preserve"> setup</w:t>
      </w:r>
    </w:p>
    <w:p w14:paraId="12C4D1EA" w14:textId="77777777" w:rsidR="00145C61" w:rsidRDefault="00145C61" w:rsidP="00145C61">
      <w:r>
        <w:t xml:space="preserve">2. </w:t>
      </w:r>
      <w:proofErr w:type="spellStart"/>
      <w:r>
        <w:t>Phát</w:t>
      </w:r>
      <w:proofErr w:type="spellEnd"/>
      <w:r>
        <w:t xml:space="preserve"> </w:t>
      </w:r>
      <w:proofErr w:type="spellStart"/>
      <w:r>
        <w:t>sinh</w:t>
      </w:r>
      <w:proofErr w:type="spellEnd"/>
      <w:r>
        <w:t xml:space="preserve"> </w:t>
      </w:r>
      <w:proofErr w:type="spellStart"/>
      <w:r>
        <w:t>thêm</w:t>
      </w:r>
      <w:proofErr w:type="spellEnd"/>
      <w:r>
        <w:t xml:space="preserve"> KUNN =&gt; </w:t>
      </w:r>
      <w:proofErr w:type="spellStart"/>
      <w:r>
        <w:t>hạn</w:t>
      </w:r>
      <w:proofErr w:type="spellEnd"/>
      <w:r>
        <w:t xml:space="preserve"> </w:t>
      </w:r>
      <w:proofErr w:type="spellStart"/>
      <w:r>
        <w:t>mức</w:t>
      </w:r>
      <w:proofErr w:type="spellEnd"/>
      <w:r>
        <w:t xml:space="preserve"> </w:t>
      </w:r>
      <w:proofErr w:type="spellStart"/>
      <w:r>
        <w:t>tổng</w:t>
      </w:r>
      <w:proofErr w:type="spellEnd"/>
      <w:r>
        <w:t xml:space="preserve"> </w:t>
      </w:r>
      <w:proofErr w:type="spellStart"/>
      <w:r>
        <w:t>giảm</w:t>
      </w:r>
      <w:proofErr w:type="spellEnd"/>
    </w:p>
    <w:p w14:paraId="23B5C32B" w14:textId="77777777" w:rsidR="00145C61" w:rsidRDefault="00145C61" w:rsidP="00145C61">
      <w:r>
        <w:t xml:space="preserve">3. Giao dịch </w:t>
      </w:r>
      <w:proofErr w:type="spellStart"/>
      <w:r>
        <w:t>ghi</w:t>
      </w:r>
      <w:proofErr w:type="spellEnd"/>
      <w:r>
        <w:t xml:space="preserve"> </w:t>
      </w:r>
      <w:proofErr w:type="spellStart"/>
      <w:r>
        <w:t>nhận</w:t>
      </w:r>
      <w:proofErr w:type="spellEnd"/>
      <w:r>
        <w:t xml:space="preserve"> </w:t>
      </w:r>
      <w:proofErr w:type="spellStart"/>
      <w:r>
        <w:t>giảm</w:t>
      </w:r>
      <w:proofErr w:type="spellEnd"/>
      <w:r>
        <w:t xml:space="preserve"> Tài </w:t>
      </w:r>
      <w:proofErr w:type="spellStart"/>
      <w:r>
        <w:t>sản</w:t>
      </w:r>
      <w:proofErr w:type="spellEnd"/>
      <w:r>
        <w:t xml:space="preserve"> </w:t>
      </w:r>
      <w:proofErr w:type="spellStart"/>
      <w:r>
        <w:t>khi</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lại</w:t>
      </w:r>
      <w:proofErr w:type="spellEnd"/>
      <w:r>
        <w:t xml:space="preserve"> TS (</w:t>
      </w:r>
      <w:proofErr w:type="spellStart"/>
      <w:r>
        <w:t>giảm</w:t>
      </w:r>
      <w:proofErr w:type="spellEnd"/>
      <w:r>
        <w:t xml:space="preserve"> </w:t>
      </w:r>
      <w:proofErr w:type="spellStart"/>
      <w:r>
        <w:t>giá</w:t>
      </w:r>
      <w:proofErr w:type="spellEnd"/>
      <w:r>
        <w:t xml:space="preserve">): </w:t>
      </w:r>
      <w:proofErr w:type="spellStart"/>
      <w:r>
        <w:t>Hạn</w:t>
      </w:r>
      <w:proofErr w:type="spellEnd"/>
      <w:r>
        <w:t xml:space="preserve"> </w:t>
      </w:r>
      <w:proofErr w:type="spellStart"/>
      <w:r>
        <w:t>mức</w:t>
      </w:r>
      <w:proofErr w:type="spellEnd"/>
      <w:r>
        <w:t xml:space="preserve"> </w:t>
      </w:r>
      <w:proofErr w:type="spellStart"/>
      <w:r>
        <w:t>giảm</w:t>
      </w:r>
      <w:proofErr w:type="spellEnd"/>
      <w:r>
        <w:t xml:space="preserve"> = </w:t>
      </w:r>
      <w:proofErr w:type="spellStart"/>
      <w:r>
        <w:t>giá</w:t>
      </w:r>
      <w:proofErr w:type="spellEnd"/>
      <w:r>
        <w:t xml:space="preserve"> </w:t>
      </w:r>
      <w:proofErr w:type="spellStart"/>
      <w:r>
        <w:t>trị</w:t>
      </w:r>
      <w:proofErr w:type="spellEnd"/>
      <w:r>
        <w:t xml:space="preserve"> </w:t>
      </w:r>
      <w:proofErr w:type="spellStart"/>
      <w:r>
        <w:t>giảm</w:t>
      </w:r>
      <w:proofErr w:type="spellEnd"/>
      <w:r>
        <w:t xml:space="preserve"> </w:t>
      </w:r>
      <w:proofErr w:type="spellStart"/>
      <w:r>
        <w:t>của</w:t>
      </w:r>
      <w:proofErr w:type="spellEnd"/>
      <w:r>
        <w:t xml:space="preserve"> TS</w:t>
      </w:r>
    </w:p>
    <w:p w14:paraId="7A133B0E" w14:textId="0F0D1533" w:rsidR="00145C61" w:rsidRPr="00D1265D" w:rsidRDefault="00145C61" w:rsidP="00145C61">
      <w:r>
        <w:t xml:space="preserve">4. Giao dịch </w:t>
      </w:r>
      <w:proofErr w:type="spellStart"/>
      <w:r>
        <w:t>giải</w:t>
      </w:r>
      <w:proofErr w:type="spellEnd"/>
      <w:r>
        <w:t xml:space="preserve"> </w:t>
      </w:r>
      <w:proofErr w:type="spellStart"/>
      <w:r>
        <w:t>toả</w:t>
      </w:r>
      <w:proofErr w:type="spellEnd"/>
      <w:r>
        <w:t xml:space="preserve"> Tài </w:t>
      </w:r>
      <w:proofErr w:type="spellStart"/>
      <w:r>
        <w:t>sản</w:t>
      </w:r>
      <w:proofErr w:type="spellEnd"/>
      <w:r>
        <w:t xml:space="preserve">: </w:t>
      </w:r>
      <w:proofErr w:type="spellStart"/>
      <w:r>
        <w:t>Hạn</w:t>
      </w:r>
      <w:proofErr w:type="spellEnd"/>
      <w:r>
        <w:t xml:space="preserve"> </w:t>
      </w:r>
      <w:proofErr w:type="spellStart"/>
      <w:r>
        <w:t>mức</w:t>
      </w:r>
      <w:proofErr w:type="spellEnd"/>
      <w:r>
        <w:t xml:space="preserve"> </w:t>
      </w:r>
      <w:proofErr w:type="spellStart"/>
      <w:r>
        <w:t>giảm</w:t>
      </w:r>
      <w:proofErr w:type="spellEnd"/>
      <w:r>
        <w:t xml:space="preserve"> = </w:t>
      </w:r>
      <w:proofErr w:type="spellStart"/>
      <w:r>
        <w:t>giá</w:t>
      </w:r>
      <w:proofErr w:type="spellEnd"/>
      <w:r>
        <w:t xml:space="preserve"> </w:t>
      </w:r>
      <w:proofErr w:type="spellStart"/>
      <w:r>
        <w:t>trị</w:t>
      </w:r>
      <w:proofErr w:type="spellEnd"/>
      <w:r>
        <w:t xml:space="preserve"> </w:t>
      </w:r>
      <w:proofErr w:type="spellStart"/>
      <w:r>
        <w:t>tài</w:t>
      </w:r>
      <w:proofErr w:type="spellEnd"/>
      <w:r>
        <w:t xml:space="preserve"> </w:t>
      </w:r>
      <w:proofErr w:type="spellStart"/>
      <w:r>
        <w:t>sản</w:t>
      </w:r>
      <w:proofErr w:type="spellEnd"/>
      <w:r>
        <w:t xml:space="preserve"> </w:t>
      </w:r>
      <w:proofErr w:type="spellStart"/>
      <w:r>
        <w:t>cầm</w:t>
      </w:r>
      <w:proofErr w:type="spellEnd"/>
      <w:r>
        <w:t xml:space="preserve"> </w:t>
      </w:r>
      <w:proofErr w:type="spellStart"/>
      <w:r>
        <w:t>cố</w:t>
      </w:r>
      <w:proofErr w:type="spellEnd"/>
      <w:r>
        <w:t>/</w:t>
      </w:r>
      <w:proofErr w:type="spellStart"/>
      <w:r>
        <w:t>thế</w:t>
      </w:r>
      <w:proofErr w:type="spellEnd"/>
      <w:r>
        <w:t xml:space="preserve"> </w:t>
      </w:r>
      <w:proofErr w:type="spellStart"/>
      <w:r>
        <w:t>chấp</w:t>
      </w:r>
      <w:proofErr w:type="spellEnd"/>
    </w:p>
    <w:tbl>
      <w:tblPr>
        <w:tblStyle w:val="TableGrid"/>
        <w:tblpPr w:leftFromText="180" w:rightFromText="180" w:horzAnchor="page" w:tblpX="2498" w:tblpY="1113"/>
        <w:tblW w:w="0" w:type="auto"/>
        <w:tblLook w:val="04A0" w:firstRow="1" w:lastRow="0" w:firstColumn="1" w:lastColumn="0" w:noHBand="0" w:noVBand="1"/>
      </w:tblPr>
      <w:tblGrid>
        <w:gridCol w:w="2268"/>
        <w:gridCol w:w="2835"/>
        <w:gridCol w:w="4535"/>
      </w:tblGrid>
      <w:tr w:rsidR="007C2B89" w14:paraId="1BE5E1E2" w14:textId="77777777" w:rsidTr="00353AC0">
        <w:trPr>
          <w:tblHeader/>
        </w:trPr>
        <w:tc>
          <w:tcPr>
            <w:tcW w:w="2268"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5EC11687" w14:textId="77777777" w:rsidR="007C2B89" w:rsidRDefault="00000000" w:rsidP="00353AC0">
            <w:pPr>
              <w:jc w:val="center"/>
            </w:pPr>
            <w:r>
              <w:rPr>
                <w:b/>
                <w:color w:val="FFFFFF"/>
                <w:sz w:val="18"/>
              </w:rPr>
              <w:t>Loại giao dịch</w:t>
            </w:r>
          </w:p>
        </w:tc>
        <w:tc>
          <w:tcPr>
            <w:tcW w:w="2835"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308A132F" w14:textId="77777777" w:rsidR="007C2B89" w:rsidRDefault="00000000" w:rsidP="00353AC0">
            <w:pPr>
              <w:jc w:val="center"/>
            </w:pPr>
            <w:r>
              <w:rPr>
                <w:b/>
                <w:color w:val="FFFFFF"/>
                <w:sz w:val="18"/>
              </w:rPr>
              <w:t>Nguồn phát sinh</w:t>
            </w:r>
          </w:p>
        </w:tc>
        <w:tc>
          <w:tcPr>
            <w:tcW w:w="4535"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3C0EB942" w14:textId="77777777" w:rsidR="007C2B89" w:rsidRDefault="00000000" w:rsidP="00353AC0">
            <w:pPr>
              <w:jc w:val="center"/>
            </w:pPr>
            <w:r>
              <w:rPr>
                <w:b/>
                <w:color w:val="FFFFFF"/>
                <w:sz w:val="18"/>
              </w:rPr>
              <w:t>Tác động</w:t>
            </w:r>
          </w:p>
        </w:tc>
      </w:tr>
      <w:tr w:rsidR="007C2B89" w14:paraId="6C6380EE" w14:textId="77777777" w:rsidTr="00353AC0">
        <w:tc>
          <w:tcPr>
            <w:tcW w:w="2268" w:type="dxa"/>
            <w:tcBorders>
              <w:top w:val="single" w:sz="4" w:space="0" w:color="B4C6E7"/>
              <w:left w:val="single" w:sz="4" w:space="0" w:color="B4C6E7"/>
              <w:bottom w:val="single" w:sz="4" w:space="0" w:color="B4C6E7"/>
              <w:right w:val="single" w:sz="4" w:space="0" w:color="B4C6E7"/>
            </w:tcBorders>
            <w:vAlign w:val="center"/>
          </w:tcPr>
          <w:p w14:paraId="5D176AD3" w14:textId="77777777" w:rsidR="007C2B89" w:rsidRDefault="00000000" w:rsidP="00353AC0">
            <w:r>
              <w:rPr>
                <w:color w:val="1F1F1F"/>
                <w:sz w:val="16"/>
              </w:rPr>
              <w:t>Tăng manual</w:t>
            </w:r>
          </w:p>
        </w:tc>
        <w:tc>
          <w:tcPr>
            <w:tcW w:w="2835" w:type="dxa"/>
            <w:tcBorders>
              <w:top w:val="single" w:sz="4" w:space="0" w:color="B4C6E7"/>
              <w:left w:val="single" w:sz="4" w:space="0" w:color="B4C6E7"/>
              <w:bottom w:val="single" w:sz="4" w:space="0" w:color="B4C6E7"/>
              <w:right w:val="single" w:sz="4" w:space="0" w:color="B4C6E7"/>
            </w:tcBorders>
            <w:vAlign w:val="center"/>
          </w:tcPr>
          <w:p w14:paraId="666A04AE" w14:textId="77777777" w:rsidR="007C2B89" w:rsidRDefault="00000000" w:rsidP="00353AC0">
            <w:r>
              <w:rPr>
                <w:color w:val="1F1F1F"/>
                <w:sz w:val="16"/>
              </w:rPr>
              <w:t>Người dùng điều chỉnh</w:t>
            </w:r>
          </w:p>
        </w:tc>
        <w:tc>
          <w:tcPr>
            <w:tcW w:w="4535" w:type="dxa"/>
            <w:tcBorders>
              <w:top w:val="single" w:sz="4" w:space="0" w:color="B4C6E7"/>
              <w:left w:val="single" w:sz="4" w:space="0" w:color="B4C6E7"/>
              <w:bottom w:val="single" w:sz="4" w:space="0" w:color="B4C6E7"/>
              <w:right w:val="single" w:sz="4" w:space="0" w:color="B4C6E7"/>
            </w:tcBorders>
            <w:vAlign w:val="center"/>
          </w:tcPr>
          <w:p w14:paraId="0C4273DC" w14:textId="77777777" w:rsidR="007C2B89" w:rsidRDefault="00000000" w:rsidP="00353AC0">
            <w:r>
              <w:rPr>
                <w:color w:val="1F1F1F"/>
                <w:sz w:val="16"/>
              </w:rPr>
              <w:t>Tăng hạn mức khả dụng nhưng không vượt hạn mức tổng.</w:t>
            </w:r>
          </w:p>
        </w:tc>
      </w:tr>
      <w:tr w:rsidR="007C2B89" w14:paraId="362EF38F" w14:textId="77777777" w:rsidTr="00353AC0">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40562BA3" w14:textId="77777777" w:rsidR="007C2B89" w:rsidRDefault="00000000" w:rsidP="00353AC0">
            <w:r>
              <w:rPr>
                <w:color w:val="1F1F1F"/>
                <w:sz w:val="16"/>
              </w:rPr>
              <w:t>Trả nợ gốc</w:t>
            </w:r>
          </w:p>
        </w:tc>
        <w:tc>
          <w:tcPr>
            <w:tcW w:w="2835"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44D4EBC0" w14:textId="77777777" w:rsidR="007C2B89" w:rsidRDefault="00000000" w:rsidP="00353AC0">
            <w:r>
              <w:rPr>
                <w:color w:val="1F1F1F"/>
                <w:sz w:val="16"/>
              </w:rPr>
              <w:t>Giao dịch trả nợ</w:t>
            </w:r>
          </w:p>
        </w:tc>
        <w:tc>
          <w:tcPr>
            <w:tcW w:w="4535"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3764EEEE" w14:textId="77777777" w:rsidR="007C2B89" w:rsidRDefault="00000000" w:rsidP="00353AC0">
            <w:r>
              <w:rPr>
                <w:color w:val="1F1F1F"/>
                <w:sz w:val="16"/>
              </w:rPr>
              <w:t>Khôi phục hạn mức khả dụng bằng số gốc đã trả.</w:t>
            </w:r>
          </w:p>
        </w:tc>
      </w:tr>
      <w:tr w:rsidR="007C2B89" w14:paraId="16F7EB5B" w14:textId="77777777" w:rsidTr="00353AC0">
        <w:tc>
          <w:tcPr>
            <w:tcW w:w="2268" w:type="dxa"/>
            <w:tcBorders>
              <w:top w:val="single" w:sz="4" w:space="0" w:color="B4C6E7"/>
              <w:left w:val="single" w:sz="4" w:space="0" w:color="B4C6E7"/>
              <w:bottom w:val="single" w:sz="4" w:space="0" w:color="B4C6E7"/>
              <w:right w:val="single" w:sz="4" w:space="0" w:color="B4C6E7"/>
            </w:tcBorders>
            <w:vAlign w:val="center"/>
          </w:tcPr>
          <w:p w14:paraId="42427949" w14:textId="77777777" w:rsidR="007C2B89" w:rsidRDefault="00000000" w:rsidP="00353AC0">
            <w:r>
              <w:rPr>
                <w:color w:val="1F1F1F"/>
                <w:sz w:val="16"/>
              </w:rPr>
              <w:t>Định giá TSBĐ tăng</w:t>
            </w:r>
          </w:p>
        </w:tc>
        <w:tc>
          <w:tcPr>
            <w:tcW w:w="2835" w:type="dxa"/>
            <w:tcBorders>
              <w:top w:val="single" w:sz="4" w:space="0" w:color="B4C6E7"/>
              <w:left w:val="single" w:sz="4" w:space="0" w:color="B4C6E7"/>
              <w:bottom w:val="single" w:sz="4" w:space="0" w:color="B4C6E7"/>
              <w:right w:val="single" w:sz="4" w:space="0" w:color="B4C6E7"/>
            </w:tcBorders>
            <w:vAlign w:val="center"/>
          </w:tcPr>
          <w:p w14:paraId="0B33B22D" w14:textId="77777777" w:rsidR="007C2B89" w:rsidRDefault="00000000" w:rsidP="00353AC0">
            <w:r>
              <w:rPr>
                <w:color w:val="1F1F1F"/>
                <w:sz w:val="16"/>
              </w:rPr>
              <w:t>Cập nhật giá</w:t>
            </w:r>
          </w:p>
        </w:tc>
        <w:tc>
          <w:tcPr>
            <w:tcW w:w="4535" w:type="dxa"/>
            <w:tcBorders>
              <w:top w:val="single" w:sz="4" w:space="0" w:color="B4C6E7"/>
              <w:left w:val="single" w:sz="4" w:space="0" w:color="B4C6E7"/>
              <w:bottom w:val="single" w:sz="4" w:space="0" w:color="B4C6E7"/>
              <w:right w:val="single" w:sz="4" w:space="0" w:color="B4C6E7"/>
            </w:tcBorders>
            <w:vAlign w:val="center"/>
          </w:tcPr>
          <w:p w14:paraId="594714DB" w14:textId="77777777" w:rsidR="007C2B89" w:rsidRDefault="00000000" w:rsidP="00353AC0">
            <w:r>
              <w:rPr>
                <w:color w:val="1F1F1F"/>
                <w:sz w:val="16"/>
              </w:rPr>
              <w:t>Tăng giá trị bảo đảm và có thể tăng hạn mức khả dụng, không vượt hạn mức tổng.</w:t>
            </w:r>
          </w:p>
        </w:tc>
      </w:tr>
      <w:tr w:rsidR="007C2B89" w14:paraId="6BE35D0B" w14:textId="77777777" w:rsidTr="00353AC0">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400CB4B6" w14:textId="77777777" w:rsidR="007C2B89" w:rsidRDefault="00000000" w:rsidP="00353AC0">
            <w:r>
              <w:rPr>
                <w:color w:val="1F1F1F"/>
                <w:sz w:val="16"/>
              </w:rPr>
              <w:t>Cầm cố thêm TSBĐ</w:t>
            </w:r>
          </w:p>
        </w:tc>
        <w:tc>
          <w:tcPr>
            <w:tcW w:w="2835"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427D7BDD" w14:textId="77777777" w:rsidR="007C2B89" w:rsidRDefault="00000000" w:rsidP="00353AC0">
            <w:r>
              <w:rPr>
                <w:color w:val="1F1F1F"/>
                <w:sz w:val="16"/>
              </w:rPr>
              <w:t>Giao dịch cầm cố</w:t>
            </w:r>
          </w:p>
        </w:tc>
        <w:tc>
          <w:tcPr>
            <w:tcW w:w="4535"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6305ADA4" w14:textId="77777777" w:rsidR="007C2B89" w:rsidRDefault="00000000" w:rsidP="00353AC0">
            <w:r>
              <w:rPr>
                <w:color w:val="1F1F1F"/>
                <w:sz w:val="16"/>
              </w:rPr>
              <w:t>Tăng giá trị bảo đảm và hạn mức khả dụng theo haircut.</w:t>
            </w:r>
          </w:p>
        </w:tc>
      </w:tr>
      <w:tr w:rsidR="007C2B89" w14:paraId="02D3EA7E" w14:textId="77777777" w:rsidTr="00353AC0">
        <w:tc>
          <w:tcPr>
            <w:tcW w:w="2268" w:type="dxa"/>
            <w:tcBorders>
              <w:top w:val="single" w:sz="4" w:space="0" w:color="B4C6E7"/>
              <w:left w:val="single" w:sz="4" w:space="0" w:color="B4C6E7"/>
              <w:bottom w:val="single" w:sz="4" w:space="0" w:color="B4C6E7"/>
              <w:right w:val="single" w:sz="4" w:space="0" w:color="B4C6E7"/>
            </w:tcBorders>
            <w:vAlign w:val="center"/>
          </w:tcPr>
          <w:p w14:paraId="0C75617D" w14:textId="77777777" w:rsidR="007C2B89" w:rsidRDefault="00000000" w:rsidP="00353AC0">
            <w:r>
              <w:rPr>
                <w:color w:val="1F1F1F"/>
                <w:sz w:val="16"/>
              </w:rPr>
              <w:t>Giảm manual</w:t>
            </w:r>
          </w:p>
        </w:tc>
        <w:tc>
          <w:tcPr>
            <w:tcW w:w="2835" w:type="dxa"/>
            <w:tcBorders>
              <w:top w:val="single" w:sz="4" w:space="0" w:color="B4C6E7"/>
              <w:left w:val="single" w:sz="4" w:space="0" w:color="B4C6E7"/>
              <w:bottom w:val="single" w:sz="4" w:space="0" w:color="B4C6E7"/>
              <w:right w:val="single" w:sz="4" w:space="0" w:color="B4C6E7"/>
            </w:tcBorders>
            <w:vAlign w:val="center"/>
          </w:tcPr>
          <w:p w14:paraId="0E29C0DF" w14:textId="77777777" w:rsidR="007C2B89" w:rsidRDefault="00000000" w:rsidP="00353AC0">
            <w:r>
              <w:rPr>
                <w:color w:val="1F1F1F"/>
                <w:sz w:val="16"/>
              </w:rPr>
              <w:t>Người dùng điều chỉnh</w:t>
            </w:r>
          </w:p>
        </w:tc>
        <w:tc>
          <w:tcPr>
            <w:tcW w:w="4535" w:type="dxa"/>
            <w:tcBorders>
              <w:top w:val="single" w:sz="4" w:space="0" w:color="B4C6E7"/>
              <w:left w:val="single" w:sz="4" w:space="0" w:color="B4C6E7"/>
              <w:bottom w:val="single" w:sz="4" w:space="0" w:color="B4C6E7"/>
              <w:right w:val="single" w:sz="4" w:space="0" w:color="B4C6E7"/>
            </w:tcBorders>
            <w:vAlign w:val="center"/>
          </w:tcPr>
          <w:p w14:paraId="72D8D0EC" w14:textId="77777777" w:rsidR="007C2B89" w:rsidRDefault="00000000" w:rsidP="00353AC0">
            <w:r>
              <w:rPr>
                <w:color w:val="1F1F1F"/>
                <w:sz w:val="16"/>
              </w:rPr>
              <w:t>Giảm hạn mức tổng/khả dụng theo nội dung phê duyệt.</w:t>
            </w:r>
          </w:p>
        </w:tc>
      </w:tr>
      <w:tr w:rsidR="007C2B89" w14:paraId="3FED3529" w14:textId="77777777" w:rsidTr="00353AC0">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16D7A7E3" w14:textId="77777777" w:rsidR="007C2B89" w:rsidRDefault="00000000" w:rsidP="00353AC0">
            <w:r>
              <w:rPr>
                <w:color w:val="1F1F1F"/>
                <w:sz w:val="16"/>
              </w:rPr>
              <w:t>Giải ngân KUNN</w:t>
            </w:r>
          </w:p>
        </w:tc>
        <w:tc>
          <w:tcPr>
            <w:tcW w:w="2835"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6A506736" w14:textId="77777777" w:rsidR="007C2B89" w:rsidRDefault="00000000" w:rsidP="00353AC0">
            <w:r>
              <w:rPr>
                <w:color w:val="1F1F1F"/>
                <w:sz w:val="16"/>
              </w:rPr>
              <w:t>Tạo KUNN</w:t>
            </w:r>
          </w:p>
        </w:tc>
        <w:tc>
          <w:tcPr>
            <w:tcW w:w="4535"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299478DB" w14:textId="77777777" w:rsidR="007C2B89" w:rsidRDefault="00000000" w:rsidP="00353AC0">
            <w:r>
              <w:rPr>
                <w:color w:val="1F1F1F"/>
                <w:sz w:val="16"/>
              </w:rPr>
              <w:t>Giảm hạn mức khả dụng bằng nợ gốc giải ngân.</w:t>
            </w:r>
          </w:p>
        </w:tc>
      </w:tr>
      <w:tr w:rsidR="007C2B89" w14:paraId="0B8686DE" w14:textId="77777777" w:rsidTr="00353AC0">
        <w:tc>
          <w:tcPr>
            <w:tcW w:w="2268" w:type="dxa"/>
            <w:tcBorders>
              <w:top w:val="single" w:sz="4" w:space="0" w:color="B4C6E7"/>
              <w:left w:val="single" w:sz="4" w:space="0" w:color="B4C6E7"/>
              <w:bottom w:val="single" w:sz="4" w:space="0" w:color="B4C6E7"/>
              <w:right w:val="single" w:sz="4" w:space="0" w:color="B4C6E7"/>
            </w:tcBorders>
            <w:vAlign w:val="center"/>
          </w:tcPr>
          <w:p w14:paraId="0A1D4A4D" w14:textId="77777777" w:rsidR="007C2B89" w:rsidRDefault="00000000" w:rsidP="00353AC0">
            <w:r>
              <w:rPr>
                <w:color w:val="1F1F1F"/>
                <w:sz w:val="16"/>
              </w:rPr>
              <w:t>Định giá TSBĐ giảm</w:t>
            </w:r>
          </w:p>
        </w:tc>
        <w:tc>
          <w:tcPr>
            <w:tcW w:w="2835" w:type="dxa"/>
            <w:tcBorders>
              <w:top w:val="single" w:sz="4" w:space="0" w:color="B4C6E7"/>
              <w:left w:val="single" w:sz="4" w:space="0" w:color="B4C6E7"/>
              <w:bottom w:val="single" w:sz="4" w:space="0" w:color="B4C6E7"/>
              <w:right w:val="single" w:sz="4" w:space="0" w:color="B4C6E7"/>
            </w:tcBorders>
            <w:vAlign w:val="center"/>
          </w:tcPr>
          <w:p w14:paraId="20B82EBC" w14:textId="77777777" w:rsidR="007C2B89" w:rsidRDefault="00000000" w:rsidP="00353AC0">
            <w:r>
              <w:rPr>
                <w:color w:val="1F1F1F"/>
                <w:sz w:val="16"/>
              </w:rPr>
              <w:t>Cập nhật giá</w:t>
            </w:r>
          </w:p>
        </w:tc>
        <w:tc>
          <w:tcPr>
            <w:tcW w:w="4535" w:type="dxa"/>
            <w:tcBorders>
              <w:top w:val="single" w:sz="4" w:space="0" w:color="B4C6E7"/>
              <w:left w:val="single" w:sz="4" w:space="0" w:color="B4C6E7"/>
              <w:bottom w:val="single" w:sz="4" w:space="0" w:color="B4C6E7"/>
              <w:right w:val="single" w:sz="4" w:space="0" w:color="B4C6E7"/>
            </w:tcBorders>
            <w:vAlign w:val="center"/>
          </w:tcPr>
          <w:p w14:paraId="54E5B611" w14:textId="77777777" w:rsidR="007C2B89" w:rsidRDefault="00000000" w:rsidP="00353AC0">
            <w:r>
              <w:rPr>
                <w:color w:val="1F1F1F"/>
                <w:sz w:val="16"/>
              </w:rPr>
              <w:t>Giảm giá trị bảo đảm và hạn mức khả dụng.</w:t>
            </w:r>
          </w:p>
        </w:tc>
      </w:tr>
      <w:tr w:rsidR="007C2B89" w14:paraId="06A3A9FD" w14:textId="77777777" w:rsidTr="00353AC0">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42F09A36" w14:textId="77777777" w:rsidR="007C2B89" w:rsidRDefault="00000000" w:rsidP="00353AC0">
            <w:r>
              <w:rPr>
                <w:color w:val="1F1F1F"/>
                <w:sz w:val="16"/>
              </w:rPr>
              <w:t>Giải tỏa TSBĐ</w:t>
            </w:r>
          </w:p>
        </w:tc>
        <w:tc>
          <w:tcPr>
            <w:tcW w:w="2835"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2358DFDD" w14:textId="77777777" w:rsidR="007C2B89" w:rsidRDefault="00000000" w:rsidP="00353AC0">
            <w:r>
              <w:rPr>
                <w:color w:val="1F1F1F"/>
                <w:sz w:val="16"/>
              </w:rPr>
              <w:t>Giao dịch giải tỏa</w:t>
            </w:r>
          </w:p>
        </w:tc>
        <w:tc>
          <w:tcPr>
            <w:tcW w:w="4535"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2390D763" w14:textId="77777777" w:rsidR="007C2B89" w:rsidRDefault="00000000" w:rsidP="00353AC0">
            <w:r>
              <w:rPr>
                <w:color w:val="1F1F1F"/>
                <w:sz w:val="16"/>
              </w:rPr>
              <w:t>Giảm giá trị bảo đảm và hạn mức khả dụng.</w:t>
            </w:r>
          </w:p>
        </w:tc>
      </w:tr>
    </w:tbl>
    <w:p w14:paraId="4FBD0B27" w14:textId="77777777" w:rsidR="007C2B89" w:rsidRDefault="007C2B89">
      <w:pPr>
        <w:spacing w:after="40"/>
      </w:pPr>
    </w:p>
    <w:p w14:paraId="12DCA16B" w14:textId="77777777" w:rsidR="007C2B89" w:rsidRDefault="007C2B89">
      <w:pPr>
        <w:spacing w:after="40"/>
      </w:pPr>
    </w:p>
    <w:p w14:paraId="3822886E" w14:textId="77777777" w:rsidR="004E096E" w:rsidRDefault="00000000" w:rsidP="004B4748">
      <w:pPr>
        <w:pStyle w:val="Heading1"/>
        <w:rPr>
          <w:rFonts w:ascii="Arial" w:eastAsia="Arial" w:hAnsi="Arial"/>
        </w:rPr>
      </w:pPr>
      <w:r>
        <w:rPr>
          <w:rFonts w:ascii="Arial" w:eastAsia="Arial" w:hAnsi="Arial"/>
        </w:rPr>
        <w:t xml:space="preserve">6. </w:t>
      </w:r>
      <w:r w:rsidR="0056101F">
        <w:rPr>
          <w:rFonts w:ascii="Arial" w:eastAsia="Arial" w:hAnsi="Arial"/>
        </w:rPr>
        <w:t>QUẢN LÝ</w:t>
      </w:r>
      <w:r>
        <w:rPr>
          <w:rFonts w:ascii="Arial" w:eastAsia="Arial" w:hAnsi="Arial"/>
        </w:rPr>
        <w:t xml:space="preserve"> HỢP ĐỒNG VAY VÀ KUNN</w:t>
      </w:r>
    </w:p>
    <w:p w14:paraId="6EB170B1" w14:textId="6A7BC94A" w:rsidR="004E096E" w:rsidRPr="00C16552" w:rsidRDefault="00F00C9D" w:rsidP="004E096E">
      <w:pPr>
        <w:pStyle w:val="Heading2"/>
      </w:pPr>
      <w:r w:rsidRPr="00C16552">
        <w:t xml:space="preserve">6.1 </w:t>
      </w:r>
      <w:r w:rsidR="00C16552" w:rsidRPr="00C16552">
        <w:t xml:space="preserve">FR-CON-001 - </w:t>
      </w:r>
      <w:proofErr w:type="spellStart"/>
      <w:r w:rsidRPr="00C16552">
        <w:t>Màn</w:t>
      </w:r>
      <w:proofErr w:type="spellEnd"/>
      <w:r w:rsidRPr="00C16552">
        <w:t xml:space="preserve"> </w:t>
      </w:r>
      <w:proofErr w:type="spellStart"/>
      <w:r w:rsidRPr="00C16552">
        <w:t>hình</w:t>
      </w:r>
      <w:proofErr w:type="spellEnd"/>
      <w:r w:rsidRPr="00C16552">
        <w:t xml:space="preserve"> </w:t>
      </w:r>
      <w:proofErr w:type="spellStart"/>
      <w:r w:rsidRPr="00C16552">
        <w:t>danh</w:t>
      </w:r>
      <w:proofErr w:type="spellEnd"/>
      <w:r w:rsidRPr="00C16552">
        <w:t xml:space="preserve"> </w:t>
      </w:r>
      <w:proofErr w:type="spellStart"/>
      <w:r w:rsidR="00144A32" w:rsidRPr="00C16552">
        <w:t>sách</w:t>
      </w:r>
      <w:proofErr w:type="spellEnd"/>
      <w:r w:rsidR="00144A32" w:rsidRPr="00C16552">
        <w:t xml:space="preserve"> KUNN</w:t>
      </w:r>
    </w:p>
    <w:p w14:paraId="32F92C48" w14:textId="401F3E36" w:rsidR="00E94D43" w:rsidRDefault="00E94D43" w:rsidP="00E94D43">
      <w:pPr>
        <w:rPr>
          <w:lang w:val="nl-NL"/>
        </w:rPr>
      </w:pPr>
      <w:r w:rsidRPr="00E94D43">
        <w:rPr>
          <w:lang w:val="nl-NL"/>
        </w:rPr>
        <w:t>Cho phép tra cứu danh sách</w:t>
      </w:r>
      <w:r>
        <w:rPr>
          <w:lang w:val="nl-NL"/>
        </w:rPr>
        <w:t xml:space="preserve"> các KUNN đang hoạt động, gồm các thông tin:</w:t>
      </w:r>
    </w:p>
    <w:p w14:paraId="6096FCC4" w14:textId="0AAA3A0B" w:rsidR="00724A21" w:rsidRPr="00724A21" w:rsidRDefault="00724A21" w:rsidP="00E94D43">
      <w:r w:rsidRPr="00724A21">
        <w:t xml:space="preserve">Cho </w:t>
      </w:r>
      <w:proofErr w:type="spellStart"/>
      <w:r w:rsidRPr="00724A21">
        <w:t>phép</w:t>
      </w:r>
      <w:proofErr w:type="spellEnd"/>
      <w:r w:rsidRPr="00724A21">
        <w:t xml:space="preserve"> user </w:t>
      </w:r>
      <w:proofErr w:type="spellStart"/>
      <w:r w:rsidRPr="00724A21">
        <w:t>thực</w:t>
      </w:r>
      <w:proofErr w:type="spellEnd"/>
      <w:r w:rsidRPr="00724A21">
        <w:t xml:space="preserve"> </w:t>
      </w:r>
      <w:proofErr w:type="spellStart"/>
      <w:r w:rsidRPr="00724A21">
        <w:t>hiện</w:t>
      </w:r>
      <w:proofErr w:type="spellEnd"/>
      <w:r w:rsidRPr="00724A21">
        <w:t xml:space="preserve"> </w:t>
      </w:r>
      <w:proofErr w:type="spellStart"/>
      <w:r w:rsidRPr="00724A21">
        <w:t>xuất</w:t>
      </w:r>
      <w:proofErr w:type="spellEnd"/>
      <w:r w:rsidRPr="00724A21">
        <w:t xml:space="preserve"> </w:t>
      </w:r>
      <w:proofErr w:type="spellStart"/>
      <w:r w:rsidRPr="00724A21">
        <w:t>ra</w:t>
      </w:r>
      <w:proofErr w:type="spellEnd"/>
      <w:r w:rsidRPr="00724A21">
        <w:t xml:space="preserve"> ex</w:t>
      </w:r>
      <w:r>
        <w:t>cel</w:t>
      </w:r>
    </w:p>
    <w:p w14:paraId="2BEE2700" w14:textId="4D1466E0" w:rsidR="00E94D43" w:rsidRPr="00724A21" w:rsidRDefault="00E94D43" w:rsidP="00E94D43">
      <w:r w:rsidRPr="00724A21">
        <w:t xml:space="preserve">Rule </w:t>
      </w:r>
      <w:proofErr w:type="spellStart"/>
      <w:r w:rsidRPr="00724A21">
        <w:t>sắp</w:t>
      </w:r>
      <w:proofErr w:type="spellEnd"/>
      <w:r w:rsidRPr="00724A21">
        <w:t xml:space="preserve"> </w:t>
      </w:r>
      <w:proofErr w:type="spellStart"/>
      <w:r w:rsidRPr="00724A21">
        <w:t>xếp</w:t>
      </w:r>
      <w:proofErr w:type="spellEnd"/>
      <w:r w:rsidRPr="00724A21">
        <w:t xml:space="preserve">: </w:t>
      </w:r>
    </w:p>
    <w:p w14:paraId="0E8D547D" w14:textId="4C616EB0" w:rsidR="00EA5BED" w:rsidRPr="002769E3" w:rsidRDefault="00EA5BED" w:rsidP="00EA5BED">
      <w:pPr>
        <w:pStyle w:val="ListParagraph"/>
        <w:numPr>
          <w:ilvl w:val="0"/>
          <w:numId w:val="10"/>
        </w:numPr>
        <w:rPr>
          <w:lang w:val="nl-NL"/>
        </w:rPr>
      </w:pPr>
      <w:r w:rsidRPr="002769E3">
        <w:rPr>
          <w:lang w:val="nl-NL"/>
        </w:rPr>
        <w:t>Theo đối tác</w:t>
      </w:r>
      <w:r w:rsidR="002769E3" w:rsidRPr="002769E3">
        <w:rPr>
          <w:lang w:val="nl-NL"/>
        </w:rPr>
        <w:t>: Đối tác có</w:t>
      </w:r>
      <w:r w:rsidR="002769E3">
        <w:rPr>
          <w:lang w:val="nl-NL"/>
        </w:rPr>
        <w:t xml:space="preserve"> ngày tạo gần nhất lên trước.</w:t>
      </w:r>
    </w:p>
    <w:p w14:paraId="0FD4D03F" w14:textId="109A4682" w:rsidR="00EA5BED" w:rsidRDefault="00EA5BED" w:rsidP="00EA5BED">
      <w:pPr>
        <w:pStyle w:val="ListParagraph"/>
        <w:numPr>
          <w:ilvl w:val="0"/>
          <w:numId w:val="10"/>
        </w:numPr>
        <w:rPr>
          <w:lang w:val="nl-NL"/>
        </w:rPr>
      </w:pPr>
      <w:r>
        <w:rPr>
          <w:lang w:val="nl-NL"/>
        </w:rPr>
        <w:t>Theo KUNN</w:t>
      </w:r>
      <w:r w:rsidR="002769E3">
        <w:rPr>
          <w:lang w:val="nl-NL"/>
        </w:rPr>
        <w:t xml:space="preserve">: Các KUNN đều phải gắn với </w:t>
      </w:r>
      <w:r w:rsidR="00443A2B">
        <w:rPr>
          <w:lang w:val="nl-NL"/>
        </w:rPr>
        <w:t>đối tác, KUNN tạo gần nhất xếp lên trước.</w:t>
      </w:r>
    </w:p>
    <w:p w14:paraId="54B48879" w14:textId="77777777" w:rsidR="00103A91" w:rsidRDefault="00103A91" w:rsidP="00103A91">
      <w:pPr>
        <w:pStyle w:val="ListParagraph"/>
        <w:rPr>
          <w:lang w:val="nl-NL"/>
        </w:rPr>
      </w:pPr>
    </w:p>
    <w:p w14:paraId="51E94E5D" w14:textId="77777777" w:rsidR="00103A91" w:rsidRDefault="00103A91" w:rsidP="00103A91">
      <w:pPr>
        <w:pStyle w:val="ListParagraph"/>
        <w:rPr>
          <w:lang w:val="nl-NL"/>
        </w:rPr>
      </w:pPr>
    </w:p>
    <w:p w14:paraId="72EB93B9" w14:textId="77777777" w:rsidR="00103A91" w:rsidRDefault="00103A91" w:rsidP="00103A91">
      <w:pPr>
        <w:rPr>
          <w:lang w:val="nl-NL"/>
        </w:rPr>
      </w:pPr>
    </w:p>
    <w:tbl>
      <w:tblPr>
        <w:tblStyle w:val="TableGrid"/>
        <w:tblW w:w="0" w:type="auto"/>
        <w:tblLook w:val="04A0" w:firstRow="1" w:lastRow="0" w:firstColumn="1" w:lastColumn="0" w:noHBand="0" w:noVBand="1"/>
      </w:tblPr>
      <w:tblGrid>
        <w:gridCol w:w="2152"/>
        <w:gridCol w:w="2067"/>
        <w:gridCol w:w="1843"/>
        <w:gridCol w:w="3969"/>
      </w:tblGrid>
      <w:tr w:rsidR="00103A91" w:rsidRPr="00103A91" w14:paraId="5C0BA6F0" w14:textId="700814A0" w:rsidTr="00E01F87">
        <w:tc>
          <w:tcPr>
            <w:tcW w:w="2152" w:type="dxa"/>
            <w:hideMark/>
          </w:tcPr>
          <w:p w14:paraId="1E9A09D9" w14:textId="77777777" w:rsidR="00103A91" w:rsidRPr="00103A91" w:rsidRDefault="00103A91" w:rsidP="00103A91">
            <w:pPr>
              <w:spacing w:after="0" w:line="240" w:lineRule="auto"/>
              <w:jc w:val="center"/>
              <w:rPr>
                <w:rFonts w:eastAsia="Times New Roman" w:cs="Arial"/>
                <w:b/>
                <w:bCs/>
                <w:szCs w:val="20"/>
              </w:rPr>
            </w:pPr>
            <w:proofErr w:type="spellStart"/>
            <w:r w:rsidRPr="00103A91">
              <w:rPr>
                <w:rFonts w:eastAsia="Times New Roman" w:cs="Arial"/>
                <w:b/>
                <w:bCs/>
                <w:szCs w:val="20"/>
              </w:rPr>
              <w:t>Tên</w:t>
            </w:r>
            <w:proofErr w:type="spellEnd"/>
            <w:r w:rsidRPr="00103A91">
              <w:rPr>
                <w:rFonts w:eastAsia="Times New Roman" w:cs="Arial"/>
                <w:b/>
                <w:bCs/>
                <w:szCs w:val="20"/>
              </w:rPr>
              <w:t xml:space="preserve"> </w:t>
            </w:r>
            <w:proofErr w:type="spellStart"/>
            <w:r w:rsidRPr="00103A91">
              <w:rPr>
                <w:rFonts w:eastAsia="Times New Roman" w:cs="Arial"/>
                <w:b/>
                <w:bCs/>
                <w:szCs w:val="20"/>
              </w:rPr>
              <w:t>hiển</w:t>
            </w:r>
            <w:proofErr w:type="spellEnd"/>
            <w:r w:rsidRPr="00103A91">
              <w:rPr>
                <w:rFonts w:eastAsia="Times New Roman" w:cs="Arial"/>
                <w:b/>
                <w:bCs/>
                <w:szCs w:val="20"/>
              </w:rPr>
              <w:t xml:space="preserve"> </w:t>
            </w:r>
            <w:proofErr w:type="spellStart"/>
            <w:r w:rsidRPr="00103A91">
              <w:rPr>
                <w:rFonts w:eastAsia="Times New Roman" w:cs="Arial"/>
                <w:b/>
                <w:bCs/>
                <w:szCs w:val="20"/>
              </w:rPr>
              <w:t>thị</w:t>
            </w:r>
            <w:proofErr w:type="spellEnd"/>
          </w:p>
        </w:tc>
        <w:tc>
          <w:tcPr>
            <w:tcW w:w="2067" w:type="dxa"/>
            <w:hideMark/>
          </w:tcPr>
          <w:p w14:paraId="16788840" w14:textId="77777777" w:rsidR="00103A91" w:rsidRPr="00103A91" w:rsidRDefault="00103A91" w:rsidP="00103A91">
            <w:pPr>
              <w:spacing w:after="0" w:line="240" w:lineRule="auto"/>
              <w:jc w:val="center"/>
              <w:rPr>
                <w:rFonts w:eastAsia="Times New Roman" w:cs="Arial"/>
                <w:b/>
                <w:bCs/>
                <w:szCs w:val="20"/>
              </w:rPr>
            </w:pPr>
            <w:proofErr w:type="spellStart"/>
            <w:r w:rsidRPr="00103A91">
              <w:rPr>
                <w:rFonts w:eastAsia="Times New Roman" w:cs="Arial"/>
                <w:b/>
                <w:bCs/>
                <w:szCs w:val="20"/>
              </w:rPr>
              <w:t>Tên</w:t>
            </w:r>
            <w:proofErr w:type="spellEnd"/>
            <w:r w:rsidRPr="00103A91">
              <w:rPr>
                <w:rFonts w:eastAsia="Times New Roman" w:cs="Arial"/>
                <w:b/>
                <w:bCs/>
                <w:szCs w:val="20"/>
              </w:rPr>
              <w:t xml:space="preserve"> </w:t>
            </w:r>
            <w:proofErr w:type="spellStart"/>
            <w:r w:rsidRPr="00103A91">
              <w:rPr>
                <w:rFonts w:eastAsia="Times New Roman" w:cs="Arial"/>
                <w:b/>
                <w:bCs/>
                <w:szCs w:val="20"/>
              </w:rPr>
              <w:t>trường</w:t>
            </w:r>
            <w:proofErr w:type="spellEnd"/>
            <w:r w:rsidRPr="00103A91">
              <w:rPr>
                <w:rFonts w:eastAsia="Times New Roman" w:cs="Arial"/>
                <w:b/>
                <w:bCs/>
                <w:szCs w:val="20"/>
              </w:rPr>
              <w:t xml:space="preserve"> DB</w:t>
            </w:r>
          </w:p>
        </w:tc>
        <w:tc>
          <w:tcPr>
            <w:tcW w:w="1843" w:type="dxa"/>
            <w:hideMark/>
          </w:tcPr>
          <w:p w14:paraId="290FBE7E" w14:textId="77777777" w:rsidR="00103A91" w:rsidRPr="00103A91" w:rsidRDefault="00103A91" w:rsidP="00103A91">
            <w:pPr>
              <w:spacing w:after="0" w:line="240" w:lineRule="auto"/>
              <w:jc w:val="center"/>
              <w:rPr>
                <w:rFonts w:eastAsia="Times New Roman" w:cs="Arial"/>
                <w:b/>
                <w:bCs/>
                <w:szCs w:val="20"/>
              </w:rPr>
            </w:pPr>
            <w:proofErr w:type="spellStart"/>
            <w:r w:rsidRPr="00103A91">
              <w:rPr>
                <w:rFonts w:eastAsia="Times New Roman" w:cs="Arial"/>
                <w:b/>
                <w:bCs/>
                <w:szCs w:val="20"/>
              </w:rPr>
              <w:t>Kiểu</w:t>
            </w:r>
            <w:proofErr w:type="spellEnd"/>
            <w:r w:rsidRPr="00103A91">
              <w:rPr>
                <w:rFonts w:eastAsia="Times New Roman" w:cs="Arial"/>
                <w:b/>
                <w:bCs/>
                <w:szCs w:val="20"/>
              </w:rPr>
              <w:t xml:space="preserve"> </w:t>
            </w:r>
            <w:proofErr w:type="spellStart"/>
            <w:r w:rsidRPr="00103A91">
              <w:rPr>
                <w:rFonts w:eastAsia="Times New Roman" w:cs="Arial"/>
                <w:b/>
                <w:bCs/>
                <w:szCs w:val="20"/>
              </w:rPr>
              <w:t>dữ</w:t>
            </w:r>
            <w:proofErr w:type="spellEnd"/>
            <w:r w:rsidRPr="00103A91">
              <w:rPr>
                <w:rFonts w:eastAsia="Times New Roman" w:cs="Arial"/>
                <w:b/>
                <w:bCs/>
                <w:szCs w:val="20"/>
              </w:rPr>
              <w:t xml:space="preserve"> </w:t>
            </w:r>
            <w:proofErr w:type="spellStart"/>
            <w:r w:rsidRPr="00103A91">
              <w:rPr>
                <w:rFonts w:eastAsia="Times New Roman" w:cs="Arial"/>
                <w:b/>
                <w:bCs/>
                <w:szCs w:val="20"/>
              </w:rPr>
              <w:t>liệu</w:t>
            </w:r>
            <w:proofErr w:type="spellEnd"/>
          </w:p>
        </w:tc>
        <w:tc>
          <w:tcPr>
            <w:tcW w:w="3969" w:type="dxa"/>
          </w:tcPr>
          <w:p w14:paraId="010C2D19" w14:textId="77777777" w:rsidR="00103A91" w:rsidRPr="00103A91" w:rsidRDefault="00103A91" w:rsidP="005C374D">
            <w:pPr>
              <w:spacing w:after="0" w:line="240" w:lineRule="auto"/>
              <w:ind w:hanging="842"/>
              <w:rPr>
                <w:rFonts w:eastAsia="Times New Roman" w:cs="Arial"/>
                <w:b/>
                <w:bCs/>
                <w:szCs w:val="20"/>
              </w:rPr>
            </w:pPr>
          </w:p>
        </w:tc>
      </w:tr>
      <w:tr w:rsidR="00103A91" w:rsidRPr="00103A91" w14:paraId="03480B84" w14:textId="330E79F6" w:rsidTr="00E01F87">
        <w:tc>
          <w:tcPr>
            <w:tcW w:w="2152" w:type="dxa"/>
            <w:hideMark/>
          </w:tcPr>
          <w:p w14:paraId="461023BF" w14:textId="77777777" w:rsidR="00103A91" w:rsidRPr="00103A91" w:rsidRDefault="00103A91" w:rsidP="00103A91">
            <w:pPr>
              <w:spacing w:after="0" w:line="240" w:lineRule="auto"/>
              <w:rPr>
                <w:rFonts w:eastAsia="Times New Roman" w:cs="Arial"/>
                <w:szCs w:val="20"/>
              </w:rPr>
            </w:pPr>
            <w:r w:rsidRPr="00103A91">
              <w:rPr>
                <w:rFonts w:eastAsia="Times New Roman" w:cs="Arial"/>
                <w:szCs w:val="20"/>
              </w:rPr>
              <w:t>ID</w:t>
            </w:r>
          </w:p>
        </w:tc>
        <w:tc>
          <w:tcPr>
            <w:tcW w:w="2067" w:type="dxa"/>
            <w:hideMark/>
          </w:tcPr>
          <w:p w14:paraId="74383910" w14:textId="77777777" w:rsidR="00103A91" w:rsidRPr="00103A91" w:rsidRDefault="00103A91" w:rsidP="00103A91">
            <w:pPr>
              <w:spacing w:after="0" w:line="240" w:lineRule="auto"/>
              <w:rPr>
                <w:rFonts w:eastAsia="Times New Roman" w:cs="Arial"/>
                <w:szCs w:val="20"/>
              </w:rPr>
            </w:pPr>
            <w:r w:rsidRPr="00103A91">
              <w:rPr>
                <w:rFonts w:eastAsia="Times New Roman" w:cs="Arial"/>
                <w:szCs w:val="20"/>
              </w:rPr>
              <w:t>id</w:t>
            </w:r>
          </w:p>
        </w:tc>
        <w:tc>
          <w:tcPr>
            <w:tcW w:w="1843" w:type="dxa"/>
            <w:hideMark/>
          </w:tcPr>
          <w:p w14:paraId="2BF2237C" w14:textId="77777777" w:rsidR="00103A91" w:rsidRPr="00103A91" w:rsidRDefault="00103A91" w:rsidP="00103A91">
            <w:pPr>
              <w:spacing w:after="0" w:line="240" w:lineRule="auto"/>
              <w:rPr>
                <w:rFonts w:eastAsia="Times New Roman" w:cs="Arial"/>
                <w:szCs w:val="20"/>
              </w:rPr>
            </w:pPr>
            <w:r w:rsidRPr="00103A91">
              <w:rPr>
                <w:rFonts w:eastAsia="Times New Roman" w:cs="Arial"/>
                <w:szCs w:val="20"/>
              </w:rPr>
              <w:t>BIGINT</w:t>
            </w:r>
          </w:p>
        </w:tc>
        <w:tc>
          <w:tcPr>
            <w:tcW w:w="3969" w:type="dxa"/>
          </w:tcPr>
          <w:p w14:paraId="4D699AD3" w14:textId="77777777" w:rsidR="00103A91" w:rsidRPr="00103A91" w:rsidRDefault="00103A91" w:rsidP="002240FC">
            <w:pPr>
              <w:spacing w:after="0" w:line="240" w:lineRule="auto"/>
              <w:rPr>
                <w:rFonts w:eastAsia="Times New Roman" w:cs="Arial"/>
                <w:szCs w:val="20"/>
              </w:rPr>
            </w:pPr>
          </w:p>
        </w:tc>
      </w:tr>
      <w:tr w:rsidR="00103A91" w:rsidRPr="00103A91" w14:paraId="31A3E86F" w14:textId="564D5198" w:rsidTr="00E01F87">
        <w:tc>
          <w:tcPr>
            <w:tcW w:w="2152" w:type="dxa"/>
            <w:hideMark/>
          </w:tcPr>
          <w:p w14:paraId="7DEE74A8" w14:textId="77777777" w:rsidR="00103A91" w:rsidRPr="00103A91" w:rsidRDefault="00103A91" w:rsidP="00103A91">
            <w:pPr>
              <w:spacing w:after="0" w:line="240" w:lineRule="auto"/>
              <w:rPr>
                <w:rFonts w:eastAsia="Times New Roman" w:cs="Arial"/>
                <w:szCs w:val="20"/>
              </w:rPr>
            </w:pPr>
            <w:proofErr w:type="spellStart"/>
            <w:r w:rsidRPr="00103A91">
              <w:rPr>
                <w:rFonts w:eastAsia="Times New Roman" w:cs="Arial"/>
                <w:szCs w:val="20"/>
              </w:rPr>
              <w:t>Số</w:t>
            </w:r>
            <w:proofErr w:type="spellEnd"/>
            <w:r w:rsidRPr="00103A91">
              <w:rPr>
                <w:rFonts w:eastAsia="Times New Roman" w:cs="Arial"/>
                <w:szCs w:val="20"/>
              </w:rPr>
              <w:t xml:space="preserve"> </w:t>
            </w:r>
            <w:proofErr w:type="spellStart"/>
            <w:r w:rsidRPr="00103A91">
              <w:rPr>
                <w:rFonts w:eastAsia="Times New Roman" w:cs="Arial"/>
                <w:szCs w:val="20"/>
              </w:rPr>
              <w:t>khế</w:t>
            </w:r>
            <w:proofErr w:type="spellEnd"/>
            <w:r w:rsidRPr="00103A91">
              <w:rPr>
                <w:rFonts w:eastAsia="Times New Roman" w:cs="Arial"/>
                <w:szCs w:val="20"/>
              </w:rPr>
              <w:t xml:space="preserve"> </w:t>
            </w:r>
            <w:proofErr w:type="spellStart"/>
            <w:r w:rsidRPr="00103A91">
              <w:rPr>
                <w:rFonts w:eastAsia="Times New Roman" w:cs="Arial"/>
                <w:szCs w:val="20"/>
              </w:rPr>
              <w:t>ước</w:t>
            </w:r>
            <w:proofErr w:type="spellEnd"/>
            <w:r w:rsidRPr="00103A91">
              <w:rPr>
                <w:rFonts w:eastAsia="Times New Roman" w:cs="Arial"/>
                <w:szCs w:val="20"/>
              </w:rPr>
              <w:t xml:space="preserve"> </w:t>
            </w:r>
            <w:proofErr w:type="spellStart"/>
            <w:r w:rsidRPr="00103A91">
              <w:rPr>
                <w:rFonts w:eastAsia="Times New Roman" w:cs="Arial"/>
                <w:szCs w:val="20"/>
              </w:rPr>
              <w:t>nhận</w:t>
            </w:r>
            <w:proofErr w:type="spellEnd"/>
            <w:r w:rsidRPr="00103A91">
              <w:rPr>
                <w:rFonts w:eastAsia="Times New Roman" w:cs="Arial"/>
                <w:szCs w:val="20"/>
              </w:rPr>
              <w:t xml:space="preserve"> </w:t>
            </w:r>
            <w:proofErr w:type="spellStart"/>
            <w:r w:rsidRPr="00103A91">
              <w:rPr>
                <w:rFonts w:eastAsia="Times New Roman" w:cs="Arial"/>
                <w:szCs w:val="20"/>
              </w:rPr>
              <w:t>nợ</w:t>
            </w:r>
            <w:proofErr w:type="spellEnd"/>
          </w:p>
        </w:tc>
        <w:tc>
          <w:tcPr>
            <w:tcW w:w="2067" w:type="dxa"/>
            <w:hideMark/>
          </w:tcPr>
          <w:p w14:paraId="3FFE4998" w14:textId="1B93A16D" w:rsidR="00103A91" w:rsidRPr="00103A91" w:rsidRDefault="00103A91" w:rsidP="00103A91">
            <w:pPr>
              <w:spacing w:after="0" w:line="240" w:lineRule="auto"/>
              <w:rPr>
                <w:rFonts w:eastAsia="Times New Roman" w:cs="Arial"/>
                <w:szCs w:val="20"/>
              </w:rPr>
            </w:pPr>
            <w:proofErr w:type="spellStart"/>
            <w:r w:rsidRPr="00103A91">
              <w:rPr>
                <w:rFonts w:eastAsia="Times New Roman" w:cs="Arial"/>
                <w:szCs w:val="20"/>
              </w:rPr>
              <w:t>debt</w:t>
            </w:r>
            <w:r>
              <w:rPr>
                <w:rFonts w:eastAsia="Times New Roman" w:cs="Arial"/>
                <w:szCs w:val="20"/>
              </w:rPr>
              <w:t>N</w:t>
            </w:r>
            <w:r w:rsidRPr="00103A91">
              <w:rPr>
                <w:rFonts w:eastAsia="Times New Roman" w:cs="Arial"/>
                <w:szCs w:val="20"/>
              </w:rPr>
              <w:t>o</w:t>
            </w:r>
            <w:proofErr w:type="spellEnd"/>
          </w:p>
        </w:tc>
        <w:tc>
          <w:tcPr>
            <w:tcW w:w="1843" w:type="dxa"/>
            <w:hideMark/>
          </w:tcPr>
          <w:p w14:paraId="195A20AA" w14:textId="77777777" w:rsidR="00103A91" w:rsidRPr="00103A91" w:rsidRDefault="00103A91" w:rsidP="00103A91">
            <w:pPr>
              <w:spacing w:after="0" w:line="240" w:lineRule="auto"/>
              <w:rPr>
                <w:rFonts w:eastAsia="Times New Roman" w:cs="Arial"/>
                <w:szCs w:val="20"/>
              </w:rPr>
            </w:pPr>
            <w:proofErr w:type="gramStart"/>
            <w:r w:rsidRPr="00103A91">
              <w:rPr>
                <w:rFonts w:eastAsia="Times New Roman" w:cs="Arial"/>
                <w:szCs w:val="20"/>
              </w:rPr>
              <w:t>VARCHAR(</w:t>
            </w:r>
            <w:proofErr w:type="gramEnd"/>
            <w:r w:rsidRPr="00103A91">
              <w:rPr>
                <w:rFonts w:eastAsia="Times New Roman" w:cs="Arial"/>
                <w:szCs w:val="20"/>
              </w:rPr>
              <w:t>50)</w:t>
            </w:r>
          </w:p>
        </w:tc>
        <w:tc>
          <w:tcPr>
            <w:tcW w:w="3969" w:type="dxa"/>
          </w:tcPr>
          <w:p w14:paraId="6F400B5C" w14:textId="77777777" w:rsidR="00103A91" w:rsidRPr="00103A91" w:rsidRDefault="00103A91" w:rsidP="002240FC">
            <w:pPr>
              <w:spacing w:after="0" w:line="240" w:lineRule="auto"/>
              <w:rPr>
                <w:rFonts w:eastAsia="Times New Roman" w:cs="Arial"/>
                <w:szCs w:val="20"/>
              </w:rPr>
            </w:pPr>
          </w:p>
        </w:tc>
      </w:tr>
      <w:tr w:rsidR="00103A91" w:rsidRPr="00103A91" w14:paraId="5A3363A0" w14:textId="6110B255" w:rsidTr="00E01F87">
        <w:tc>
          <w:tcPr>
            <w:tcW w:w="2152" w:type="dxa"/>
            <w:hideMark/>
          </w:tcPr>
          <w:p w14:paraId="7818B985" w14:textId="337C4BCB" w:rsidR="00103A91" w:rsidRPr="00103A91" w:rsidRDefault="00E73873" w:rsidP="00103A91">
            <w:pPr>
              <w:spacing w:after="0" w:line="240" w:lineRule="auto"/>
              <w:rPr>
                <w:rFonts w:eastAsia="Times New Roman" w:cs="Arial"/>
                <w:szCs w:val="20"/>
              </w:rPr>
            </w:pPr>
            <w:proofErr w:type="spellStart"/>
            <w:r>
              <w:rPr>
                <w:rFonts w:eastAsia="Times New Roman" w:cs="Arial"/>
                <w:szCs w:val="20"/>
              </w:rPr>
              <w:t>Mã</w:t>
            </w:r>
            <w:proofErr w:type="spellEnd"/>
            <w:r>
              <w:rPr>
                <w:rFonts w:eastAsia="Times New Roman" w:cs="Arial"/>
                <w:szCs w:val="20"/>
              </w:rPr>
              <w:t xml:space="preserve"> </w:t>
            </w:r>
            <w:proofErr w:type="spellStart"/>
            <w:r>
              <w:rPr>
                <w:rFonts w:eastAsia="Times New Roman" w:cs="Arial"/>
                <w:szCs w:val="20"/>
              </w:rPr>
              <w:t>đối</w:t>
            </w:r>
            <w:proofErr w:type="spellEnd"/>
            <w:r>
              <w:rPr>
                <w:rFonts w:eastAsia="Times New Roman" w:cs="Arial"/>
                <w:szCs w:val="20"/>
              </w:rPr>
              <w:t xml:space="preserve"> </w:t>
            </w:r>
            <w:proofErr w:type="spellStart"/>
            <w:r>
              <w:rPr>
                <w:rFonts w:eastAsia="Times New Roman" w:cs="Arial"/>
                <w:szCs w:val="20"/>
              </w:rPr>
              <w:t>tác</w:t>
            </w:r>
            <w:proofErr w:type="spellEnd"/>
          </w:p>
        </w:tc>
        <w:tc>
          <w:tcPr>
            <w:tcW w:w="2067" w:type="dxa"/>
            <w:hideMark/>
          </w:tcPr>
          <w:p w14:paraId="6792234B" w14:textId="7FA36B06" w:rsidR="00103A91" w:rsidRPr="00103A91" w:rsidRDefault="00E73873" w:rsidP="00103A91">
            <w:pPr>
              <w:spacing w:after="0" w:line="240" w:lineRule="auto"/>
              <w:rPr>
                <w:rFonts w:eastAsia="Times New Roman" w:cs="Arial"/>
                <w:szCs w:val="20"/>
              </w:rPr>
            </w:pPr>
            <w:proofErr w:type="spellStart"/>
            <w:r>
              <w:t>BranchCusId</w:t>
            </w:r>
            <w:proofErr w:type="spellEnd"/>
          </w:p>
        </w:tc>
        <w:tc>
          <w:tcPr>
            <w:tcW w:w="1843" w:type="dxa"/>
            <w:hideMark/>
          </w:tcPr>
          <w:p w14:paraId="6C60D760" w14:textId="77777777" w:rsidR="00103A91" w:rsidRPr="00103A91" w:rsidRDefault="00103A91" w:rsidP="00103A91">
            <w:pPr>
              <w:spacing w:after="0" w:line="240" w:lineRule="auto"/>
              <w:rPr>
                <w:rFonts w:eastAsia="Times New Roman" w:cs="Arial"/>
                <w:szCs w:val="20"/>
              </w:rPr>
            </w:pPr>
            <w:r w:rsidRPr="00103A91">
              <w:rPr>
                <w:rFonts w:eastAsia="Times New Roman" w:cs="Arial"/>
                <w:szCs w:val="20"/>
              </w:rPr>
              <w:t>BIGINT</w:t>
            </w:r>
          </w:p>
        </w:tc>
        <w:tc>
          <w:tcPr>
            <w:tcW w:w="3969" w:type="dxa"/>
          </w:tcPr>
          <w:p w14:paraId="58965C71" w14:textId="77777777" w:rsidR="00103A91" w:rsidRPr="00103A91" w:rsidRDefault="00103A91" w:rsidP="002240FC">
            <w:pPr>
              <w:spacing w:after="0" w:line="240" w:lineRule="auto"/>
              <w:rPr>
                <w:rFonts w:eastAsia="Times New Roman" w:cs="Arial"/>
                <w:szCs w:val="20"/>
              </w:rPr>
            </w:pPr>
          </w:p>
        </w:tc>
      </w:tr>
      <w:tr w:rsidR="00017B3A" w:rsidRPr="00103A91" w14:paraId="144A18E5" w14:textId="77777777" w:rsidTr="00E01F87">
        <w:tc>
          <w:tcPr>
            <w:tcW w:w="2152" w:type="dxa"/>
          </w:tcPr>
          <w:p w14:paraId="689754AE" w14:textId="02F7F773" w:rsidR="00017B3A" w:rsidRDefault="00017B3A" w:rsidP="00103A91">
            <w:pPr>
              <w:spacing w:after="0" w:line="240" w:lineRule="auto"/>
              <w:rPr>
                <w:rFonts w:eastAsia="Times New Roman" w:cs="Arial"/>
                <w:szCs w:val="20"/>
              </w:rPr>
            </w:pPr>
            <w:proofErr w:type="spellStart"/>
            <w:r>
              <w:rPr>
                <w:rFonts w:eastAsia="Times New Roman" w:cs="Arial"/>
                <w:szCs w:val="20"/>
              </w:rPr>
              <w:t>Mã</w:t>
            </w:r>
            <w:proofErr w:type="spellEnd"/>
            <w:r>
              <w:rPr>
                <w:rFonts w:eastAsia="Times New Roman" w:cs="Arial"/>
                <w:szCs w:val="20"/>
              </w:rPr>
              <w:t xml:space="preserve"> </w:t>
            </w:r>
            <w:proofErr w:type="spellStart"/>
            <w:r>
              <w:rPr>
                <w:rFonts w:eastAsia="Times New Roman" w:cs="Arial"/>
                <w:szCs w:val="20"/>
              </w:rPr>
              <w:t>hạn</w:t>
            </w:r>
            <w:proofErr w:type="spellEnd"/>
            <w:r>
              <w:rPr>
                <w:rFonts w:eastAsia="Times New Roman" w:cs="Arial"/>
                <w:szCs w:val="20"/>
              </w:rPr>
              <w:t xml:space="preserve"> </w:t>
            </w:r>
            <w:proofErr w:type="spellStart"/>
            <w:r>
              <w:rPr>
                <w:rFonts w:eastAsia="Times New Roman" w:cs="Arial"/>
                <w:szCs w:val="20"/>
              </w:rPr>
              <w:t>mức</w:t>
            </w:r>
            <w:proofErr w:type="spellEnd"/>
          </w:p>
        </w:tc>
        <w:tc>
          <w:tcPr>
            <w:tcW w:w="2067" w:type="dxa"/>
          </w:tcPr>
          <w:p w14:paraId="10987CE4" w14:textId="18A530DD" w:rsidR="00017B3A" w:rsidRDefault="00017B3A" w:rsidP="00103A91">
            <w:pPr>
              <w:spacing w:after="0" w:line="240" w:lineRule="auto"/>
            </w:pPr>
            <w:proofErr w:type="spellStart"/>
            <w:r>
              <w:rPr>
                <w:rFonts w:eastAsia="Times New Roman" w:cs="Arial"/>
                <w:color w:val="000000"/>
                <w:szCs w:val="20"/>
              </w:rPr>
              <w:t>PoolID</w:t>
            </w:r>
            <w:proofErr w:type="spellEnd"/>
          </w:p>
        </w:tc>
        <w:tc>
          <w:tcPr>
            <w:tcW w:w="1843" w:type="dxa"/>
          </w:tcPr>
          <w:p w14:paraId="44FBFCF6" w14:textId="77777777" w:rsidR="00017B3A" w:rsidRPr="00103A91" w:rsidRDefault="00017B3A" w:rsidP="00103A91">
            <w:pPr>
              <w:spacing w:after="0" w:line="240" w:lineRule="auto"/>
              <w:rPr>
                <w:rFonts w:eastAsia="Times New Roman" w:cs="Arial"/>
                <w:szCs w:val="20"/>
              </w:rPr>
            </w:pPr>
          </w:p>
        </w:tc>
        <w:tc>
          <w:tcPr>
            <w:tcW w:w="3969" w:type="dxa"/>
          </w:tcPr>
          <w:p w14:paraId="122443CF" w14:textId="2B1C6071" w:rsidR="00017B3A" w:rsidRPr="00103A91" w:rsidRDefault="005C374D" w:rsidP="002240FC">
            <w:pPr>
              <w:spacing w:after="0" w:line="240" w:lineRule="auto"/>
              <w:rPr>
                <w:rFonts w:eastAsia="Times New Roman" w:cs="Arial"/>
                <w:szCs w:val="20"/>
              </w:rPr>
            </w:pPr>
            <w:r>
              <w:rPr>
                <w:rFonts w:eastAsia="Times New Roman" w:cs="Arial"/>
                <w:szCs w:val="20"/>
              </w:rPr>
              <w:t>UU</w:t>
            </w:r>
            <w:r>
              <w:rPr>
                <w:rFonts w:eastAsia="Times New Roman" w:cs="Arial"/>
                <w:szCs w:val="20"/>
              </w:rPr>
              <w:tab/>
            </w:r>
            <w:proofErr w:type="spellStart"/>
            <w:r>
              <w:rPr>
                <w:rFonts w:eastAsia="Times New Roman" w:cs="Arial"/>
                <w:szCs w:val="20"/>
              </w:rPr>
              <w:t>Mã</w:t>
            </w:r>
            <w:proofErr w:type="spellEnd"/>
            <w:r>
              <w:rPr>
                <w:rFonts w:eastAsia="Times New Roman" w:cs="Arial"/>
                <w:szCs w:val="20"/>
              </w:rPr>
              <w:t xml:space="preserve"> </w:t>
            </w:r>
            <w:proofErr w:type="spellStart"/>
            <w:r>
              <w:rPr>
                <w:rFonts w:eastAsia="Times New Roman" w:cs="Arial"/>
                <w:szCs w:val="20"/>
              </w:rPr>
              <w:t>gói</w:t>
            </w:r>
            <w:proofErr w:type="spellEnd"/>
            <w:r>
              <w:rPr>
                <w:rFonts w:eastAsia="Times New Roman" w:cs="Arial"/>
                <w:szCs w:val="20"/>
              </w:rPr>
              <w:t xml:space="preserve"> </w:t>
            </w:r>
            <w:proofErr w:type="spellStart"/>
            <w:r>
              <w:rPr>
                <w:rFonts w:eastAsia="Times New Roman" w:cs="Arial"/>
                <w:szCs w:val="20"/>
              </w:rPr>
              <w:t>hạn</w:t>
            </w:r>
            <w:proofErr w:type="spellEnd"/>
            <w:r>
              <w:rPr>
                <w:rFonts w:eastAsia="Times New Roman" w:cs="Arial"/>
                <w:szCs w:val="20"/>
              </w:rPr>
              <w:t xml:space="preserve"> </w:t>
            </w:r>
            <w:proofErr w:type="spellStart"/>
            <w:r>
              <w:rPr>
                <w:rFonts w:eastAsia="Times New Roman" w:cs="Arial"/>
                <w:szCs w:val="20"/>
              </w:rPr>
              <w:t>mức</w:t>
            </w:r>
            <w:proofErr w:type="spellEnd"/>
            <w:r>
              <w:rPr>
                <w:rFonts w:eastAsia="Times New Roman" w:cs="Arial"/>
                <w:szCs w:val="20"/>
              </w:rPr>
              <w:t xml:space="preserve"> </w:t>
            </w:r>
            <w:proofErr w:type="spellStart"/>
            <w:r>
              <w:rPr>
                <w:rFonts w:eastAsia="Times New Roman" w:cs="Arial"/>
                <w:szCs w:val="20"/>
              </w:rPr>
              <w:t>của</w:t>
            </w:r>
            <w:proofErr w:type="spellEnd"/>
            <w:r>
              <w:rPr>
                <w:rFonts w:eastAsia="Times New Roman" w:cs="Arial"/>
                <w:szCs w:val="20"/>
              </w:rPr>
              <w:t xml:space="preserve"> KUNN</w:t>
            </w:r>
          </w:p>
        </w:tc>
      </w:tr>
      <w:tr w:rsidR="00E5036D" w:rsidRPr="00103A91" w14:paraId="3ED60301" w14:textId="77777777" w:rsidTr="00E01F87">
        <w:tc>
          <w:tcPr>
            <w:tcW w:w="2152" w:type="dxa"/>
          </w:tcPr>
          <w:p w14:paraId="19FBAFDA" w14:textId="258CF758" w:rsidR="00E5036D" w:rsidRDefault="00E5036D" w:rsidP="00103A91">
            <w:pPr>
              <w:spacing w:after="0" w:line="240" w:lineRule="auto"/>
              <w:rPr>
                <w:rFonts w:eastAsia="Times New Roman" w:cs="Arial"/>
                <w:szCs w:val="20"/>
              </w:rPr>
            </w:pPr>
            <w:proofErr w:type="spellStart"/>
            <w:r>
              <w:rPr>
                <w:rFonts w:eastAsia="Times New Roman" w:cs="Arial"/>
                <w:szCs w:val="20"/>
              </w:rPr>
              <w:t>Tên</w:t>
            </w:r>
            <w:proofErr w:type="spellEnd"/>
            <w:r>
              <w:rPr>
                <w:rFonts w:eastAsia="Times New Roman" w:cs="Arial"/>
                <w:szCs w:val="20"/>
              </w:rPr>
              <w:t xml:space="preserve"> </w:t>
            </w:r>
            <w:proofErr w:type="spellStart"/>
            <w:r>
              <w:rPr>
                <w:rFonts w:eastAsia="Times New Roman" w:cs="Arial"/>
                <w:szCs w:val="20"/>
              </w:rPr>
              <w:t>gói</w:t>
            </w:r>
            <w:proofErr w:type="spellEnd"/>
            <w:r>
              <w:rPr>
                <w:rFonts w:eastAsia="Times New Roman" w:cs="Arial"/>
                <w:szCs w:val="20"/>
              </w:rPr>
              <w:t xml:space="preserve"> </w:t>
            </w:r>
            <w:proofErr w:type="spellStart"/>
            <w:r>
              <w:rPr>
                <w:rFonts w:eastAsia="Times New Roman" w:cs="Arial"/>
                <w:szCs w:val="20"/>
              </w:rPr>
              <w:t>hạn</w:t>
            </w:r>
            <w:proofErr w:type="spellEnd"/>
            <w:r>
              <w:rPr>
                <w:rFonts w:eastAsia="Times New Roman" w:cs="Arial"/>
                <w:szCs w:val="20"/>
              </w:rPr>
              <w:t xml:space="preserve"> </w:t>
            </w:r>
            <w:proofErr w:type="spellStart"/>
            <w:r>
              <w:rPr>
                <w:rFonts w:eastAsia="Times New Roman" w:cs="Arial"/>
                <w:szCs w:val="20"/>
              </w:rPr>
              <w:t>mức</w:t>
            </w:r>
            <w:proofErr w:type="spellEnd"/>
          </w:p>
        </w:tc>
        <w:tc>
          <w:tcPr>
            <w:tcW w:w="2067" w:type="dxa"/>
          </w:tcPr>
          <w:p w14:paraId="6796030D" w14:textId="23430173" w:rsidR="00E5036D" w:rsidRDefault="00E5036D" w:rsidP="00103A91">
            <w:pPr>
              <w:spacing w:after="0" w:line="240" w:lineRule="auto"/>
              <w:rPr>
                <w:rFonts w:eastAsia="Times New Roman" w:cs="Arial"/>
                <w:color w:val="000000"/>
                <w:szCs w:val="20"/>
              </w:rPr>
            </w:pPr>
            <w:proofErr w:type="spellStart"/>
            <w:r>
              <w:rPr>
                <w:rFonts w:eastAsia="Times New Roman" w:cs="Arial"/>
                <w:color w:val="000000"/>
                <w:szCs w:val="20"/>
              </w:rPr>
              <w:t>PoolName</w:t>
            </w:r>
            <w:proofErr w:type="spellEnd"/>
          </w:p>
        </w:tc>
        <w:tc>
          <w:tcPr>
            <w:tcW w:w="1843" w:type="dxa"/>
          </w:tcPr>
          <w:p w14:paraId="01000728" w14:textId="77777777" w:rsidR="00E5036D" w:rsidRPr="00103A91" w:rsidRDefault="00E5036D" w:rsidP="00103A91">
            <w:pPr>
              <w:spacing w:after="0" w:line="240" w:lineRule="auto"/>
              <w:rPr>
                <w:rFonts w:eastAsia="Times New Roman" w:cs="Arial"/>
                <w:szCs w:val="20"/>
              </w:rPr>
            </w:pPr>
          </w:p>
        </w:tc>
        <w:tc>
          <w:tcPr>
            <w:tcW w:w="3969" w:type="dxa"/>
          </w:tcPr>
          <w:p w14:paraId="2BC6D4DC" w14:textId="68CB667A" w:rsidR="00E5036D" w:rsidRDefault="005C374D" w:rsidP="002240FC">
            <w:pPr>
              <w:spacing w:after="0" w:line="240" w:lineRule="auto"/>
              <w:rPr>
                <w:rFonts w:eastAsia="Times New Roman" w:cs="Arial"/>
                <w:szCs w:val="20"/>
              </w:rPr>
            </w:pPr>
            <w:proofErr w:type="spellStart"/>
            <w:r>
              <w:rPr>
                <w:rFonts w:eastAsia="Times New Roman" w:cs="Arial"/>
                <w:szCs w:val="20"/>
              </w:rPr>
              <w:t>Tên</w:t>
            </w:r>
            <w:proofErr w:type="spellEnd"/>
            <w:r>
              <w:rPr>
                <w:rFonts w:eastAsia="Times New Roman" w:cs="Arial"/>
                <w:szCs w:val="20"/>
              </w:rPr>
              <w:tab/>
            </w:r>
            <w:r>
              <w:rPr>
                <w:rFonts w:eastAsia="Times New Roman" w:cs="Arial"/>
                <w:szCs w:val="20"/>
              </w:rPr>
              <w:tab/>
            </w:r>
            <w:proofErr w:type="spellStart"/>
            <w:r>
              <w:rPr>
                <w:rFonts w:eastAsia="Times New Roman" w:cs="Arial"/>
                <w:szCs w:val="20"/>
              </w:rPr>
              <w:t>Tên</w:t>
            </w:r>
            <w:proofErr w:type="spellEnd"/>
            <w:r>
              <w:rPr>
                <w:rFonts w:eastAsia="Times New Roman" w:cs="Arial"/>
                <w:szCs w:val="20"/>
              </w:rPr>
              <w:t xml:space="preserve"> </w:t>
            </w:r>
            <w:proofErr w:type="spellStart"/>
            <w:r>
              <w:rPr>
                <w:rFonts w:eastAsia="Times New Roman" w:cs="Arial"/>
                <w:szCs w:val="20"/>
              </w:rPr>
              <w:t>gói</w:t>
            </w:r>
            <w:proofErr w:type="spellEnd"/>
            <w:r>
              <w:rPr>
                <w:rFonts w:eastAsia="Times New Roman" w:cs="Arial"/>
                <w:szCs w:val="20"/>
              </w:rPr>
              <w:t xml:space="preserve"> HM </w:t>
            </w:r>
            <w:proofErr w:type="spellStart"/>
            <w:r>
              <w:rPr>
                <w:rFonts w:eastAsia="Times New Roman" w:cs="Arial"/>
                <w:szCs w:val="20"/>
              </w:rPr>
              <w:t>của</w:t>
            </w:r>
            <w:proofErr w:type="spellEnd"/>
            <w:r>
              <w:rPr>
                <w:rFonts w:eastAsia="Times New Roman" w:cs="Arial"/>
                <w:szCs w:val="20"/>
              </w:rPr>
              <w:t xml:space="preserve"> KUNN</w:t>
            </w:r>
          </w:p>
          <w:p w14:paraId="791F3F8D" w14:textId="3F78717B" w:rsidR="005C374D" w:rsidRPr="00103A91" w:rsidRDefault="005C374D" w:rsidP="002240FC">
            <w:pPr>
              <w:spacing w:after="0" w:line="240" w:lineRule="auto"/>
              <w:rPr>
                <w:rFonts w:eastAsia="Times New Roman" w:cs="Arial"/>
                <w:szCs w:val="20"/>
              </w:rPr>
            </w:pPr>
          </w:p>
        </w:tc>
      </w:tr>
      <w:tr w:rsidR="00103A91" w:rsidRPr="00103A91" w14:paraId="14DFB576" w14:textId="4CE4320C" w:rsidTr="00E01F87">
        <w:tc>
          <w:tcPr>
            <w:tcW w:w="2152" w:type="dxa"/>
            <w:hideMark/>
          </w:tcPr>
          <w:p w14:paraId="2F2F0679" w14:textId="77777777" w:rsidR="00103A91" w:rsidRPr="00103A91" w:rsidRDefault="00103A91" w:rsidP="00103A91">
            <w:pPr>
              <w:spacing w:after="0" w:line="240" w:lineRule="auto"/>
              <w:rPr>
                <w:rFonts w:eastAsia="Times New Roman" w:cs="Arial"/>
                <w:szCs w:val="20"/>
              </w:rPr>
            </w:pPr>
            <w:proofErr w:type="spellStart"/>
            <w:r w:rsidRPr="00103A91">
              <w:rPr>
                <w:rFonts w:eastAsia="Times New Roman" w:cs="Arial"/>
                <w:szCs w:val="20"/>
              </w:rPr>
              <w:t>Ngày</w:t>
            </w:r>
            <w:proofErr w:type="spellEnd"/>
            <w:r w:rsidRPr="00103A91">
              <w:rPr>
                <w:rFonts w:eastAsia="Times New Roman" w:cs="Arial"/>
                <w:szCs w:val="20"/>
              </w:rPr>
              <w:t xml:space="preserve"> </w:t>
            </w:r>
            <w:proofErr w:type="spellStart"/>
            <w:r w:rsidRPr="00103A91">
              <w:rPr>
                <w:rFonts w:eastAsia="Times New Roman" w:cs="Arial"/>
                <w:szCs w:val="20"/>
              </w:rPr>
              <w:t>vay</w:t>
            </w:r>
            <w:proofErr w:type="spellEnd"/>
          </w:p>
        </w:tc>
        <w:tc>
          <w:tcPr>
            <w:tcW w:w="2067" w:type="dxa"/>
            <w:hideMark/>
          </w:tcPr>
          <w:p w14:paraId="3A1815A4" w14:textId="5320AB33" w:rsidR="00103A91" w:rsidRPr="00103A91" w:rsidRDefault="007853D2" w:rsidP="00103A91">
            <w:pPr>
              <w:spacing w:after="0" w:line="240" w:lineRule="auto"/>
              <w:rPr>
                <w:rFonts w:eastAsia="Times New Roman" w:cs="Arial"/>
                <w:szCs w:val="20"/>
              </w:rPr>
            </w:pPr>
            <w:proofErr w:type="spellStart"/>
            <w:r>
              <w:rPr>
                <w:rFonts w:eastAsia="Times New Roman" w:cs="Arial"/>
                <w:szCs w:val="20"/>
              </w:rPr>
              <w:t>LoanD</w:t>
            </w:r>
            <w:r w:rsidR="00103A91" w:rsidRPr="00103A91">
              <w:rPr>
                <w:rFonts w:eastAsia="Times New Roman" w:cs="Arial"/>
                <w:szCs w:val="20"/>
              </w:rPr>
              <w:t>ate</w:t>
            </w:r>
            <w:proofErr w:type="spellEnd"/>
          </w:p>
        </w:tc>
        <w:tc>
          <w:tcPr>
            <w:tcW w:w="1843" w:type="dxa"/>
            <w:hideMark/>
          </w:tcPr>
          <w:p w14:paraId="49030B92" w14:textId="77777777" w:rsidR="00103A91" w:rsidRPr="00103A91" w:rsidRDefault="00103A91" w:rsidP="00103A91">
            <w:pPr>
              <w:spacing w:after="0" w:line="240" w:lineRule="auto"/>
              <w:rPr>
                <w:rFonts w:eastAsia="Times New Roman" w:cs="Arial"/>
                <w:szCs w:val="20"/>
              </w:rPr>
            </w:pPr>
            <w:r w:rsidRPr="00103A91">
              <w:rPr>
                <w:rFonts w:eastAsia="Times New Roman" w:cs="Arial"/>
                <w:szCs w:val="20"/>
              </w:rPr>
              <w:t>DATE</w:t>
            </w:r>
          </w:p>
        </w:tc>
        <w:tc>
          <w:tcPr>
            <w:tcW w:w="3969" w:type="dxa"/>
          </w:tcPr>
          <w:p w14:paraId="6960D956" w14:textId="55798617" w:rsidR="00103A91" w:rsidRPr="00103A91" w:rsidRDefault="005C374D" w:rsidP="002240FC">
            <w:pPr>
              <w:spacing w:after="0" w:line="240" w:lineRule="auto"/>
              <w:rPr>
                <w:rFonts w:eastAsia="Times New Roman" w:cs="Arial"/>
                <w:szCs w:val="20"/>
              </w:rPr>
            </w:pPr>
            <w:proofErr w:type="spellStart"/>
            <w:r>
              <w:rPr>
                <w:rFonts w:eastAsia="Times New Roman" w:cs="Arial"/>
                <w:szCs w:val="20"/>
              </w:rPr>
              <w:t>Ngày</w:t>
            </w:r>
            <w:proofErr w:type="spellEnd"/>
            <w:r>
              <w:rPr>
                <w:rFonts w:eastAsia="Times New Roman" w:cs="Arial"/>
                <w:szCs w:val="20"/>
              </w:rPr>
              <w:t xml:space="preserve"> </w:t>
            </w:r>
            <w:proofErr w:type="spellStart"/>
            <w:r>
              <w:rPr>
                <w:rFonts w:eastAsia="Times New Roman" w:cs="Arial"/>
                <w:szCs w:val="20"/>
              </w:rPr>
              <w:t>vay</w:t>
            </w:r>
            <w:proofErr w:type="spellEnd"/>
            <w:r>
              <w:rPr>
                <w:rFonts w:eastAsia="Times New Roman" w:cs="Arial"/>
                <w:szCs w:val="20"/>
              </w:rPr>
              <w:t xml:space="preserve"> </w:t>
            </w:r>
            <w:proofErr w:type="spellStart"/>
            <w:r>
              <w:rPr>
                <w:rFonts w:eastAsia="Times New Roman" w:cs="Arial"/>
                <w:szCs w:val="20"/>
              </w:rPr>
              <w:t>của</w:t>
            </w:r>
            <w:proofErr w:type="spellEnd"/>
            <w:r>
              <w:rPr>
                <w:rFonts w:eastAsia="Times New Roman" w:cs="Arial"/>
                <w:szCs w:val="20"/>
              </w:rPr>
              <w:t xml:space="preserve"> KUNN</w:t>
            </w:r>
          </w:p>
        </w:tc>
      </w:tr>
      <w:tr w:rsidR="00103A91" w:rsidRPr="00103A91" w14:paraId="6C52F39E" w14:textId="18205D56" w:rsidTr="00E01F87">
        <w:tc>
          <w:tcPr>
            <w:tcW w:w="2152" w:type="dxa"/>
            <w:hideMark/>
          </w:tcPr>
          <w:p w14:paraId="6541260A" w14:textId="77777777" w:rsidR="00103A91" w:rsidRPr="00103A91" w:rsidRDefault="00103A91" w:rsidP="00103A91">
            <w:pPr>
              <w:spacing w:after="0" w:line="240" w:lineRule="auto"/>
              <w:rPr>
                <w:rFonts w:eastAsia="Times New Roman" w:cs="Arial"/>
                <w:szCs w:val="20"/>
              </w:rPr>
            </w:pPr>
            <w:proofErr w:type="spellStart"/>
            <w:r w:rsidRPr="00103A91">
              <w:rPr>
                <w:rFonts w:eastAsia="Times New Roman" w:cs="Arial"/>
                <w:szCs w:val="20"/>
              </w:rPr>
              <w:t>Ngày</w:t>
            </w:r>
            <w:proofErr w:type="spellEnd"/>
            <w:r w:rsidRPr="00103A91">
              <w:rPr>
                <w:rFonts w:eastAsia="Times New Roman" w:cs="Arial"/>
                <w:szCs w:val="20"/>
              </w:rPr>
              <w:t xml:space="preserve"> </w:t>
            </w:r>
            <w:proofErr w:type="spellStart"/>
            <w:r w:rsidRPr="00103A91">
              <w:rPr>
                <w:rFonts w:eastAsia="Times New Roman" w:cs="Arial"/>
                <w:szCs w:val="20"/>
              </w:rPr>
              <w:t>đáo</w:t>
            </w:r>
            <w:proofErr w:type="spellEnd"/>
            <w:r w:rsidRPr="00103A91">
              <w:rPr>
                <w:rFonts w:eastAsia="Times New Roman" w:cs="Arial"/>
                <w:szCs w:val="20"/>
              </w:rPr>
              <w:t xml:space="preserve"> </w:t>
            </w:r>
            <w:proofErr w:type="spellStart"/>
            <w:r w:rsidRPr="00103A91">
              <w:rPr>
                <w:rFonts w:eastAsia="Times New Roman" w:cs="Arial"/>
                <w:szCs w:val="20"/>
              </w:rPr>
              <w:t>hạn</w:t>
            </w:r>
            <w:proofErr w:type="spellEnd"/>
          </w:p>
        </w:tc>
        <w:tc>
          <w:tcPr>
            <w:tcW w:w="2067" w:type="dxa"/>
            <w:hideMark/>
          </w:tcPr>
          <w:p w14:paraId="0F5D33FD" w14:textId="39CE1C65" w:rsidR="00103A91" w:rsidRPr="00103A91" w:rsidRDefault="00103A91" w:rsidP="00103A91">
            <w:pPr>
              <w:spacing w:after="0" w:line="240" w:lineRule="auto"/>
              <w:rPr>
                <w:rFonts w:eastAsia="Times New Roman" w:cs="Arial"/>
                <w:szCs w:val="20"/>
              </w:rPr>
            </w:pPr>
            <w:proofErr w:type="spellStart"/>
            <w:r w:rsidRPr="00103A91">
              <w:rPr>
                <w:rFonts w:eastAsia="Times New Roman" w:cs="Arial"/>
                <w:szCs w:val="20"/>
              </w:rPr>
              <w:t>maturity</w:t>
            </w:r>
            <w:r w:rsidR="007853D2">
              <w:rPr>
                <w:rFonts w:eastAsia="Times New Roman" w:cs="Arial"/>
                <w:szCs w:val="20"/>
              </w:rPr>
              <w:t>D</w:t>
            </w:r>
            <w:r w:rsidRPr="00103A91">
              <w:rPr>
                <w:rFonts w:eastAsia="Times New Roman" w:cs="Arial"/>
                <w:szCs w:val="20"/>
              </w:rPr>
              <w:t>ate</w:t>
            </w:r>
            <w:proofErr w:type="spellEnd"/>
          </w:p>
        </w:tc>
        <w:tc>
          <w:tcPr>
            <w:tcW w:w="1843" w:type="dxa"/>
            <w:hideMark/>
          </w:tcPr>
          <w:p w14:paraId="05A02909" w14:textId="77777777" w:rsidR="00103A91" w:rsidRPr="00103A91" w:rsidRDefault="00103A91" w:rsidP="00103A91">
            <w:pPr>
              <w:spacing w:after="0" w:line="240" w:lineRule="auto"/>
              <w:rPr>
                <w:rFonts w:eastAsia="Times New Roman" w:cs="Arial"/>
                <w:szCs w:val="20"/>
              </w:rPr>
            </w:pPr>
            <w:r w:rsidRPr="00103A91">
              <w:rPr>
                <w:rFonts w:eastAsia="Times New Roman" w:cs="Arial"/>
                <w:szCs w:val="20"/>
              </w:rPr>
              <w:t>DATE</w:t>
            </w:r>
          </w:p>
        </w:tc>
        <w:tc>
          <w:tcPr>
            <w:tcW w:w="3969" w:type="dxa"/>
          </w:tcPr>
          <w:p w14:paraId="2CA97081" w14:textId="12AA4524" w:rsidR="00103A91" w:rsidRPr="00103A91" w:rsidRDefault="002240FC" w:rsidP="002240FC">
            <w:pPr>
              <w:spacing w:after="0" w:line="240" w:lineRule="auto"/>
              <w:rPr>
                <w:rFonts w:eastAsia="Times New Roman" w:cs="Arial"/>
                <w:szCs w:val="20"/>
              </w:rPr>
            </w:pPr>
            <w:proofErr w:type="spellStart"/>
            <w:r>
              <w:rPr>
                <w:rFonts w:eastAsia="Times New Roman" w:cs="Arial"/>
                <w:szCs w:val="20"/>
              </w:rPr>
              <w:t>Ngày</w:t>
            </w:r>
            <w:proofErr w:type="spellEnd"/>
            <w:r>
              <w:rPr>
                <w:rFonts w:eastAsia="Times New Roman" w:cs="Arial"/>
                <w:szCs w:val="20"/>
              </w:rPr>
              <w:t xml:space="preserve"> </w:t>
            </w:r>
            <w:proofErr w:type="spellStart"/>
            <w:r>
              <w:rPr>
                <w:rFonts w:eastAsia="Times New Roman" w:cs="Arial"/>
                <w:szCs w:val="20"/>
              </w:rPr>
              <w:t>dáo</w:t>
            </w:r>
            <w:proofErr w:type="spellEnd"/>
            <w:r>
              <w:rPr>
                <w:rFonts w:eastAsia="Times New Roman" w:cs="Arial"/>
                <w:szCs w:val="20"/>
              </w:rPr>
              <w:t xml:space="preserve"> </w:t>
            </w:r>
            <w:proofErr w:type="spellStart"/>
            <w:r>
              <w:rPr>
                <w:rFonts w:eastAsia="Times New Roman" w:cs="Arial"/>
                <w:szCs w:val="20"/>
              </w:rPr>
              <w:t>hạn</w:t>
            </w:r>
            <w:proofErr w:type="spellEnd"/>
            <w:r>
              <w:rPr>
                <w:rFonts w:eastAsia="Times New Roman" w:cs="Arial"/>
                <w:szCs w:val="20"/>
              </w:rPr>
              <w:t xml:space="preserve"> </w:t>
            </w:r>
            <w:proofErr w:type="spellStart"/>
            <w:r>
              <w:rPr>
                <w:rFonts w:eastAsia="Times New Roman" w:cs="Arial"/>
                <w:szCs w:val="20"/>
              </w:rPr>
              <w:t>của</w:t>
            </w:r>
            <w:proofErr w:type="spellEnd"/>
            <w:r>
              <w:rPr>
                <w:rFonts w:eastAsia="Times New Roman" w:cs="Arial"/>
                <w:szCs w:val="20"/>
              </w:rPr>
              <w:t xml:space="preserve"> KUNN</w:t>
            </w:r>
          </w:p>
        </w:tc>
      </w:tr>
      <w:tr w:rsidR="00103A91" w:rsidRPr="00103A91" w14:paraId="02AAF6E7" w14:textId="6FB207B0" w:rsidTr="00E01F87">
        <w:tc>
          <w:tcPr>
            <w:tcW w:w="2152" w:type="dxa"/>
            <w:hideMark/>
          </w:tcPr>
          <w:p w14:paraId="4558DAD3" w14:textId="7EF133C9" w:rsidR="00103A91" w:rsidRPr="00103A91" w:rsidRDefault="00103A91" w:rsidP="00103A91">
            <w:pPr>
              <w:spacing w:after="0" w:line="240" w:lineRule="auto"/>
              <w:rPr>
                <w:rFonts w:eastAsia="Times New Roman" w:cs="Arial"/>
                <w:szCs w:val="20"/>
              </w:rPr>
            </w:pPr>
            <w:proofErr w:type="spellStart"/>
            <w:r w:rsidRPr="00103A91">
              <w:rPr>
                <w:rFonts w:eastAsia="Times New Roman" w:cs="Arial"/>
                <w:szCs w:val="20"/>
              </w:rPr>
              <w:t>Số</w:t>
            </w:r>
            <w:proofErr w:type="spellEnd"/>
            <w:r w:rsidRPr="00103A91">
              <w:rPr>
                <w:rFonts w:eastAsia="Times New Roman" w:cs="Arial"/>
                <w:szCs w:val="20"/>
              </w:rPr>
              <w:t xml:space="preserve"> </w:t>
            </w:r>
            <w:proofErr w:type="spellStart"/>
            <w:r w:rsidRPr="00103A91">
              <w:rPr>
                <w:rFonts w:eastAsia="Times New Roman" w:cs="Arial"/>
                <w:szCs w:val="20"/>
              </w:rPr>
              <w:t>tiền</w:t>
            </w:r>
            <w:proofErr w:type="spellEnd"/>
            <w:r w:rsidRPr="00103A91">
              <w:rPr>
                <w:rFonts w:eastAsia="Times New Roman" w:cs="Arial"/>
                <w:szCs w:val="20"/>
              </w:rPr>
              <w:t xml:space="preserve"> </w:t>
            </w:r>
            <w:proofErr w:type="spellStart"/>
            <w:r w:rsidRPr="00103A91">
              <w:rPr>
                <w:rFonts w:eastAsia="Times New Roman" w:cs="Arial"/>
                <w:szCs w:val="20"/>
              </w:rPr>
              <w:t>vay</w:t>
            </w:r>
            <w:proofErr w:type="spellEnd"/>
            <w:r w:rsidR="00B324F3">
              <w:rPr>
                <w:rFonts w:eastAsia="Times New Roman" w:cs="Arial"/>
                <w:szCs w:val="20"/>
              </w:rPr>
              <w:t xml:space="preserve"> ban </w:t>
            </w:r>
            <w:proofErr w:type="spellStart"/>
            <w:r w:rsidR="00B324F3">
              <w:rPr>
                <w:rFonts w:eastAsia="Times New Roman" w:cs="Arial"/>
                <w:szCs w:val="20"/>
              </w:rPr>
              <w:t>đầu</w:t>
            </w:r>
            <w:proofErr w:type="spellEnd"/>
          </w:p>
        </w:tc>
        <w:tc>
          <w:tcPr>
            <w:tcW w:w="2067" w:type="dxa"/>
            <w:hideMark/>
          </w:tcPr>
          <w:p w14:paraId="7CCFB62D" w14:textId="4061E5EF" w:rsidR="00103A91" w:rsidRPr="00103A91" w:rsidRDefault="004E260B" w:rsidP="00103A91">
            <w:pPr>
              <w:spacing w:after="0" w:line="240" w:lineRule="auto"/>
              <w:rPr>
                <w:rFonts w:eastAsia="Times New Roman" w:cs="Arial"/>
                <w:szCs w:val="20"/>
              </w:rPr>
            </w:pPr>
            <w:proofErr w:type="spellStart"/>
            <w:r w:rsidRPr="004E260B">
              <w:rPr>
                <w:rFonts w:eastAsia="Times New Roman" w:cs="Arial"/>
                <w:szCs w:val="20"/>
              </w:rPr>
              <w:t>principal</w:t>
            </w:r>
            <w:r w:rsidR="00B324F3">
              <w:rPr>
                <w:rFonts w:eastAsia="Times New Roman" w:cs="Arial"/>
                <w:szCs w:val="20"/>
              </w:rPr>
              <w:t>Amt</w:t>
            </w:r>
            <w:proofErr w:type="spellEnd"/>
          </w:p>
        </w:tc>
        <w:tc>
          <w:tcPr>
            <w:tcW w:w="1843" w:type="dxa"/>
            <w:hideMark/>
          </w:tcPr>
          <w:p w14:paraId="478CE145" w14:textId="77777777" w:rsidR="00103A91" w:rsidRPr="00103A91" w:rsidRDefault="00103A91" w:rsidP="00103A91">
            <w:pPr>
              <w:spacing w:after="0" w:line="240" w:lineRule="auto"/>
              <w:rPr>
                <w:rFonts w:eastAsia="Times New Roman" w:cs="Arial"/>
                <w:szCs w:val="20"/>
              </w:rPr>
            </w:pPr>
            <w:proofErr w:type="gramStart"/>
            <w:r w:rsidRPr="00103A91">
              <w:rPr>
                <w:rFonts w:eastAsia="Times New Roman" w:cs="Arial"/>
                <w:szCs w:val="20"/>
              </w:rPr>
              <w:t>DECIMAL(</w:t>
            </w:r>
            <w:proofErr w:type="gramEnd"/>
            <w:r w:rsidRPr="00103A91">
              <w:rPr>
                <w:rFonts w:eastAsia="Times New Roman" w:cs="Arial"/>
                <w:szCs w:val="20"/>
              </w:rPr>
              <w:t>20,2)</w:t>
            </w:r>
          </w:p>
        </w:tc>
        <w:tc>
          <w:tcPr>
            <w:tcW w:w="3969" w:type="dxa"/>
          </w:tcPr>
          <w:p w14:paraId="4B23A21E" w14:textId="77777777" w:rsidR="00103A91" w:rsidRDefault="002240FC" w:rsidP="002240FC">
            <w:pPr>
              <w:spacing w:after="0" w:line="240" w:lineRule="auto"/>
              <w:rPr>
                <w:rFonts w:eastAsia="Times New Roman" w:cs="Arial"/>
                <w:szCs w:val="20"/>
              </w:rPr>
            </w:pPr>
            <w:proofErr w:type="spellStart"/>
            <w:r>
              <w:rPr>
                <w:rFonts w:eastAsia="Times New Roman" w:cs="Arial"/>
                <w:szCs w:val="20"/>
              </w:rPr>
              <w:t>Giá</w:t>
            </w:r>
            <w:proofErr w:type="spellEnd"/>
            <w:r>
              <w:rPr>
                <w:rFonts w:eastAsia="Times New Roman" w:cs="Arial"/>
                <w:szCs w:val="20"/>
              </w:rPr>
              <w:t xml:space="preserve"> </w:t>
            </w:r>
            <w:proofErr w:type="spellStart"/>
            <w:r>
              <w:rPr>
                <w:rFonts w:eastAsia="Times New Roman" w:cs="Arial"/>
                <w:szCs w:val="20"/>
              </w:rPr>
              <w:t>trị</w:t>
            </w:r>
            <w:proofErr w:type="spellEnd"/>
            <w:r w:rsidR="00724A21">
              <w:rPr>
                <w:rFonts w:eastAsia="Times New Roman" w:cs="Arial"/>
                <w:szCs w:val="20"/>
              </w:rPr>
              <w:t xml:space="preserve"> </w:t>
            </w:r>
            <w:proofErr w:type="spellStart"/>
            <w:r w:rsidR="00724A21">
              <w:rPr>
                <w:rFonts w:eastAsia="Times New Roman" w:cs="Arial"/>
                <w:szCs w:val="20"/>
              </w:rPr>
              <w:t>gốc</w:t>
            </w:r>
            <w:proofErr w:type="spellEnd"/>
            <w:r w:rsidR="00724A21">
              <w:rPr>
                <w:rFonts w:eastAsia="Times New Roman" w:cs="Arial"/>
                <w:szCs w:val="20"/>
              </w:rPr>
              <w:t xml:space="preserve"> </w:t>
            </w:r>
            <w:proofErr w:type="spellStart"/>
            <w:r w:rsidR="00724A21">
              <w:rPr>
                <w:rFonts w:eastAsia="Times New Roman" w:cs="Arial"/>
                <w:szCs w:val="20"/>
              </w:rPr>
              <w:t>vay</w:t>
            </w:r>
            <w:proofErr w:type="spellEnd"/>
            <w:r>
              <w:rPr>
                <w:rFonts w:eastAsia="Times New Roman" w:cs="Arial"/>
                <w:szCs w:val="20"/>
              </w:rPr>
              <w:t xml:space="preserve"> </w:t>
            </w:r>
            <w:proofErr w:type="spellStart"/>
            <w:r>
              <w:rPr>
                <w:rFonts w:eastAsia="Times New Roman" w:cs="Arial"/>
                <w:szCs w:val="20"/>
              </w:rPr>
              <w:t>của</w:t>
            </w:r>
            <w:proofErr w:type="spellEnd"/>
            <w:r>
              <w:rPr>
                <w:rFonts w:eastAsia="Times New Roman" w:cs="Arial"/>
                <w:szCs w:val="20"/>
              </w:rPr>
              <w:t xml:space="preserve"> KUNN</w:t>
            </w:r>
          </w:p>
          <w:p w14:paraId="1BDDCE85" w14:textId="5CD57E77" w:rsidR="009F1E88" w:rsidRPr="00103A91" w:rsidRDefault="009F1E88" w:rsidP="002240FC">
            <w:pPr>
              <w:spacing w:after="0" w:line="240" w:lineRule="auto"/>
              <w:rPr>
                <w:rFonts w:eastAsia="Times New Roman" w:cs="Arial"/>
                <w:szCs w:val="20"/>
              </w:rPr>
            </w:pPr>
            <w:r>
              <w:rPr>
                <w:rFonts w:eastAsia="Times New Roman" w:cs="Arial"/>
                <w:szCs w:val="20"/>
              </w:rPr>
              <w:t xml:space="preserve">Chính </w:t>
            </w:r>
            <w:proofErr w:type="spellStart"/>
            <w:r>
              <w:rPr>
                <w:rFonts w:eastAsia="Times New Roman" w:cs="Arial"/>
                <w:szCs w:val="20"/>
              </w:rPr>
              <w:t>là</w:t>
            </w:r>
            <w:proofErr w:type="spellEnd"/>
            <w:r>
              <w:rPr>
                <w:rFonts w:eastAsia="Times New Roman" w:cs="Arial"/>
                <w:szCs w:val="20"/>
              </w:rPr>
              <w:t xml:space="preserve"> </w:t>
            </w:r>
            <w:proofErr w:type="spellStart"/>
            <w:r>
              <w:rPr>
                <w:rFonts w:eastAsia="Times New Roman" w:cs="Arial"/>
                <w:szCs w:val="20"/>
              </w:rPr>
              <w:t>giá</w:t>
            </w:r>
            <w:proofErr w:type="spellEnd"/>
            <w:r>
              <w:rPr>
                <w:rFonts w:eastAsia="Times New Roman" w:cs="Arial"/>
                <w:szCs w:val="20"/>
              </w:rPr>
              <w:t xml:space="preserve"> </w:t>
            </w:r>
            <w:proofErr w:type="spellStart"/>
            <w:r>
              <w:rPr>
                <w:rFonts w:eastAsia="Times New Roman" w:cs="Arial"/>
                <w:szCs w:val="20"/>
              </w:rPr>
              <w:t>trị</w:t>
            </w:r>
            <w:proofErr w:type="spellEnd"/>
            <w:r w:rsidR="00E01F87">
              <w:rPr>
                <w:rFonts w:eastAsia="Times New Roman" w:cs="Arial"/>
                <w:szCs w:val="20"/>
              </w:rPr>
              <w:t xml:space="preserve"> </w:t>
            </w:r>
            <w:proofErr w:type="spellStart"/>
            <w:r w:rsidR="00E01F87">
              <w:rPr>
                <w:rFonts w:eastAsia="Times New Roman" w:cs="Arial"/>
                <w:szCs w:val="20"/>
              </w:rPr>
              <w:t>vay</w:t>
            </w:r>
            <w:proofErr w:type="spellEnd"/>
            <w:r w:rsidR="00E01F87">
              <w:rPr>
                <w:rFonts w:eastAsia="Times New Roman" w:cs="Arial"/>
                <w:szCs w:val="20"/>
              </w:rPr>
              <w:t xml:space="preserve"> ban </w:t>
            </w:r>
            <w:proofErr w:type="spellStart"/>
            <w:r w:rsidR="00E01F87">
              <w:rPr>
                <w:rFonts w:eastAsia="Times New Roman" w:cs="Arial"/>
                <w:szCs w:val="20"/>
              </w:rPr>
              <w:t>đầu</w:t>
            </w:r>
            <w:proofErr w:type="spellEnd"/>
            <w:r w:rsidR="00E01F87">
              <w:rPr>
                <w:rFonts w:eastAsia="Times New Roman" w:cs="Arial"/>
                <w:szCs w:val="20"/>
              </w:rPr>
              <w:t xml:space="preserve"> </w:t>
            </w:r>
            <w:proofErr w:type="spellStart"/>
            <w:r w:rsidR="00E01F87">
              <w:rPr>
                <w:rFonts w:eastAsia="Times New Roman" w:cs="Arial"/>
                <w:szCs w:val="20"/>
              </w:rPr>
              <w:t>khi</w:t>
            </w:r>
            <w:proofErr w:type="spellEnd"/>
            <w:r w:rsidR="00E01F87">
              <w:rPr>
                <w:rFonts w:eastAsia="Times New Roman" w:cs="Arial"/>
                <w:szCs w:val="20"/>
              </w:rPr>
              <w:t xml:space="preserve"> </w:t>
            </w:r>
            <w:proofErr w:type="spellStart"/>
            <w:r w:rsidR="00E01F87">
              <w:rPr>
                <w:rFonts w:eastAsia="Times New Roman" w:cs="Arial"/>
                <w:szCs w:val="20"/>
              </w:rPr>
              <w:t>khởi</w:t>
            </w:r>
            <w:proofErr w:type="spellEnd"/>
            <w:r w:rsidR="00E01F87">
              <w:rPr>
                <w:rFonts w:eastAsia="Times New Roman" w:cs="Arial"/>
                <w:szCs w:val="20"/>
              </w:rPr>
              <w:t xml:space="preserve"> </w:t>
            </w:r>
            <w:proofErr w:type="spellStart"/>
            <w:r w:rsidR="00E01F87">
              <w:rPr>
                <w:rFonts w:eastAsia="Times New Roman" w:cs="Arial"/>
                <w:szCs w:val="20"/>
              </w:rPr>
              <w:t>tạo</w:t>
            </w:r>
            <w:proofErr w:type="spellEnd"/>
            <w:r w:rsidR="00E01F87">
              <w:rPr>
                <w:rFonts w:eastAsia="Times New Roman" w:cs="Arial"/>
                <w:szCs w:val="20"/>
              </w:rPr>
              <w:t xml:space="preserve"> KUNN</w:t>
            </w:r>
          </w:p>
        </w:tc>
      </w:tr>
      <w:tr w:rsidR="003216E4" w:rsidRPr="00103A91" w14:paraId="7777EF28" w14:textId="77777777" w:rsidTr="00E01F87">
        <w:tc>
          <w:tcPr>
            <w:tcW w:w="2152" w:type="dxa"/>
          </w:tcPr>
          <w:p w14:paraId="1BF198C6" w14:textId="6E4EE83F" w:rsidR="003216E4" w:rsidRPr="00103A91" w:rsidRDefault="003216E4" w:rsidP="00103A91">
            <w:pPr>
              <w:spacing w:after="0" w:line="240" w:lineRule="auto"/>
              <w:rPr>
                <w:rFonts w:eastAsia="Times New Roman" w:cs="Arial"/>
                <w:szCs w:val="20"/>
              </w:rPr>
            </w:pPr>
            <w:proofErr w:type="spellStart"/>
            <w:r>
              <w:rPr>
                <w:rFonts w:eastAsia="Times New Roman" w:cs="Arial"/>
                <w:szCs w:val="20"/>
              </w:rPr>
              <w:t>Số</w:t>
            </w:r>
            <w:proofErr w:type="spellEnd"/>
            <w:r>
              <w:rPr>
                <w:rFonts w:eastAsia="Times New Roman" w:cs="Arial"/>
                <w:szCs w:val="20"/>
              </w:rPr>
              <w:t xml:space="preserve"> </w:t>
            </w:r>
            <w:proofErr w:type="spellStart"/>
            <w:r>
              <w:rPr>
                <w:rFonts w:eastAsia="Times New Roman" w:cs="Arial"/>
                <w:szCs w:val="20"/>
              </w:rPr>
              <w:t>tiền</w:t>
            </w:r>
            <w:proofErr w:type="spellEnd"/>
            <w:r>
              <w:rPr>
                <w:rFonts w:eastAsia="Times New Roman" w:cs="Arial"/>
                <w:szCs w:val="20"/>
              </w:rPr>
              <w:t xml:space="preserve"> </w:t>
            </w:r>
            <w:proofErr w:type="spellStart"/>
            <w:r>
              <w:rPr>
                <w:rFonts w:eastAsia="Times New Roman" w:cs="Arial"/>
                <w:szCs w:val="20"/>
              </w:rPr>
              <w:t>vay</w:t>
            </w:r>
            <w:proofErr w:type="spellEnd"/>
            <w:r w:rsidR="00B324F3">
              <w:rPr>
                <w:rFonts w:eastAsia="Times New Roman" w:cs="Arial"/>
                <w:szCs w:val="20"/>
              </w:rPr>
              <w:t xml:space="preserve"> </w:t>
            </w:r>
            <w:proofErr w:type="spellStart"/>
            <w:r w:rsidR="00B324F3">
              <w:rPr>
                <w:rFonts w:eastAsia="Times New Roman" w:cs="Arial"/>
                <w:szCs w:val="20"/>
              </w:rPr>
              <w:t>còn</w:t>
            </w:r>
            <w:proofErr w:type="spellEnd"/>
            <w:r w:rsidR="00B324F3">
              <w:rPr>
                <w:rFonts w:eastAsia="Times New Roman" w:cs="Arial"/>
                <w:szCs w:val="20"/>
              </w:rPr>
              <w:t xml:space="preserve"> </w:t>
            </w:r>
            <w:proofErr w:type="spellStart"/>
            <w:r w:rsidR="00B324F3">
              <w:rPr>
                <w:rFonts w:eastAsia="Times New Roman" w:cs="Arial"/>
                <w:szCs w:val="20"/>
              </w:rPr>
              <w:t>lại</w:t>
            </w:r>
            <w:proofErr w:type="spellEnd"/>
          </w:p>
        </w:tc>
        <w:tc>
          <w:tcPr>
            <w:tcW w:w="2067" w:type="dxa"/>
          </w:tcPr>
          <w:p w14:paraId="1E7EAE7C" w14:textId="4DE1A680" w:rsidR="003216E4" w:rsidRPr="004E260B" w:rsidRDefault="00B324F3" w:rsidP="00103A91">
            <w:pPr>
              <w:spacing w:after="0" w:line="240" w:lineRule="auto"/>
              <w:rPr>
                <w:rFonts w:eastAsia="Times New Roman" w:cs="Arial"/>
                <w:szCs w:val="20"/>
              </w:rPr>
            </w:pPr>
            <w:proofErr w:type="spellStart"/>
            <w:r>
              <w:rPr>
                <w:rFonts w:eastAsia="Times New Roman" w:cs="Arial"/>
                <w:szCs w:val="20"/>
              </w:rPr>
              <w:t>remainPrincipalAmt</w:t>
            </w:r>
            <w:proofErr w:type="spellEnd"/>
          </w:p>
        </w:tc>
        <w:tc>
          <w:tcPr>
            <w:tcW w:w="1843" w:type="dxa"/>
          </w:tcPr>
          <w:p w14:paraId="7CF89A9E" w14:textId="77777777" w:rsidR="003216E4" w:rsidRPr="00103A91" w:rsidRDefault="003216E4" w:rsidP="00103A91">
            <w:pPr>
              <w:spacing w:after="0" w:line="240" w:lineRule="auto"/>
              <w:rPr>
                <w:rFonts w:eastAsia="Times New Roman" w:cs="Arial"/>
                <w:szCs w:val="20"/>
              </w:rPr>
            </w:pPr>
          </w:p>
        </w:tc>
        <w:tc>
          <w:tcPr>
            <w:tcW w:w="3969" w:type="dxa"/>
          </w:tcPr>
          <w:p w14:paraId="68509BDA" w14:textId="0C5F2B06" w:rsidR="003216E4" w:rsidRDefault="0027474C" w:rsidP="002240FC">
            <w:pPr>
              <w:spacing w:after="0" w:line="240" w:lineRule="auto"/>
              <w:rPr>
                <w:rFonts w:eastAsia="Times New Roman" w:cs="Arial"/>
                <w:szCs w:val="20"/>
              </w:rPr>
            </w:pPr>
            <w:proofErr w:type="spellStart"/>
            <w:r>
              <w:rPr>
                <w:rFonts w:eastAsia="Times New Roman" w:cs="Arial"/>
                <w:szCs w:val="20"/>
              </w:rPr>
              <w:t>Giá</w:t>
            </w:r>
            <w:proofErr w:type="spellEnd"/>
            <w:r>
              <w:rPr>
                <w:rFonts w:eastAsia="Times New Roman" w:cs="Arial"/>
                <w:szCs w:val="20"/>
              </w:rPr>
              <w:t xml:space="preserve"> </w:t>
            </w:r>
            <w:proofErr w:type="spellStart"/>
            <w:r>
              <w:rPr>
                <w:rFonts w:eastAsia="Times New Roman" w:cs="Arial"/>
                <w:szCs w:val="20"/>
              </w:rPr>
              <w:t>trị</w:t>
            </w:r>
            <w:proofErr w:type="spellEnd"/>
            <w:r>
              <w:rPr>
                <w:rFonts w:eastAsia="Times New Roman" w:cs="Arial"/>
                <w:szCs w:val="20"/>
              </w:rPr>
              <w:t xml:space="preserve"> </w:t>
            </w:r>
            <w:proofErr w:type="spellStart"/>
            <w:r>
              <w:rPr>
                <w:rFonts w:eastAsia="Times New Roman" w:cs="Arial"/>
                <w:szCs w:val="20"/>
              </w:rPr>
              <w:t>dư</w:t>
            </w:r>
            <w:proofErr w:type="spellEnd"/>
            <w:r>
              <w:rPr>
                <w:rFonts w:eastAsia="Times New Roman" w:cs="Arial"/>
                <w:szCs w:val="20"/>
              </w:rPr>
              <w:t xml:space="preserve"> </w:t>
            </w:r>
            <w:proofErr w:type="spellStart"/>
            <w:r>
              <w:rPr>
                <w:rFonts w:eastAsia="Times New Roman" w:cs="Arial"/>
                <w:szCs w:val="20"/>
              </w:rPr>
              <w:t>nợ</w:t>
            </w:r>
            <w:proofErr w:type="spellEnd"/>
            <w:r>
              <w:rPr>
                <w:rFonts w:eastAsia="Times New Roman" w:cs="Arial"/>
                <w:szCs w:val="20"/>
              </w:rPr>
              <w:t xml:space="preserve"> </w:t>
            </w:r>
            <w:proofErr w:type="spellStart"/>
            <w:r>
              <w:rPr>
                <w:rFonts w:eastAsia="Times New Roman" w:cs="Arial"/>
                <w:szCs w:val="20"/>
              </w:rPr>
              <w:t>gốc</w:t>
            </w:r>
            <w:proofErr w:type="spellEnd"/>
            <w:r>
              <w:rPr>
                <w:rFonts w:eastAsia="Times New Roman" w:cs="Arial"/>
                <w:szCs w:val="20"/>
              </w:rPr>
              <w:t xml:space="preserve"> </w:t>
            </w:r>
            <w:proofErr w:type="spellStart"/>
            <w:r>
              <w:rPr>
                <w:rFonts w:eastAsia="Times New Roman" w:cs="Arial"/>
                <w:szCs w:val="20"/>
              </w:rPr>
              <w:t>tính</w:t>
            </w:r>
            <w:proofErr w:type="spellEnd"/>
            <w:r>
              <w:rPr>
                <w:rFonts w:eastAsia="Times New Roman" w:cs="Arial"/>
                <w:szCs w:val="20"/>
              </w:rPr>
              <w:t xml:space="preserve"> </w:t>
            </w:r>
            <w:proofErr w:type="spellStart"/>
            <w:r>
              <w:rPr>
                <w:rFonts w:eastAsia="Times New Roman" w:cs="Arial"/>
                <w:szCs w:val="20"/>
              </w:rPr>
              <w:t>đến</w:t>
            </w:r>
            <w:proofErr w:type="spellEnd"/>
            <w:r>
              <w:rPr>
                <w:rFonts w:eastAsia="Times New Roman" w:cs="Arial"/>
                <w:szCs w:val="20"/>
              </w:rPr>
              <w:t xml:space="preserve"> </w:t>
            </w:r>
            <w:proofErr w:type="spellStart"/>
            <w:r>
              <w:rPr>
                <w:rFonts w:eastAsia="Times New Roman" w:cs="Arial"/>
                <w:szCs w:val="20"/>
              </w:rPr>
              <w:t>thời</w:t>
            </w:r>
            <w:proofErr w:type="spellEnd"/>
            <w:r>
              <w:rPr>
                <w:rFonts w:eastAsia="Times New Roman" w:cs="Arial"/>
                <w:szCs w:val="20"/>
              </w:rPr>
              <w:t xml:space="preserve"> </w:t>
            </w:r>
            <w:proofErr w:type="spellStart"/>
            <w:r>
              <w:rPr>
                <w:rFonts w:eastAsia="Times New Roman" w:cs="Arial"/>
                <w:szCs w:val="20"/>
              </w:rPr>
              <w:t>điểm</w:t>
            </w:r>
            <w:proofErr w:type="spellEnd"/>
            <w:r>
              <w:rPr>
                <w:rFonts w:eastAsia="Times New Roman" w:cs="Arial"/>
                <w:szCs w:val="20"/>
              </w:rPr>
              <w:t xml:space="preserve"> </w:t>
            </w:r>
            <w:proofErr w:type="spellStart"/>
            <w:r>
              <w:rPr>
                <w:rFonts w:eastAsia="Times New Roman" w:cs="Arial"/>
                <w:szCs w:val="20"/>
              </w:rPr>
              <w:t>hiện</w:t>
            </w:r>
            <w:proofErr w:type="spellEnd"/>
            <w:r>
              <w:rPr>
                <w:rFonts w:eastAsia="Times New Roman" w:cs="Arial"/>
                <w:szCs w:val="20"/>
              </w:rPr>
              <w:t xml:space="preserve"> </w:t>
            </w:r>
            <w:proofErr w:type="spellStart"/>
            <w:r>
              <w:rPr>
                <w:rFonts w:eastAsia="Times New Roman" w:cs="Arial"/>
                <w:szCs w:val="20"/>
              </w:rPr>
              <w:t>tại</w:t>
            </w:r>
            <w:proofErr w:type="spellEnd"/>
            <w:r>
              <w:rPr>
                <w:rFonts w:eastAsia="Times New Roman" w:cs="Arial"/>
                <w:szCs w:val="20"/>
              </w:rPr>
              <w:t xml:space="preserve"> </w:t>
            </w:r>
            <w:proofErr w:type="spellStart"/>
            <w:r>
              <w:rPr>
                <w:rFonts w:eastAsia="Times New Roman" w:cs="Arial"/>
                <w:szCs w:val="20"/>
              </w:rPr>
              <w:t>của</w:t>
            </w:r>
            <w:proofErr w:type="spellEnd"/>
            <w:r>
              <w:rPr>
                <w:rFonts w:eastAsia="Times New Roman" w:cs="Arial"/>
                <w:szCs w:val="20"/>
              </w:rPr>
              <w:t xml:space="preserve"> KUNN</w:t>
            </w:r>
          </w:p>
        </w:tc>
      </w:tr>
      <w:tr w:rsidR="001E6205" w:rsidRPr="00103A91" w14:paraId="3F74097A" w14:textId="77777777" w:rsidTr="00E01F87">
        <w:tc>
          <w:tcPr>
            <w:tcW w:w="2152" w:type="dxa"/>
          </w:tcPr>
          <w:p w14:paraId="630138BF" w14:textId="2971410A" w:rsidR="001E6205" w:rsidRDefault="001E6205" w:rsidP="001E6205">
            <w:pPr>
              <w:spacing w:after="0" w:line="240" w:lineRule="auto"/>
              <w:rPr>
                <w:rFonts w:eastAsia="Times New Roman" w:cs="Arial"/>
                <w:szCs w:val="20"/>
              </w:rPr>
            </w:pPr>
            <w:proofErr w:type="spellStart"/>
            <w:r w:rsidRPr="00103A91">
              <w:rPr>
                <w:rFonts w:eastAsia="Times New Roman" w:cs="Arial"/>
                <w:szCs w:val="20"/>
              </w:rPr>
              <w:t>Lãi</w:t>
            </w:r>
            <w:proofErr w:type="spellEnd"/>
            <w:r w:rsidRPr="00103A91">
              <w:rPr>
                <w:rFonts w:eastAsia="Times New Roman" w:cs="Arial"/>
                <w:szCs w:val="20"/>
              </w:rPr>
              <w:t xml:space="preserve"> </w:t>
            </w:r>
            <w:proofErr w:type="spellStart"/>
            <w:r w:rsidRPr="00103A91">
              <w:rPr>
                <w:rFonts w:eastAsia="Times New Roman" w:cs="Arial"/>
                <w:szCs w:val="20"/>
              </w:rPr>
              <w:t>suất</w:t>
            </w:r>
            <w:proofErr w:type="spellEnd"/>
          </w:p>
        </w:tc>
        <w:tc>
          <w:tcPr>
            <w:tcW w:w="2067" w:type="dxa"/>
          </w:tcPr>
          <w:p w14:paraId="40EADFE9" w14:textId="78D8D80C" w:rsidR="001E6205" w:rsidRPr="00724A21" w:rsidRDefault="001E6205" w:rsidP="001E6205">
            <w:pPr>
              <w:spacing w:after="0" w:line="240" w:lineRule="auto"/>
              <w:rPr>
                <w:rFonts w:eastAsia="Times New Roman" w:cs="Arial"/>
                <w:szCs w:val="20"/>
              </w:rPr>
            </w:pPr>
            <w:proofErr w:type="spellStart"/>
            <w:r w:rsidRPr="00103A91">
              <w:rPr>
                <w:rFonts w:eastAsia="Times New Roman" w:cs="Arial"/>
                <w:szCs w:val="20"/>
              </w:rPr>
              <w:t>interest</w:t>
            </w:r>
            <w:r>
              <w:rPr>
                <w:rFonts w:eastAsia="Times New Roman" w:cs="Arial"/>
                <w:szCs w:val="20"/>
              </w:rPr>
              <w:t>R</w:t>
            </w:r>
            <w:r w:rsidRPr="00103A91">
              <w:rPr>
                <w:rFonts w:eastAsia="Times New Roman" w:cs="Arial"/>
                <w:szCs w:val="20"/>
              </w:rPr>
              <w:t>ate</w:t>
            </w:r>
            <w:proofErr w:type="spellEnd"/>
          </w:p>
        </w:tc>
        <w:tc>
          <w:tcPr>
            <w:tcW w:w="1843" w:type="dxa"/>
          </w:tcPr>
          <w:p w14:paraId="0D9CD666" w14:textId="31E54623" w:rsidR="001E6205" w:rsidRPr="00103A91" w:rsidRDefault="001E6205" w:rsidP="001E6205">
            <w:pPr>
              <w:spacing w:after="0" w:line="240" w:lineRule="auto"/>
              <w:rPr>
                <w:rFonts w:eastAsia="Times New Roman" w:cs="Arial"/>
                <w:szCs w:val="20"/>
              </w:rPr>
            </w:pPr>
            <w:proofErr w:type="gramStart"/>
            <w:r w:rsidRPr="00103A91">
              <w:rPr>
                <w:rFonts w:eastAsia="Times New Roman" w:cs="Arial"/>
                <w:szCs w:val="20"/>
              </w:rPr>
              <w:t>DECIMAL(</w:t>
            </w:r>
            <w:proofErr w:type="gramEnd"/>
            <w:r w:rsidRPr="00103A91">
              <w:rPr>
                <w:rFonts w:eastAsia="Times New Roman" w:cs="Arial"/>
                <w:szCs w:val="20"/>
              </w:rPr>
              <w:t>10,6)</w:t>
            </w:r>
          </w:p>
        </w:tc>
        <w:tc>
          <w:tcPr>
            <w:tcW w:w="3969" w:type="dxa"/>
          </w:tcPr>
          <w:p w14:paraId="54D9B7FB" w14:textId="6C7D782C" w:rsidR="001E6205" w:rsidRDefault="00E01F87" w:rsidP="001E6205">
            <w:pPr>
              <w:spacing w:after="0" w:line="240" w:lineRule="auto"/>
              <w:rPr>
                <w:rFonts w:eastAsia="Times New Roman" w:cs="Arial"/>
                <w:szCs w:val="20"/>
              </w:rPr>
            </w:pPr>
            <w:proofErr w:type="spellStart"/>
            <w:r>
              <w:rPr>
                <w:rFonts w:eastAsia="Times New Roman" w:cs="Arial"/>
                <w:szCs w:val="20"/>
              </w:rPr>
              <w:t>Lãi</w:t>
            </w:r>
            <w:proofErr w:type="spellEnd"/>
            <w:r>
              <w:rPr>
                <w:rFonts w:eastAsia="Times New Roman" w:cs="Arial"/>
                <w:szCs w:val="20"/>
              </w:rPr>
              <w:t xml:space="preserve"> </w:t>
            </w:r>
            <w:proofErr w:type="spellStart"/>
            <w:r>
              <w:rPr>
                <w:rFonts w:eastAsia="Times New Roman" w:cs="Arial"/>
                <w:szCs w:val="20"/>
              </w:rPr>
              <w:t>suất</w:t>
            </w:r>
            <w:proofErr w:type="spellEnd"/>
            <w:r>
              <w:rPr>
                <w:rFonts w:eastAsia="Times New Roman" w:cs="Arial"/>
                <w:szCs w:val="20"/>
              </w:rPr>
              <w:t xml:space="preserve"> </w:t>
            </w:r>
            <w:proofErr w:type="spellStart"/>
            <w:r>
              <w:rPr>
                <w:rFonts w:eastAsia="Times New Roman" w:cs="Arial"/>
                <w:szCs w:val="20"/>
              </w:rPr>
              <w:t>của</w:t>
            </w:r>
            <w:proofErr w:type="spellEnd"/>
            <w:r>
              <w:rPr>
                <w:rFonts w:eastAsia="Times New Roman" w:cs="Arial"/>
                <w:szCs w:val="20"/>
              </w:rPr>
              <w:t xml:space="preserve"> KUNN</w:t>
            </w:r>
          </w:p>
        </w:tc>
      </w:tr>
      <w:tr w:rsidR="001E6205" w:rsidRPr="00103A91" w14:paraId="24BFA2E0" w14:textId="77777777" w:rsidTr="00E01F87">
        <w:tc>
          <w:tcPr>
            <w:tcW w:w="2152" w:type="dxa"/>
          </w:tcPr>
          <w:p w14:paraId="65DDC831" w14:textId="7981B86D" w:rsidR="001E6205" w:rsidRPr="00103A91" w:rsidRDefault="001E6205" w:rsidP="001E6205">
            <w:pPr>
              <w:spacing w:after="0" w:line="240" w:lineRule="auto"/>
              <w:rPr>
                <w:rFonts w:eastAsia="Times New Roman" w:cs="Arial"/>
                <w:szCs w:val="20"/>
              </w:rPr>
            </w:pPr>
            <w:proofErr w:type="spellStart"/>
            <w:r>
              <w:rPr>
                <w:rFonts w:eastAsia="Times New Roman" w:cs="Arial"/>
                <w:szCs w:val="20"/>
              </w:rPr>
              <w:t>Số</w:t>
            </w:r>
            <w:proofErr w:type="spellEnd"/>
            <w:r>
              <w:rPr>
                <w:rFonts w:eastAsia="Times New Roman" w:cs="Arial"/>
                <w:szCs w:val="20"/>
              </w:rPr>
              <w:t xml:space="preserve"> </w:t>
            </w:r>
            <w:proofErr w:type="spellStart"/>
            <w:r>
              <w:rPr>
                <w:rFonts w:eastAsia="Times New Roman" w:cs="Arial"/>
                <w:szCs w:val="20"/>
              </w:rPr>
              <w:t>tiền</w:t>
            </w:r>
            <w:proofErr w:type="spellEnd"/>
            <w:r>
              <w:rPr>
                <w:rFonts w:eastAsia="Times New Roman" w:cs="Arial"/>
                <w:szCs w:val="20"/>
              </w:rPr>
              <w:t xml:space="preserve"> </w:t>
            </w:r>
            <w:proofErr w:type="spellStart"/>
            <w:r>
              <w:rPr>
                <w:rFonts w:eastAsia="Times New Roman" w:cs="Arial"/>
                <w:szCs w:val="20"/>
              </w:rPr>
              <w:t>lãi</w:t>
            </w:r>
            <w:proofErr w:type="spellEnd"/>
            <w:r>
              <w:rPr>
                <w:rFonts w:eastAsia="Times New Roman" w:cs="Arial"/>
                <w:szCs w:val="20"/>
              </w:rPr>
              <w:t xml:space="preserve"> </w:t>
            </w:r>
            <w:proofErr w:type="spellStart"/>
            <w:r>
              <w:rPr>
                <w:rFonts w:eastAsia="Times New Roman" w:cs="Arial"/>
                <w:szCs w:val="20"/>
              </w:rPr>
              <w:t>vay</w:t>
            </w:r>
            <w:proofErr w:type="spellEnd"/>
          </w:p>
        </w:tc>
        <w:tc>
          <w:tcPr>
            <w:tcW w:w="2067" w:type="dxa"/>
          </w:tcPr>
          <w:p w14:paraId="0855FB24" w14:textId="5E6A6A7B" w:rsidR="001E6205" w:rsidRPr="00103A91" w:rsidRDefault="001E6205" w:rsidP="001E6205">
            <w:pPr>
              <w:spacing w:after="0" w:line="240" w:lineRule="auto"/>
              <w:rPr>
                <w:rFonts w:eastAsia="Times New Roman" w:cs="Arial"/>
                <w:szCs w:val="20"/>
              </w:rPr>
            </w:pPr>
            <w:proofErr w:type="spellStart"/>
            <w:r w:rsidRPr="00724A21">
              <w:rPr>
                <w:rFonts w:eastAsia="Times New Roman" w:cs="Arial"/>
                <w:szCs w:val="20"/>
              </w:rPr>
              <w:t>interest</w:t>
            </w:r>
            <w:r w:rsidR="0027474C">
              <w:rPr>
                <w:rFonts w:eastAsia="Times New Roman" w:cs="Arial"/>
                <w:szCs w:val="20"/>
              </w:rPr>
              <w:t>Amt</w:t>
            </w:r>
            <w:proofErr w:type="spellEnd"/>
          </w:p>
        </w:tc>
        <w:tc>
          <w:tcPr>
            <w:tcW w:w="1843" w:type="dxa"/>
          </w:tcPr>
          <w:p w14:paraId="65903771" w14:textId="77777777" w:rsidR="001E6205" w:rsidRPr="00103A91" w:rsidRDefault="001E6205" w:rsidP="001E6205">
            <w:pPr>
              <w:spacing w:after="0" w:line="240" w:lineRule="auto"/>
              <w:rPr>
                <w:rFonts w:eastAsia="Times New Roman" w:cs="Arial"/>
                <w:szCs w:val="20"/>
              </w:rPr>
            </w:pPr>
          </w:p>
        </w:tc>
        <w:tc>
          <w:tcPr>
            <w:tcW w:w="3969" w:type="dxa"/>
          </w:tcPr>
          <w:p w14:paraId="68ABE010" w14:textId="585E878C" w:rsidR="001E6205" w:rsidRDefault="00E1049F" w:rsidP="001E6205">
            <w:pPr>
              <w:spacing w:after="0" w:line="240" w:lineRule="auto"/>
              <w:rPr>
                <w:rFonts w:eastAsia="Times New Roman" w:cs="Arial"/>
                <w:szCs w:val="20"/>
              </w:rPr>
            </w:pPr>
            <w:proofErr w:type="spellStart"/>
            <w:r>
              <w:rPr>
                <w:rFonts w:eastAsia="Times New Roman" w:cs="Arial"/>
                <w:szCs w:val="20"/>
              </w:rPr>
              <w:t>Lãi</w:t>
            </w:r>
            <w:proofErr w:type="spellEnd"/>
            <w:r>
              <w:rPr>
                <w:rFonts w:eastAsia="Times New Roman" w:cs="Arial"/>
                <w:szCs w:val="20"/>
              </w:rPr>
              <w:t xml:space="preserve"> </w:t>
            </w:r>
            <w:proofErr w:type="spellStart"/>
            <w:r>
              <w:rPr>
                <w:rFonts w:eastAsia="Times New Roman" w:cs="Arial"/>
                <w:szCs w:val="20"/>
              </w:rPr>
              <w:t>suất</w:t>
            </w:r>
            <w:proofErr w:type="spellEnd"/>
            <w:r>
              <w:rPr>
                <w:rFonts w:eastAsia="Times New Roman" w:cs="Arial"/>
                <w:szCs w:val="20"/>
              </w:rPr>
              <w:t xml:space="preserve"> </w:t>
            </w:r>
            <w:proofErr w:type="spellStart"/>
            <w:r>
              <w:rPr>
                <w:rFonts w:eastAsia="Times New Roman" w:cs="Arial"/>
                <w:szCs w:val="20"/>
              </w:rPr>
              <w:t>cộng</w:t>
            </w:r>
            <w:proofErr w:type="spellEnd"/>
            <w:r>
              <w:rPr>
                <w:rFonts w:eastAsia="Times New Roman" w:cs="Arial"/>
                <w:szCs w:val="20"/>
              </w:rPr>
              <w:t xml:space="preserve"> </w:t>
            </w:r>
            <w:proofErr w:type="spellStart"/>
            <w:r>
              <w:rPr>
                <w:rFonts w:eastAsia="Times New Roman" w:cs="Arial"/>
                <w:szCs w:val="20"/>
              </w:rPr>
              <w:t>dồn</w:t>
            </w:r>
            <w:proofErr w:type="spellEnd"/>
            <w:r>
              <w:rPr>
                <w:rFonts w:eastAsia="Times New Roman" w:cs="Arial"/>
                <w:szCs w:val="20"/>
              </w:rPr>
              <w:t xml:space="preserve"> </w:t>
            </w:r>
            <w:proofErr w:type="spellStart"/>
            <w:r>
              <w:rPr>
                <w:rFonts w:eastAsia="Times New Roman" w:cs="Arial"/>
                <w:szCs w:val="20"/>
              </w:rPr>
              <w:t>tính</w:t>
            </w:r>
            <w:proofErr w:type="spellEnd"/>
            <w:r>
              <w:rPr>
                <w:rFonts w:eastAsia="Times New Roman" w:cs="Arial"/>
                <w:szCs w:val="20"/>
              </w:rPr>
              <w:t xml:space="preserve"> </w:t>
            </w:r>
            <w:proofErr w:type="spellStart"/>
            <w:r>
              <w:rPr>
                <w:rFonts w:eastAsia="Times New Roman" w:cs="Arial"/>
                <w:szCs w:val="20"/>
              </w:rPr>
              <w:t>đến</w:t>
            </w:r>
            <w:proofErr w:type="spellEnd"/>
            <w:r>
              <w:rPr>
                <w:rFonts w:eastAsia="Times New Roman" w:cs="Arial"/>
                <w:szCs w:val="20"/>
              </w:rPr>
              <w:t xml:space="preserve"> </w:t>
            </w:r>
            <w:proofErr w:type="spellStart"/>
            <w:r>
              <w:rPr>
                <w:rFonts w:eastAsia="Times New Roman" w:cs="Arial"/>
                <w:szCs w:val="20"/>
              </w:rPr>
              <w:t>ngày</w:t>
            </w:r>
            <w:proofErr w:type="spellEnd"/>
            <w:r>
              <w:rPr>
                <w:rFonts w:eastAsia="Times New Roman" w:cs="Arial"/>
                <w:szCs w:val="20"/>
              </w:rPr>
              <w:t xml:space="preserve"> </w:t>
            </w:r>
            <w:proofErr w:type="spellStart"/>
            <w:r>
              <w:rPr>
                <w:rFonts w:eastAsia="Times New Roman" w:cs="Arial"/>
                <w:szCs w:val="20"/>
              </w:rPr>
              <w:t>hiện</w:t>
            </w:r>
            <w:proofErr w:type="spellEnd"/>
            <w:r>
              <w:rPr>
                <w:rFonts w:eastAsia="Times New Roman" w:cs="Arial"/>
                <w:szCs w:val="20"/>
              </w:rPr>
              <w:t xml:space="preserve"> </w:t>
            </w:r>
            <w:proofErr w:type="spellStart"/>
            <w:r>
              <w:rPr>
                <w:rFonts w:eastAsia="Times New Roman" w:cs="Arial"/>
                <w:szCs w:val="20"/>
              </w:rPr>
              <w:t>tại</w:t>
            </w:r>
            <w:proofErr w:type="spellEnd"/>
            <w:r>
              <w:rPr>
                <w:rFonts w:eastAsia="Times New Roman" w:cs="Arial"/>
                <w:szCs w:val="20"/>
              </w:rPr>
              <w:t xml:space="preserve"> </w:t>
            </w:r>
            <w:proofErr w:type="spellStart"/>
            <w:r>
              <w:rPr>
                <w:rFonts w:eastAsia="Times New Roman" w:cs="Arial"/>
                <w:szCs w:val="20"/>
              </w:rPr>
              <w:t>của</w:t>
            </w:r>
            <w:proofErr w:type="spellEnd"/>
            <w:r>
              <w:rPr>
                <w:rFonts w:eastAsia="Times New Roman" w:cs="Arial"/>
                <w:szCs w:val="20"/>
              </w:rPr>
              <w:t xml:space="preserve"> KUNN</w:t>
            </w:r>
          </w:p>
        </w:tc>
      </w:tr>
      <w:tr w:rsidR="001E6205" w:rsidRPr="00103A91" w14:paraId="595927D2" w14:textId="77777777" w:rsidTr="00E01F87">
        <w:tc>
          <w:tcPr>
            <w:tcW w:w="2152" w:type="dxa"/>
          </w:tcPr>
          <w:p w14:paraId="63008B81" w14:textId="40AD8B15" w:rsidR="001E6205" w:rsidRPr="00103A91" w:rsidRDefault="001E6205" w:rsidP="001E6205">
            <w:pPr>
              <w:spacing w:after="0" w:line="240" w:lineRule="auto"/>
              <w:rPr>
                <w:rFonts w:eastAsia="Times New Roman" w:cs="Arial"/>
                <w:szCs w:val="20"/>
              </w:rPr>
            </w:pPr>
            <w:proofErr w:type="spellStart"/>
            <w:r>
              <w:rPr>
                <w:rFonts w:eastAsia="Times New Roman" w:cs="Arial"/>
                <w:szCs w:val="20"/>
              </w:rPr>
              <w:t>Trạng</w:t>
            </w:r>
            <w:proofErr w:type="spellEnd"/>
            <w:r>
              <w:rPr>
                <w:rFonts w:eastAsia="Times New Roman" w:cs="Arial"/>
                <w:szCs w:val="20"/>
              </w:rPr>
              <w:t xml:space="preserve"> </w:t>
            </w:r>
            <w:proofErr w:type="spellStart"/>
            <w:r>
              <w:rPr>
                <w:rFonts w:eastAsia="Times New Roman" w:cs="Arial"/>
                <w:szCs w:val="20"/>
              </w:rPr>
              <w:t>thái</w:t>
            </w:r>
            <w:proofErr w:type="spellEnd"/>
          </w:p>
        </w:tc>
        <w:tc>
          <w:tcPr>
            <w:tcW w:w="2067" w:type="dxa"/>
          </w:tcPr>
          <w:p w14:paraId="26F4B08D" w14:textId="113B8C79" w:rsidR="001E6205" w:rsidRDefault="001E6205" w:rsidP="001E6205">
            <w:pPr>
              <w:spacing w:after="0" w:line="240" w:lineRule="auto"/>
              <w:rPr>
                <w:rFonts w:eastAsia="Times New Roman" w:cs="Arial"/>
                <w:szCs w:val="20"/>
              </w:rPr>
            </w:pPr>
            <w:r>
              <w:rPr>
                <w:rFonts w:eastAsia="Times New Roman" w:cs="Arial"/>
                <w:szCs w:val="20"/>
              </w:rPr>
              <w:t>Status</w:t>
            </w:r>
          </w:p>
        </w:tc>
        <w:tc>
          <w:tcPr>
            <w:tcW w:w="1843" w:type="dxa"/>
          </w:tcPr>
          <w:p w14:paraId="1425DF27" w14:textId="77777777" w:rsidR="001E6205" w:rsidRPr="00103A91" w:rsidRDefault="001E6205" w:rsidP="001E6205">
            <w:pPr>
              <w:spacing w:after="0" w:line="240" w:lineRule="auto"/>
              <w:rPr>
                <w:rFonts w:eastAsia="Times New Roman" w:cs="Arial"/>
                <w:szCs w:val="20"/>
              </w:rPr>
            </w:pPr>
          </w:p>
        </w:tc>
        <w:tc>
          <w:tcPr>
            <w:tcW w:w="3969" w:type="dxa"/>
          </w:tcPr>
          <w:p w14:paraId="0BEE8B0D" w14:textId="5462F478" w:rsidR="001E6205" w:rsidRDefault="001E6205" w:rsidP="001E6205">
            <w:pPr>
              <w:spacing w:after="0" w:line="240" w:lineRule="auto"/>
              <w:rPr>
                <w:rFonts w:eastAsia="Times New Roman" w:cs="Arial"/>
                <w:szCs w:val="20"/>
              </w:rPr>
            </w:pPr>
            <w:proofErr w:type="spellStart"/>
            <w:r>
              <w:rPr>
                <w:rFonts w:eastAsia="Times New Roman" w:cs="Arial"/>
                <w:szCs w:val="20"/>
              </w:rPr>
              <w:t>Trạng</w:t>
            </w:r>
            <w:proofErr w:type="spellEnd"/>
            <w:r>
              <w:rPr>
                <w:rFonts w:eastAsia="Times New Roman" w:cs="Arial"/>
                <w:szCs w:val="20"/>
              </w:rPr>
              <w:t xml:space="preserve"> </w:t>
            </w:r>
            <w:proofErr w:type="spellStart"/>
            <w:r>
              <w:rPr>
                <w:rFonts w:eastAsia="Times New Roman" w:cs="Arial"/>
                <w:szCs w:val="20"/>
              </w:rPr>
              <w:t>thái</w:t>
            </w:r>
            <w:proofErr w:type="spellEnd"/>
            <w:r>
              <w:rPr>
                <w:rFonts w:eastAsia="Times New Roman" w:cs="Arial"/>
                <w:szCs w:val="20"/>
              </w:rPr>
              <w:t xml:space="preserve"> </w:t>
            </w:r>
            <w:proofErr w:type="spellStart"/>
            <w:r>
              <w:rPr>
                <w:rFonts w:eastAsia="Times New Roman" w:cs="Arial"/>
                <w:szCs w:val="20"/>
              </w:rPr>
              <w:t>của</w:t>
            </w:r>
            <w:proofErr w:type="spellEnd"/>
            <w:r>
              <w:rPr>
                <w:rFonts w:eastAsia="Times New Roman" w:cs="Arial"/>
                <w:szCs w:val="20"/>
              </w:rPr>
              <w:t xml:space="preserve"> KUNN</w:t>
            </w:r>
          </w:p>
        </w:tc>
      </w:tr>
      <w:tr w:rsidR="001E6205" w:rsidRPr="00BF2C12" w14:paraId="5E5383BF" w14:textId="77777777" w:rsidTr="00E01F87">
        <w:tc>
          <w:tcPr>
            <w:tcW w:w="2152" w:type="dxa"/>
          </w:tcPr>
          <w:p w14:paraId="40CB2781" w14:textId="6D597166" w:rsidR="001E6205" w:rsidRDefault="001E6205" w:rsidP="001E6205">
            <w:pPr>
              <w:spacing w:after="0" w:line="240" w:lineRule="auto"/>
              <w:rPr>
                <w:rFonts w:eastAsia="Times New Roman" w:cs="Arial"/>
                <w:szCs w:val="20"/>
              </w:rPr>
            </w:pPr>
            <w:proofErr w:type="spellStart"/>
            <w:r>
              <w:rPr>
                <w:rFonts w:eastAsia="Times New Roman" w:cs="Arial"/>
                <w:szCs w:val="20"/>
              </w:rPr>
              <w:t>Mục</w:t>
            </w:r>
            <w:proofErr w:type="spellEnd"/>
            <w:r>
              <w:rPr>
                <w:rFonts w:eastAsia="Times New Roman" w:cs="Arial"/>
                <w:szCs w:val="20"/>
              </w:rPr>
              <w:t xml:space="preserve"> </w:t>
            </w:r>
            <w:proofErr w:type="spellStart"/>
            <w:r>
              <w:rPr>
                <w:rFonts w:eastAsia="Times New Roman" w:cs="Arial"/>
                <w:szCs w:val="20"/>
              </w:rPr>
              <w:t>đích</w:t>
            </w:r>
            <w:proofErr w:type="spellEnd"/>
            <w:r>
              <w:rPr>
                <w:rFonts w:eastAsia="Times New Roman" w:cs="Arial"/>
                <w:szCs w:val="20"/>
              </w:rPr>
              <w:t xml:space="preserve"> </w:t>
            </w:r>
            <w:proofErr w:type="spellStart"/>
            <w:r>
              <w:rPr>
                <w:rFonts w:eastAsia="Times New Roman" w:cs="Arial"/>
                <w:szCs w:val="20"/>
              </w:rPr>
              <w:t>vay</w:t>
            </w:r>
            <w:proofErr w:type="spellEnd"/>
          </w:p>
        </w:tc>
        <w:tc>
          <w:tcPr>
            <w:tcW w:w="2067" w:type="dxa"/>
          </w:tcPr>
          <w:p w14:paraId="4CB744DF" w14:textId="04CEDFCB" w:rsidR="001E6205" w:rsidRDefault="001E6205" w:rsidP="001E6205">
            <w:pPr>
              <w:spacing w:after="0" w:line="240" w:lineRule="auto"/>
              <w:rPr>
                <w:rFonts w:eastAsia="Times New Roman" w:cs="Arial"/>
                <w:szCs w:val="20"/>
              </w:rPr>
            </w:pPr>
            <w:r>
              <w:rPr>
                <w:rFonts w:ascii="Calibri" w:eastAsia="Times New Roman" w:hAnsi="Calibri" w:cs="Calibri"/>
                <w:color w:val="000000"/>
                <w:szCs w:val="20"/>
              </w:rPr>
              <w:t>Purpose</w:t>
            </w:r>
          </w:p>
        </w:tc>
        <w:tc>
          <w:tcPr>
            <w:tcW w:w="1843" w:type="dxa"/>
          </w:tcPr>
          <w:p w14:paraId="2DDA0404" w14:textId="77777777" w:rsidR="001E6205" w:rsidRPr="00103A91" w:rsidRDefault="001E6205" w:rsidP="001E6205">
            <w:pPr>
              <w:spacing w:after="0" w:line="240" w:lineRule="auto"/>
              <w:rPr>
                <w:rFonts w:eastAsia="Times New Roman" w:cs="Arial"/>
                <w:szCs w:val="20"/>
              </w:rPr>
            </w:pPr>
          </w:p>
        </w:tc>
        <w:tc>
          <w:tcPr>
            <w:tcW w:w="3969" w:type="dxa"/>
          </w:tcPr>
          <w:p w14:paraId="1FD8E19A" w14:textId="52052816" w:rsidR="001E6205" w:rsidRPr="00BF2C12" w:rsidRDefault="001E6205" w:rsidP="001E6205">
            <w:pPr>
              <w:spacing w:after="0" w:line="240" w:lineRule="auto"/>
              <w:rPr>
                <w:rFonts w:eastAsia="Times New Roman" w:cs="Arial"/>
                <w:szCs w:val="20"/>
              </w:rPr>
            </w:pPr>
            <w:proofErr w:type="spellStart"/>
            <w:r w:rsidRPr="00BF2C12">
              <w:rPr>
                <w:rFonts w:eastAsia="Times New Roman" w:cs="Arial"/>
                <w:szCs w:val="20"/>
              </w:rPr>
              <w:t>Mục</w:t>
            </w:r>
            <w:proofErr w:type="spellEnd"/>
            <w:r w:rsidRPr="00BF2C12">
              <w:rPr>
                <w:rFonts w:eastAsia="Times New Roman" w:cs="Arial"/>
                <w:szCs w:val="20"/>
              </w:rPr>
              <w:t xml:space="preserve"> </w:t>
            </w:r>
            <w:proofErr w:type="spellStart"/>
            <w:r w:rsidRPr="00BF2C12">
              <w:rPr>
                <w:rFonts w:eastAsia="Times New Roman" w:cs="Arial"/>
                <w:szCs w:val="20"/>
              </w:rPr>
              <w:t>đích</w:t>
            </w:r>
            <w:proofErr w:type="spellEnd"/>
            <w:r w:rsidRPr="00BF2C12">
              <w:rPr>
                <w:rFonts w:eastAsia="Times New Roman" w:cs="Arial"/>
                <w:szCs w:val="20"/>
              </w:rPr>
              <w:t xml:space="preserve"> </w:t>
            </w:r>
            <w:proofErr w:type="spellStart"/>
            <w:r w:rsidRPr="00BF2C12">
              <w:rPr>
                <w:rFonts w:eastAsia="Times New Roman" w:cs="Arial"/>
                <w:szCs w:val="20"/>
              </w:rPr>
              <w:t>vay</w:t>
            </w:r>
            <w:proofErr w:type="spellEnd"/>
            <w:r w:rsidRPr="00BF2C12">
              <w:rPr>
                <w:rFonts w:eastAsia="Times New Roman" w:cs="Arial"/>
                <w:szCs w:val="20"/>
              </w:rPr>
              <w:t xml:space="preserve"> </w:t>
            </w:r>
            <w:proofErr w:type="spellStart"/>
            <w:r w:rsidRPr="00BF2C12">
              <w:rPr>
                <w:rFonts w:eastAsia="Times New Roman" w:cs="Arial"/>
                <w:szCs w:val="20"/>
              </w:rPr>
              <w:t>của</w:t>
            </w:r>
            <w:proofErr w:type="spellEnd"/>
            <w:r w:rsidRPr="00BF2C12">
              <w:rPr>
                <w:rFonts w:eastAsia="Times New Roman" w:cs="Arial"/>
                <w:szCs w:val="20"/>
              </w:rPr>
              <w:t xml:space="preserve"> KUNN</w:t>
            </w:r>
          </w:p>
        </w:tc>
      </w:tr>
      <w:tr w:rsidR="001E6205" w:rsidRPr="00103A91" w14:paraId="18D1A038" w14:textId="77777777" w:rsidTr="00E01F87">
        <w:tc>
          <w:tcPr>
            <w:tcW w:w="2152" w:type="dxa"/>
          </w:tcPr>
          <w:p w14:paraId="5A0FC741" w14:textId="29DBF10E" w:rsidR="001E6205" w:rsidRDefault="001E6205" w:rsidP="001E6205">
            <w:pPr>
              <w:spacing w:after="0" w:line="240" w:lineRule="auto"/>
              <w:rPr>
                <w:rFonts w:eastAsia="Times New Roman" w:cs="Arial"/>
                <w:szCs w:val="20"/>
              </w:rPr>
            </w:pPr>
            <w:r>
              <w:rPr>
                <w:rFonts w:eastAsia="Times New Roman" w:cs="Arial"/>
                <w:szCs w:val="20"/>
              </w:rPr>
              <w:t>TPCP</w:t>
            </w:r>
          </w:p>
        </w:tc>
        <w:tc>
          <w:tcPr>
            <w:tcW w:w="2067" w:type="dxa"/>
          </w:tcPr>
          <w:p w14:paraId="2A5BF15D" w14:textId="2C24E894" w:rsidR="001E6205" w:rsidRDefault="001E6205" w:rsidP="001E6205">
            <w:pPr>
              <w:spacing w:after="0" w:line="240" w:lineRule="auto"/>
              <w:rPr>
                <w:rFonts w:eastAsia="Times New Roman" w:cs="Arial"/>
                <w:szCs w:val="20"/>
              </w:rPr>
            </w:pPr>
            <w:proofErr w:type="spellStart"/>
            <w:r>
              <w:rPr>
                <w:rFonts w:eastAsia="Times New Roman" w:cs="Arial"/>
                <w:color w:val="000000"/>
                <w:szCs w:val="20"/>
              </w:rPr>
              <w:t>IssuerCode</w:t>
            </w:r>
            <w:proofErr w:type="spellEnd"/>
          </w:p>
        </w:tc>
        <w:tc>
          <w:tcPr>
            <w:tcW w:w="1843" w:type="dxa"/>
          </w:tcPr>
          <w:p w14:paraId="24475414" w14:textId="77777777" w:rsidR="001E6205" w:rsidRPr="00103A91" w:rsidRDefault="001E6205" w:rsidP="001E6205">
            <w:pPr>
              <w:spacing w:after="0" w:line="240" w:lineRule="auto"/>
              <w:rPr>
                <w:rFonts w:eastAsia="Times New Roman" w:cs="Arial"/>
                <w:szCs w:val="20"/>
              </w:rPr>
            </w:pPr>
          </w:p>
        </w:tc>
        <w:tc>
          <w:tcPr>
            <w:tcW w:w="3969" w:type="dxa"/>
          </w:tcPr>
          <w:p w14:paraId="5F714E31" w14:textId="126A5325" w:rsidR="001E6205" w:rsidRDefault="001E6205" w:rsidP="001E6205">
            <w:pPr>
              <w:spacing w:after="0" w:line="240" w:lineRule="auto"/>
              <w:rPr>
                <w:rFonts w:eastAsia="Times New Roman" w:cs="Arial"/>
                <w:szCs w:val="20"/>
              </w:rPr>
            </w:pPr>
            <w:proofErr w:type="spellStart"/>
            <w:r>
              <w:rPr>
                <w:rFonts w:eastAsia="Times New Roman" w:cs="Arial"/>
                <w:szCs w:val="20"/>
              </w:rPr>
              <w:t>Mã</w:t>
            </w:r>
            <w:proofErr w:type="spellEnd"/>
            <w:r>
              <w:rPr>
                <w:rFonts w:eastAsia="Times New Roman" w:cs="Arial"/>
                <w:szCs w:val="20"/>
              </w:rPr>
              <w:t xml:space="preserve"> TPCP </w:t>
            </w:r>
            <w:proofErr w:type="spellStart"/>
            <w:r>
              <w:rPr>
                <w:rFonts w:eastAsia="Times New Roman" w:cs="Arial"/>
                <w:szCs w:val="20"/>
              </w:rPr>
              <w:t>được</w:t>
            </w:r>
            <w:proofErr w:type="spellEnd"/>
            <w:r>
              <w:rPr>
                <w:rFonts w:eastAsia="Times New Roman" w:cs="Arial"/>
                <w:szCs w:val="20"/>
              </w:rPr>
              <w:t xml:space="preserve"> </w:t>
            </w:r>
            <w:proofErr w:type="spellStart"/>
            <w:r>
              <w:rPr>
                <w:rFonts w:eastAsia="Times New Roman" w:cs="Arial"/>
                <w:szCs w:val="20"/>
              </w:rPr>
              <w:t>làm</w:t>
            </w:r>
            <w:proofErr w:type="spellEnd"/>
            <w:r>
              <w:rPr>
                <w:rFonts w:eastAsia="Times New Roman" w:cs="Arial"/>
                <w:szCs w:val="20"/>
              </w:rPr>
              <w:t xml:space="preserve"> TSĐB </w:t>
            </w:r>
            <w:proofErr w:type="spellStart"/>
            <w:r>
              <w:rPr>
                <w:rFonts w:eastAsia="Times New Roman" w:cs="Arial"/>
                <w:szCs w:val="20"/>
              </w:rPr>
              <w:t>cho</w:t>
            </w:r>
            <w:proofErr w:type="spellEnd"/>
            <w:r>
              <w:rPr>
                <w:rFonts w:eastAsia="Times New Roman" w:cs="Arial"/>
                <w:szCs w:val="20"/>
              </w:rPr>
              <w:t xml:space="preserve"> KUNN</w:t>
            </w:r>
          </w:p>
        </w:tc>
      </w:tr>
      <w:tr w:rsidR="001E6205" w:rsidRPr="00103A91" w14:paraId="23704DAF" w14:textId="4249AFBD" w:rsidTr="00E01F87">
        <w:tc>
          <w:tcPr>
            <w:tcW w:w="2152" w:type="dxa"/>
            <w:hideMark/>
          </w:tcPr>
          <w:p w14:paraId="73CE9F6E" w14:textId="77777777" w:rsidR="001E6205" w:rsidRPr="00103A91" w:rsidRDefault="001E6205" w:rsidP="001E6205">
            <w:pPr>
              <w:spacing w:after="0" w:line="240" w:lineRule="auto"/>
              <w:rPr>
                <w:rFonts w:eastAsia="Times New Roman" w:cs="Arial"/>
                <w:szCs w:val="20"/>
              </w:rPr>
            </w:pPr>
            <w:proofErr w:type="spellStart"/>
            <w:r w:rsidRPr="00103A91">
              <w:rPr>
                <w:rFonts w:eastAsia="Times New Roman" w:cs="Arial"/>
                <w:szCs w:val="20"/>
              </w:rPr>
              <w:t>Lãi</w:t>
            </w:r>
            <w:proofErr w:type="spellEnd"/>
            <w:r w:rsidRPr="00103A91">
              <w:rPr>
                <w:rFonts w:eastAsia="Times New Roman" w:cs="Arial"/>
                <w:szCs w:val="20"/>
              </w:rPr>
              <w:t xml:space="preserve"> </w:t>
            </w:r>
            <w:proofErr w:type="spellStart"/>
            <w:r w:rsidRPr="00103A91">
              <w:rPr>
                <w:rFonts w:eastAsia="Times New Roman" w:cs="Arial"/>
                <w:szCs w:val="20"/>
              </w:rPr>
              <w:t>suất</w:t>
            </w:r>
            <w:proofErr w:type="spellEnd"/>
          </w:p>
        </w:tc>
        <w:tc>
          <w:tcPr>
            <w:tcW w:w="2067" w:type="dxa"/>
            <w:hideMark/>
          </w:tcPr>
          <w:p w14:paraId="58C742E9" w14:textId="787F649A" w:rsidR="001E6205" w:rsidRPr="00103A91" w:rsidRDefault="001E6205" w:rsidP="001E6205">
            <w:pPr>
              <w:spacing w:after="0" w:line="240" w:lineRule="auto"/>
              <w:rPr>
                <w:rFonts w:eastAsia="Times New Roman" w:cs="Arial"/>
                <w:szCs w:val="20"/>
              </w:rPr>
            </w:pPr>
            <w:proofErr w:type="spellStart"/>
            <w:r w:rsidRPr="00103A91">
              <w:rPr>
                <w:rFonts w:eastAsia="Times New Roman" w:cs="Arial"/>
                <w:szCs w:val="20"/>
              </w:rPr>
              <w:t>interest</w:t>
            </w:r>
            <w:r>
              <w:rPr>
                <w:rFonts w:eastAsia="Times New Roman" w:cs="Arial"/>
                <w:szCs w:val="20"/>
              </w:rPr>
              <w:t>R</w:t>
            </w:r>
            <w:r w:rsidRPr="00103A91">
              <w:rPr>
                <w:rFonts w:eastAsia="Times New Roman" w:cs="Arial"/>
                <w:szCs w:val="20"/>
              </w:rPr>
              <w:t>ate</w:t>
            </w:r>
            <w:proofErr w:type="spellEnd"/>
          </w:p>
        </w:tc>
        <w:tc>
          <w:tcPr>
            <w:tcW w:w="1843" w:type="dxa"/>
            <w:hideMark/>
          </w:tcPr>
          <w:p w14:paraId="6F5ED077" w14:textId="77777777" w:rsidR="001E6205" w:rsidRPr="00103A91" w:rsidRDefault="001E6205" w:rsidP="001E6205">
            <w:pPr>
              <w:spacing w:after="0" w:line="240" w:lineRule="auto"/>
              <w:rPr>
                <w:rFonts w:eastAsia="Times New Roman" w:cs="Arial"/>
                <w:szCs w:val="20"/>
              </w:rPr>
            </w:pPr>
            <w:proofErr w:type="gramStart"/>
            <w:r w:rsidRPr="00103A91">
              <w:rPr>
                <w:rFonts w:eastAsia="Times New Roman" w:cs="Arial"/>
                <w:szCs w:val="20"/>
              </w:rPr>
              <w:t>DECIMAL(</w:t>
            </w:r>
            <w:proofErr w:type="gramEnd"/>
            <w:r w:rsidRPr="00103A91">
              <w:rPr>
                <w:rFonts w:eastAsia="Times New Roman" w:cs="Arial"/>
                <w:szCs w:val="20"/>
              </w:rPr>
              <w:t>10,6)</w:t>
            </w:r>
          </w:p>
        </w:tc>
        <w:tc>
          <w:tcPr>
            <w:tcW w:w="3969" w:type="dxa"/>
          </w:tcPr>
          <w:p w14:paraId="1FE7B456" w14:textId="77777777" w:rsidR="001E6205" w:rsidRPr="00103A91" w:rsidRDefault="001E6205" w:rsidP="001E6205">
            <w:pPr>
              <w:spacing w:after="0" w:line="240" w:lineRule="auto"/>
              <w:rPr>
                <w:rFonts w:eastAsia="Times New Roman" w:cs="Arial"/>
                <w:szCs w:val="20"/>
              </w:rPr>
            </w:pPr>
          </w:p>
        </w:tc>
      </w:tr>
      <w:tr w:rsidR="001E6205" w:rsidRPr="00103A91" w14:paraId="66B4B7D3" w14:textId="6E654AE3" w:rsidTr="00E01F87">
        <w:tc>
          <w:tcPr>
            <w:tcW w:w="2152" w:type="dxa"/>
            <w:hideMark/>
          </w:tcPr>
          <w:p w14:paraId="2660EE25" w14:textId="77777777" w:rsidR="001E6205" w:rsidRPr="00103A91" w:rsidRDefault="001E6205" w:rsidP="001E6205">
            <w:pPr>
              <w:spacing w:after="0" w:line="240" w:lineRule="auto"/>
              <w:rPr>
                <w:rFonts w:eastAsia="Times New Roman" w:cs="Arial"/>
                <w:szCs w:val="20"/>
              </w:rPr>
            </w:pPr>
            <w:proofErr w:type="spellStart"/>
            <w:r w:rsidRPr="00103A91">
              <w:rPr>
                <w:rFonts w:eastAsia="Times New Roman" w:cs="Arial"/>
                <w:szCs w:val="20"/>
              </w:rPr>
              <w:t>Đồng</w:t>
            </w:r>
            <w:proofErr w:type="spellEnd"/>
            <w:r w:rsidRPr="00103A91">
              <w:rPr>
                <w:rFonts w:eastAsia="Times New Roman" w:cs="Arial"/>
                <w:szCs w:val="20"/>
              </w:rPr>
              <w:t xml:space="preserve"> </w:t>
            </w:r>
            <w:proofErr w:type="spellStart"/>
            <w:r w:rsidRPr="00103A91">
              <w:rPr>
                <w:rFonts w:eastAsia="Times New Roman" w:cs="Arial"/>
                <w:szCs w:val="20"/>
              </w:rPr>
              <w:t>tiền</w:t>
            </w:r>
            <w:proofErr w:type="spellEnd"/>
          </w:p>
        </w:tc>
        <w:tc>
          <w:tcPr>
            <w:tcW w:w="2067" w:type="dxa"/>
            <w:hideMark/>
          </w:tcPr>
          <w:p w14:paraId="6F9CC46D" w14:textId="5E8944ED" w:rsidR="001E6205" w:rsidRPr="00103A91" w:rsidRDefault="001E6205" w:rsidP="001E6205">
            <w:pPr>
              <w:spacing w:after="0" w:line="240" w:lineRule="auto"/>
              <w:rPr>
                <w:rFonts w:eastAsia="Times New Roman" w:cs="Arial"/>
                <w:szCs w:val="20"/>
              </w:rPr>
            </w:pPr>
            <w:r w:rsidRPr="00103A91">
              <w:rPr>
                <w:rFonts w:eastAsia="Times New Roman" w:cs="Arial"/>
                <w:szCs w:val="20"/>
              </w:rPr>
              <w:t>currency</w:t>
            </w:r>
          </w:p>
        </w:tc>
        <w:tc>
          <w:tcPr>
            <w:tcW w:w="1843" w:type="dxa"/>
            <w:hideMark/>
          </w:tcPr>
          <w:p w14:paraId="6C287245" w14:textId="77777777" w:rsidR="001E6205" w:rsidRPr="00103A91" w:rsidRDefault="001E6205" w:rsidP="001E6205">
            <w:pPr>
              <w:spacing w:after="0" w:line="240" w:lineRule="auto"/>
              <w:rPr>
                <w:rFonts w:eastAsia="Times New Roman" w:cs="Arial"/>
                <w:szCs w:val="20"/>
              </w:rPr>
            </w:pPr>
            <w:proofErr w:type="gramStart"/>
            <w:r w:rsidRPr="00103A91">
              <w:rPr>
                <w:rFonts w:eastAsia="Times New Roman" w:cs="Arial"/>
                <w:szCs w:val="20"/>
              </w:rPr>
              <w:t>VARCHAR(</w:t>
            </w:r>
            <w:proofErr w:type="gramEnd"/>
            <w:r w:rsidRPr="00103A91">
              <w:rPr>
                <w:rFonts w:eastAsia="Times New Roman" w:cs="Arial"/>
                <w:szCs w:val="20"/>
              </w:rPr>
              <w:t>3)</w:t>
            </w:r>
          </w:p>
        </w:tc>
        <w:tc>
          <w:tcPr>
            <w:tcW w:w="3969" w:type="dxa"/>
          </w:tcPr>
          <w:p w14:paraId="3EF6CC38" w14:textId="77777777" w:rsidR="001E6205" w:rsidRPr="00103A91" w:rsidRDefault="001E6205" w:rsidP="001E6205">
            <w:pPr>
              <w:spacing w:after="0" w:line="240" w:lineRule="auto"/>
              <w:rPr>
                <w:rFonts w:eastAsia="Times New Roman" w:cs="Arial"/>
                <w:szCs w:val="20"/>
              </w:rPr>
            </w:pPr>
          </w:p>
        </w:tc>
      </w:tr>
      <w:tr w:rsidR="001E6205" w:rsidRPr="00103A91" w14:paraId="36EB2ABD" w14:textId="68789125" w:rsidTr="00E01F87">
        <w:tc>
          <w:tcPr>
            <w:tcW w:w="2152" w:type="dxa"/>
            <w:hideMark/>
          </w:tcPr>
          <w:p w14:paraId="3DFD161C" w14:textId="77777777" w:rsidR="001E6205" w:rsidRPr="00103A91" w:rsidRDefault="001E6205" w:rsidP="001E6205">
            <w:pPr>
              <w:spacing w:after="0" w:line="240" w:lineRule="auto"/>
              <w:rPr>
                <w:rFonts w:eastAsia="Times New Roman" w:cs="Arial"/>
                <w:szCs w:val="20"/>
              </w:rPr>
            </w:pPr>
            <w:proofErr w:type="spellStart"/>
            <w:r w:rsidRPr="00103A91">
              <w:rPr>
                <w:rFonts w:eastAsia="Times New Roman" w:cs="Arial"/>
                <w:szCs w:val="20"/>
              </w:rPr>
              <w:t>Mục</w:t>
            </w:r>
            <w:proofErr w:type="spellEnd"/>
            <w:r w:rsidRPr="00103A91">
              <w:rPr>
                <w:rFonts w:eastAsia="Times New Roman" w:cs="Arial"/>
                <w:szCs w:val="20"/>
              </w:rPr>
              <w:t xml:space="preserve"> </w:t>
            </w:r>
            <w:proofErr w:type="spellStart"/>
            <w:r w:rsidRPr="00103A91">
              <w:rPr>
                <w:rFonts w:eastAsia="Times New Roman" w:cs="Arial"/>
                <w:szCs w:val="20"/>
              </w:rPr>
              <w:t>đích</w:t>
            </w:r>
            <w:proofErr w:type="spellEnd"/>
            <w:r w:rsidRPr="00103A91">
              <w:rPr>
                <w:rFonts w:eastAsia="Times New Roman" w:cs="Arial"/>
                <w:szCs w:val="20"/>
              </w:rPr>
              <w:t xml:space="preserve"> </w:t>
            </w:r>
            <w:proofErr w:type="spellStart"/>
            <w:r w:rsidRPr="00103A91">
              <w:rPr>
                <w:rFonts w:eastAsia="Times New Roman" w:cs="Arial"/>
                <w:szCs w:val="20"/>
              </w:rPr>
              <w:t>vay</w:t>
            </w:r>
            <w:proofErr w:type="spellEnd"/>
          </w:p>
        </w:tc>
        <w:tc>
          <w:tcPr>
            <w:tcW w:w="2067" w:type="dxa"/>
            <w:hideMark/>
          </w:tcPr>
          <w:p w14:paraId="3145FEB3" w14:textId="418B7523" w:rsidR="001E6205" w:rsidRPr="00103A91" w:rsidRDefault="001E6205" w:rsidP="001E6205">
            <w:pPr>
              <w:spacing w:after="0" w:line="240" w:lineRule="auto"/>
              <w:rPr>
                <w:rFonts w:eastAsia="Times New Roman" w:cs="Arial"/>
                <w:szCs w:val="20"/>
              </w:rPr>
            </w:pPr>
            <w:proofErr w:type="spellStart"/>
            <w:r w:rsidRPr="00103A91">
              <w:rPr>
                <w:rFonts w:eastAsia="Times New Roman" w:cs="Arial"/>
                <w:szCs w:val="20"/>
              </w:rPr>
              <w:t>loan</w:t>
            </w:r>
            <w:r>
              <w:rPr>
                <w:rFonts w:eastAsia="Times New Roman" w:cs="Arial"/>
                <w:szCs w:val="20"/>
              </w:rPr>
              <w:t>P</w:t>
            </w:r>
            <w:r w:rsidRPr="00103A91">
              <w:rPr>
                <w:rFonts w:eastAsia="Times New Roman" w:cs="Arial"/>
                <w:szCs w:val="20"/>
              </w:rPr>
              <w:t>urpose</w:t>
            </w:r>
            <w:proofErr w:type="spellEnd"/>
          </w:p>
        </w:tc>
        <w:tc>
          <w:tcPr>
            <w:tcW w:w="1843" w:type="dxa"/>
            <w:hideMark/>
          </w:tcPr>
          <w:p w14:paraId="6548DA4A" w14:textId="77777777" w:rsidR="001E6205" w:rsidRPr="00103A91" w:rsidRDefault="001E6205" w:rsidP="001E6205">
            <w:pPr>
              <w:spacing w:after="0" w:line="240" w:lineRule="auto"/>
              <w:rPr>
                <w:rFonts w:eastAsia="Times New Roman" w:cs="Arial"/>
                <w:szCs w:val="20"/>
              </w:rPr>
            </w:pPr>
            <w:proofErr w:type="gramStart"/>
            <w:r w:rsidRPr="00103A91">
              <w:rPr>
                <w:rFonts w:eastAsia="Times New Roman" w:cs="Arial"/>
                <w:szCs w:val="20"/>
              </w:rPr>
              <w:t>VARCHAR(</w:t>
            </w:r>
            <w:proofErr w:type="gramEnd"/>
            <w:r w:rsidRPr="00103A91">
              <w:rPr>
                <w:rFonts w:eastAsia="Times New Roman" w:cs="Arial"/>
                <w:szCs w:val="20"/>
              </w:rPr>
              <w:t>500)</w:t>
            </w:r>
          </w:p>
        </w:tc>
        <w:tc>
          <w:tcPr>
            <w:tcW w:w="3969" w:type="dxa"/>
          </w:tcPr>
          <w:p w14:paraId="74651487" w14:textId="77777777" w:rsidR="001E6205" w:rsidRPr="00103A91" w:rsidRDefault="001E6205" w:rsidP="001E6205">
            <w:pPr>
              <w:spacing w:after="0" w:line="240" w:lineRule="auto"/>
              <w:rPr>
                <w:rFonts w:eastAsia="Times New Roman" w:cs="Arial"/>
                <w:szCs w:val="20"/>
              </w:rPr>
            </w:pPr>
          </w:p>
        </w:tc>
      </w:tr>
      <w:tr w:rsidR="001E6205" w:rsidRPr="00103A91" w14:paraId="621E1B37" w14:textId="66B83D16" w:rsidTr="00E01F87">
        <w:tc>
          <w:tcPr>
            <w:tcW w:w="2152" w:type="dxa"/>
            <w:hideMark/>
          </w:tcPr>
          <w:p w14:paraId="76D3770A" w14:textId="77777777" w:rsidR="001E6205" w:rsidRPr="00103A91" w:rsidRDefault="001E6205" w:rsidP="001E6205">
            <w:pPr>
              <w:spacing w:after="0" w:line="240" w:lineRule="auto"/>
              <w:rPr>
                <w:rFonts w:eastAsia="Times New Roman" w:cs="Arial"/>
                <w:szCs w:val="20"/>
              </w:rPr>
            </w:pPr>
            <w:proofErr w:type="spellStart"/>
            <w:r w:rsidRPr="00103A91">
              <w:rPr>
                <w:rFonts w:eastAsia="Times New Roman" w:cs="Arial"/>
                <w:szCs w:val="20"/>
              </w:rPr>
              <w:t>Ngày</w:t>
            </w:r>
            <w:proofErr w:type="spellEnd"/>
            <w:r w:rsidRPr="00103A91">
              <w:rPr>
                <w:rFonts w:eastAsia="Times New Roman" w:cs="Arial"/>
                <w:szCs w:val="20"/>
              </w:rPr>
              <w:t xml:space="preserve"> </w:t>
            </w:r>
            <w:proofErr w:type="spellStart"/>
            <w:r w:rsidRPr="00103A91">
              <w:rPr>
                <w:rFonts w:eastAsia="Times New Roman" w:cs="Arial"/>
                <w:szCs w:val="20"/>
              </w:rPr>
              <w:t>tạo</w:t>
            </w:r>
            <w:proofErr w:type="spellEnd"/>
          </w:p>
        </w:tc>
        <w:tc>
          <w:tcPr>
            <w:tcW w:w="2067" w:type="dxa"/>
            <w:hideMark/>
          </w:tcPr>
          <w:p w14:paraId="298AA76E" w14:textId="38368A24" w:rsidR="001E6205" w:rsidRPr="00103A91" w:rsidRDefault="001E6205" w:rsidP="001E6205">
            <w:pPr>
              <w:spacing w:after="0" w:line="240" w:lineRule="auto"/>
              <w:rPr>
                <w:rFonts w:eastAsia="Times New Roman" w:cs="Arial"/>
                <w:szCs w:val="20"/>
              </w:rPr>
            </w:pPr>
            <w:proofErr w:type="spellStart"/>
            <w:r w:rsidRPr="00103A91">
              <w:rPr>
                <w:rFonts w:eastAsia="Times New Roman" w:cs="Arial"/>
                <w:szCs w:val="20"/>
              </w:rPr>
              <w:t>created</w:t>
            </w:r>
            <w:r>
              <w:rPr>
                <w:rFonts w:eastAsia="Times New Roman" w:cs="Arial"/>
                <w:szCs w:val="20"/>
              </w:rPr>
              <w:t>Date</w:t>
            </w:r>
            <w:proofErr w:type="spellEnd"/>
          </w:p>
        </w:tc>
        <w:tc>
          <w:tcPr>
            <w:tcW w:w="1843" w:type="dxa"/>
            <w:hideMark/>
          </w:tcPr>
          <w:p w14:paraId="4745F6E9" w14:textId="77777777" w:rsidR="001E6205" w:rsidRPr="00103A91" w:rsidRDefault="001E6205" w:rsidP="001E6205">
            <w:pPr>
              <w:spacing w:after="0" w:line="240" w:lineRule="auto"/>
              <w:rPr>
                <w:rFonts w:eastAsia="Times New Roman" w:cs="Arial"/>
                <w:szCs w:val="20"/>
              </w:rPr>
            </w:pPr>
            <w:r w:rsidRPr="00103A91">
              <w:rPr>
                <w:rFonts w:eastAsia="Times New Roman" w:cs="Arial"/>
                <w:szCs w:val="20"/>
              </w:rPr>
              <w:t>TIMESTAMP</w:t>
            </w:r>
          </w:p>
        </w:tc>
        <w:tc>
          <w:tcPr>
            <w:tcW w:w="3969" w:type="dxa"/>
          </w:tcPr>
          <w:p w14:paraId="450C708D" w14:textId="77777777" w:rsidR="001E6205" w:rsidRPr="00103A91" w:rsidRDefault="001E6205" w:rsidP="001E6205">
            <w:pPr>
              <w:spacing w:after="0" w:line="240" w:lineRule="auto"/>
              <w:rPr>
                <w:rFonts w:eastAsia="Times New Roman" w:cs="Arial"/>
                <w:szCs w:val="20"/>
              </w:rPr>
            </w:pPr>
          </w:p>
        </w:tc>
      </w:tr>
      <w:tr w:rsidR="001E6205" w:rsidRPr="00103A91" w14:paraId="055CBF38" w14:textId="0EB52902" w:rsidTr="00E01F87">
        <w:tc>
          <w:tcPr>
            <w:tcW w:w="2152" w:type="dxa"/>
            <w:hideMark/>
          </w:tcPr>
          <w:p w14:paraId="3806ED44" w14:textId="77777777" w:rsidR="001E6205" w:rsidRPr="00103A91" w:rsidRDefault="001E6205" w:rsidP="001E6205">
            <w:pPr>
              <w:spacing w:after="0" w:line="240" w:lineRule="auto"/>
              <w:rPr>
                <w:rFonts w:eastAsia="Times New Roman" w:cs="Arial"/>
                <w:szCs w:val="20"/>
              </w:rPr>
            </w:pPr>
            <w:r w:rsidRPr="00103A91">
              <w:rPr>
                <w:rFonts w:eastAsia="Times New Roman" w:cs="Arial"/>
                <w:szCs w:val="20"/>
              </w:rPr>
              <w:t xml:space="preserve">User </w:t>
            </w:r>
            <w:proofErr w:type="spellStart"/>
            <w:r w:rsidRPr="00103A91">
              <w:rPr>
                <w:rFonts w:eastAsia="Times New Roman" w:cs="Arial"/>
                <w:szCs w:val="20"/>
              </w:rPr>
              <w:t>tạo</w:t>
            </w:r>
            <w:proofErr w:type="spellEnd"/>
          </w:p>
        </w:tc>
        <w:tc>
          <w:tcPr>
            <w:tcW w:w="2067" w:type="dxa"/>
            <w:hideMark/>
          </w:tcPr>
          <w:p w14:paraId="7CC90CD6" w14:textId="79F450B6" w:rsidR="001E6205" w:rsidRPr="00103A91" w:rsidRDefault="001E6205" w:rsidP="001E6205">
            <w:pPr>
              <w:spacing w:after="0" w:line="240" w:lineRule="auto"/>
              <w:rPr>
                <w:rFonts w:eastAsia="Times New Roman" w:cs="Arial"/>
                <w:szCs w:val="20"/>
              </w:rPr>
            </w:pPr>
            <w:proofErr w:type="spellStart"/>
            <w:r>
              <w:rPr>
                <w:rFonts w:eastAsia="Times New Roman" w:cs="Arial"/>
                <w:szCs w:val="20"/>
              </w:rPr>
              <w:t>createUser</w:t>
            </w:r>
            <w:proofErr w:type="spellEnd"/>
          </w:p>
        </w:tc>
        <w:tc>
          <w:tcPr>
            <w:tcW w:w="1843" w:type="dxa"/>
            <w:hideMark/>
          </w:tcPr>
          <w:p w14:paraId="47FE645B" w14:textId="77777777" w:rsidR="001E6205" w:rsidRPr="00103A91" w:rsidRDefault="001E6205" w:rsidP="001E6205">
            <w:pPr>
              <w:spacing w:after="0" w:line="240" w:lineRule="auto"/>
              <w:rPr>
                <w:rFonts w:eastAsia="Times New Roman" w:cs="Arial"/>
                <w:szCs w:val="20"/>
              </w:rPr>
            </w:pPr>
            <w:r w:rsidRPr="00103A91">
              <w:rPr>
                <w:rFonts w:eastAsia="Times New Roman" w:cs="Arial"/>
                <w:szCs w:val="20"/>
              </w:rPr>
              <w:t>BIGINT</w:t>
            </w:r>
          </w:p>
        </w:tc>
        <w:tc>
          <w:tcPr>
            <w:tcW w:w="3969" w:type="dxa"/>
          </w:tcPr>
          <w:p w14:paraId="56F2F1CA" w14:textId="77777777" w:rsidR="001E6205" w:rsidRPr="00103A91" w:rsidRDefault="001E6205" w:rsidP="001E6205">
            <w:pPr>
              <w:spacing w:after="0" w:line="240" w:lineRule="auto"/>
              <w:rPr>
                <w:rFonts w:eastAsia="Times New Roman" w:cs="Arial"/>
                <w:szCs w:val="20"/>
              </w:rPr>
            </w:pPr>
          </w:p>
        </w:tc>
      </w:tr>
      <w:tr w:rsidR="001E6205" w:rsidRPr="00103A91" w14:paraId="5CA0D963" w14:textId="4FECF7AE" w:rsidTr="00E01F87">
        <w:tc>
          <w:tcPr>
            <w:tcW w:w="2152" w:type="dxa"/>
            <w:hideMark/>
          </w:tcPr>
          <w:p w14:paraId="522077BF" w14:textId="77777777" w:rsidR="001E6205" w:rsidRPr="00103A91" w:rsidRDefault="001E6205" w:rsidP="001E6205">
            <w:pPr>
              <w:spacing w:after="0" w:line="240" w:lineRule="auto"/>
              <w:rPr>
                <w:rFonts w:eastAsia="Times New Roman" w:cs="Arial"/>
                <w:szCs w:val="20"/>
              </w:rPr>
            </w:pPr>
            <w:proofErr w:type="spellStart"/>
            <w:r w:rsidRPr="00103A91">
              <w:rPr>
                <w:rFonts w:eastAsia="Times New Roman" w:cs="Arial"/>
                <w:szCs w:val="20"/>
              </w:rPr>
              <w:t>Ngày</w:t>
            </w:r>
            <w:proofErr w:type="spellEnd"/>
            <w:r w:rsidRPr="00103A91">
              <w:rPr>
                <w:rFonts w:eastAsia="Times New Roman" w:cs="Arial"/>
                <w:szCs w:val="20"/>
              </w:rPr>
              <w:t xml:space="preserve"> </w:t>
            </w:r>
            <w:proofErr w:type="spellStart"/>
            <w:r w:rsidRPr="00103A91">
              <w:rPr>
                <w:rFonts w:eastAsia="Times New Roman" w:cs="Arial"/>
                <w:szCs w:val="20"/>
              </w:rPr>
              <w:t>duyệt</w:t>
            </w:r>
            <w:proofErr w:type="spellEnd"/>
          </w:p>
        </w:tc>
        <w:tc>
          <w:tcPr>
            <w:tcW w:w="2067" w:type="dxa"/>
            <w:hideMark/>
          </w:tcPr>
          <w:p w14:paraId="429EC143" w14:textId="0F958EC6" w:rsidR="001E6205" w:rsidRPr="00103A91" w:rsidRDefault="001E6205" w:rsidP="001E6205">
            <w:pPr>
              <w:spacing w:after="0" w:line="240" w:lineRule="auto"/>
              <w:rPr>
                <w:rFonts w:eastAsia="Times New Roman" w:cs="Arial"/>
                <w:szCs w:val="20"/>
              </w:rPr>
            </w:pPr>
            <w:proofErr w:type="spellStart"/>
            <w:r>
              <w:rPr>
                <w:rFonts w:eastAsia="Times New Roman" w:cs="Arial"/>
                <w:szCs w:val="20"/>
              </w:rPr>
              <w:t>ApproveDate</w:t>
            </w:r>
            <w:proofErr w:type="spellEnd"/>
          </w:p>
        </w:tc>
        <w:tc>
          <w:tcPr>
            <w:tcW w:w="1843" w:type="dxa"/>
            <w:hideMark/>
          </w:tcPr>
          <w:p w14:paraId="5F69103D" w14:textId="77777777" w:rsidR="001E6205" w:rsidRPr="00103A91" w:rsidRDefault="001E6205" w:rsidP="001E6205">
            <w:pPr>
              <w:spacing w:after="0" w:line="240" w:lineRule="auto"/>
              <w:rPr>
                <w:rFonts w:eastAsia="Times New Roman" w:cs="Arial"/>
                <w:szCs w:val="20"/>
              </w:rPr>
            </w:pPr>
            <w:r w:rsidRPr="00103A91">
              <w:rPr>
                <w:rFonts w:eastAsia="Times New Roman" w:cs="Arial"/>
                <w:szCs w:val="20"/>
              </w:rPr>
              <w:t>TIMESTAMP</w:t>
            </w:r>
          </w:p>
        </w:tc>
        <w:tc>
          <w:tcPr>
            <w:tcW w:w="3969" w:type="dxa"/>
          </w:tcPr>
          <w:p w14:paraId="50E6B024" w14:textId="77777777" w:rsidR="001E6205" w:rsidRPr="00103A91" w:rsidRDefault="001E6205" w:rsidP="001E6205">
            <w:pPr>
              <w:spacing w:after="0" w:line="240" w:lineRule="auto"/>
              <w:rPr>
                <w:rFonts w:eastAsia="Times New Roman" w:cs="Arial"/>
                <w:szCs w:val="20"/>
              </w:rPr>
            </w:pPr>
          </w:p>
        </w:tc>
      </w:tr>
      <w:tr w:rsidR="001E6205" w:rsidRPr="00103A91" w14:paraId="21FE5CCA" w14:textId="20E181C1" w:rsidTr="00E01F87">
        <w:trPr>
          <w:trHeight w:val="308"/>
        </w:trPr>
        <w:tc>
          <w:tcPr>
            <w:tcW w:w="2152" w:type="dxa"/>
            <w:hideMark/>
          </w:tcPr>
          <w:p w14:paraId="21C09404" w14:textId="77777777" w:rsidR="001E6205" w:rsidRPr="00103A91" w:rsidRDefault="001E6205" w:rsidP="001E6205">
            <w:pPr>
              <w:spacing w:after="0" w:line="240" w:lineRule="auto"/>
              <w:rPr>
                <w:rFonts w:eastAsia="Times New Roman" w:cs="Arial"/>
                <w:szCs w:val="20"/>
              </w:rPr>
            </w:pPr>
            <w:r w:rsidRPr="00103A91">
              <w:rPr>
                <w:rFonts w:eastAsia="Times New Roman" w:cs="Arial"/>
                <w:szCs w:val="20"/>
              </w:rPr>
              <w:t xml:space="preserve">User </w:t>
            </w:r>
            <w:proofErr w:type="spellStart"/>
            <w:r w:rsidRPr="00103A91">
              <w:rPr>
                <w:rFonts w:eastAsia="Times New Roman" w:cs="Arial"/>
                <w:szCs w:val="20"/>
              </w:rPr>
              <w:t>duyệt</w:t>
            </w:r>
            <w:proofErr w:type="spellEnd"/>
          </w:p>
        </w:tc>
        <w:tc>
          <w:tcPr>
            <w:tcW w:w="2067" w:type="dxa"/>
            <w:hideMark/>
          </w:tcPr>
          <w:p w14:paraId="73FB2A40" w14:textId="7FD02E8A" w:rsidR="001E6205" w:rsidRPr="00103A91" w:rsidRDefault="001E6205" w:rsidP="001E6205">
            <w:pPr>
              <w:spacing w:after="0" w:line="240" w:lineRule="auto"/>
              <w:rPr>
                <w:rFonts w:eastAsia="Times New Roman" w:cs="Arial"/>
                <w:szCs w:val="20"/>
              </w:rPr>
            </w:pPr>
            <w:proofErr w:type="spellStart"/>
            <w:r>
              <w:rPr>
                <w:rFonts w:eastAsia="Times New Roman" w:cs="Arial"/>
                <w:szCs w:val="20"/>
              </w:rPr>
              <w:t>ApproveUser</w:t>
            </w:r>
            <w:proofErr w:type="spellEnd"/>
          </w:p>
        </w:tc>
        <w:tc>
          <w:tcPr>
            <w:tcW w:w="1843" w:type="dxa"/>
            <w:hideMark/>
          </w:tcPr>
          <w:p w14:paraId="0590E06D" w14:textId="77777777" w:rsidR="001E6205" w:rsidRPr="00103A91" w:rsidRDefault="001E6205" w:rsidP="001E6205">
            <w:pPr>
              <w:spacing w:after="0" w:line="240" w:lineRule="auto"/>
              <w:rPr>
                <w:rFonts w:eastAsia="Times New Roman" w:cs="Arial"/>
                <w:szCs w:val="20"/>
              </w:rPr>
            </w:pPr>
            <w:r w:rsidRPr="00103A91">
              <w:rPr>
                <w:rFonts w:eastAsia="Times New Roman" w:cs="Arial"/>
                <w:szCs w:val="20"/>
              </w:rPr>
              <w:t>BIGINT</w:t>
            </w:r>
          </w:p>
        </w:tc>
        <w:tc>
          <w:tcPr>
            <w:tcW w:w="3969" w:type="dxa"/>
          </w:tcPr>
          <w:p w14:paraId="063B982B" w14:textId="77777777" w:rsidR="001E6205" w:rsidRPr="00103A91" w:rsidRDefault="001E6205" w:rsidP="001E6205">
            <w:pPr>
              <w:spacing w:after="0" w:line="240" w:lineRule="auto"/>
              <w:rPr>
                <w:rFonts w:eastAsia="Times New Roman" w:cs="Arial"/>
                <w:szCs w:val="20"/>
              </w:rPr>
            </w:pPr>
          </w:p>
        </w:tc>
      </w:tr>
    </w:tbl>
    <w:p w14:paraId="36CB0C53" w14:textId="77777777" w:rsidR="00E94D43" w:rsidRPr="00E94D43" w:rsidRDefault="00E94D43" w:rsidP="00E94D43">
      <w:pPr>
        <w:rPr>
          <w:lang w:val="nl-NL"/>
        </w:rPr>
      </w:pPr>
    </w:p>
    <w:p w14:paraId="67F842E0" w14:textId="53492523" w:rsidR="007C2B89" w:rsidRPr="00E94D43" w:rsidRDefault="004B4748" w:rsidP="004E096E">
      <w:pPr>
        <w:rPr>
          <w:lang w:val="nl-NL"/>
        </w:rPr>
      </w:pPr>
      <w:r w:rsidRPr="00E94D43">
        <w:rPr>
          <w:lang w:val="nl-NL"/>
        </w:rPr>
        <w:t xml:space="preserve"> </w:t>
      </w:r>
    </w:p>
    <w:p w14:paraId="3A2A88CE" w14:textId="77777777" w:rsidR="007C2B89" w:rsidRDefault="00000000">
      <w:pPr>
        <w:pStyle w:val="Heading2"/>
        <w:rPr>
          <w:rFonts w:ascii="Arial" w:eastAsia="Arial" w:hAnsi="Arial"/>
        </w:rPr>
      </w:pPr>
      <w:r>
        <w:rPr>
          <w:rFonts w:ascii="Arial" w:eastAsia="Arial" w:hAnsi="Arial"/>
        </w:rPr>
        <w:t xml:space="preserve">6.2 FR-CON-002 - </w:t>
      </w:r>
      <w:proofErr w:type="spellStart"/>
      <w:r>
        <w:rPr>
          <w:rFonts w:ascii="Arial" w:eastAsia="Arial" w:hAnsi="Arial"/>
        </w:rPr>
        <w:t>Tạo</w:t>
      </w:r>
      <w:proofErr w:type="spellEnd"/>
      <w:r>
        <w:rPr>
          <w:rFonts w:ascii="Arial" w:eastAsia="Arial" w:hAnsi="Arial"/>
        </w:rPr>
        <w:t xml:space="preserve"> </w:t>
      </w:r>
      <w:proofErr w:type="spellStart"/>
      <w:r>
        <w:rPr>
          <w:rFonts w:ascii="Arial" w:eastAsia="Arial" w:hAnsi="Arial"/>
        </w:rPr>
        <w:t>và</w:t>
      </w:r>
      <w:proofErr w:type="spellEnd"/>
      <w:r>
        <w:rPr>
          <w:rFonts w:ascii="Arial" w:eastAsia="Arial" w:hAnsi="Arial"/>
        </w:rPr>
        <w:t xml:space="preserve"> </w:t>
      </w:r>
      <w:proofErr w:type="spellStart"/>
      <w:r>
        <w:rPr>
          <w:rFonts w:ascii="Arial" w:eastAsia="Arial" w:hAnsi="Arial"/>
        </w:rPr>
        <w:t>quản</w:t>
      </w:r>
      <w:proofErr w:type="spellEnd"/>
      <w:r>
        <w:rPr>
          <w:rFonts w:ascii="Arial" w:eastAsia="Arial" w:hAnsi="Arial"/>
        </w:rPr>
        <w:t xml:space="preserve"> </w:t>
      </w:r>
      <w:proofErr w:type="spellStart"/>
      <w:r>
        <w:rPr>
          <w:rFonts w:ascii="Arial" w:eastAsia="Arial" w:hAnsi="Arial"/>
        </w:rPr>
        <w:t>lý</w:t>
      </w:r>
      <w:proofErr w:type="spellEnd"/>
      <w:r>
        <w:rPr>
          <w:rFonts w:ascii="Arial" w:eastAsia="Arial" w:hAnsi="Arial"/>
        </w:rPr>
        <w:t xml:space="preserve"> KUNN</w:t>
      </w:r>
    </w:p>
    <w:p w14:paraId="246E23BE" w14:textId="77777777" w:rsidR="004D33AC" w:rsidRPr="004D33AC" w:rsidRDefault="004D33AC" w:rsidP="004D33AC">
      <w:r w:rsidRPr="004D33AC">
        <w:t xml:space="preserve">Cho </w:t>
      </w:r>
      <w:proofErr w:type="spellStart"/>
      <w:r w:rsidRPr="004D33AC">
        <w:t>phép</w:t>
      </w:r>
      <w:proofErr w:type="spellEnd"/>
      <w:r w:rsidRPr="004D33AC">
        <w:t xml:space="preserve"> </w:t>
      </w:r>
      <w:proofErr w:type="spellStart"/>
      <w:r w:rsidRPr="004D33AC">
        <w:t>tra</w:t>
      </w:r>
      <w:proofErr w:type="spellEnd"/>
      <w:r w:rsidRPr="004D33AC">
        <w:t xml:space="preserve"> </w:t>
      </w:r>
      <w:proofErr w:type="spellStart"/>
      <w:r w:rsidRPr="004D33AC">
        <w:t>cứu</w:t>
      </w:r>
      <w:proofErr w:type="spellEnd"/>
      <w:r w:rsidRPr="004D33AC">
        <w:t xml:space="preserve"> </w:t>
      </w:r>
      <w:proofErr w:type="spellStart"/>
      <w:r w:rsidRPr="004D33AC">
        <w:t>danh</w:t>
      </w:r>
      <w:proofErr w:type="spellEnd"/>
      <w:r w:rsidRPr="004D33AC">
        <w:t xml:space="preserve"> </w:t>
      </w:r>
      <w:proofErr w:type="spellStart"/>
      <w:r w:rsidRPr="004D33AC">
        <w:t>sách</w:t>
      </w:r>
      <w:proofErr w:type="spellEnd"/>
      <w:r w:rsidRPr="004D33AC">
        <w:t xml:space="preserve"> </w:t>
      </w:r>
      <w:proofErr w:type="spellStart"/>
      <w:r w:rsidRPr="004D33AC">
        <w:t>các</w:t>
      </w:r>
      <w:proofErr w:type="spellEnd"/>
      <w:r w:rsidRPr="004D33AC">
        <w:t xml:space="preserve"> KUNN </w:t>
      </w:r>
      <w:proofErr w:type="spellStart"/>
      <w:r w:rsidRPr="004D33AC">
        <w:t>đang</w:t>
      </w:r>
      <w:proofErr w:type="spellEnd"/>
      <w:r w:rsidRPr="004D33AC">
        <w:t xml:space="preserve"> </w:t>
      </w:r>
      <w:proofErr w:type="spellStart"/>
      <w:r w:rsidRPr="004D33AC">
        <w:t>hoạt</w:t>
      </w:r>
      <w:proofErr w:type="spellEnd"/>
      <w:r w:rsidRPr="004D33AC">
        <w:t xml:space="preserve"> </w:t>
      </w:r>
      <w:proofErr w:type="spellStart"/>
      <w:r w:rsidRPr="004D33AC">
        <w:t>động</w:t>
      </w:r>
      <w:proofErr w:type="spellEnd"/>
      <w:r w:rsidRPr="004D33AC">
        <w:t xml:space="preserve">, </w:t>
      </w:r>
      <w:proofErr w:type="spellStart"/>
      <w:r w:rsidRPr="004D33AC">
        <w:t>gồm</w:t>
      </w:r>
      <w:proofErr w:type="spellEnd"/>
      <w:r w:rsidRPr="004D33AC">
        <w:t xml:space="preserve"> </w:t>
      </w:r>
      <w:proofErr w:type="spellStart"/>
      <w:r w:rsidRPr="004D33AC">
        <w:t>các</w:t>
      </w:r>
      <w:proofErr w:type="spellEnd"/>
      <w:r w:rsidRPr="004D33AC">
        <w:t xml:space="preserve"> </w:t>
      </w:r>
      <w:proofErr w:type="spellStart"/>
      <w:r w:rsidRPr="004D33AC">
        <w:t>thông</w:t>
      </w:r>
      <w:proofErr w:type="spellEnd"/>
      <w:r w:rsidRPr="004D33AC">
        <w:t xml:space="preserve"> tin:</w:t>
      </w:r>
    </w:p>
    <w:p w14:paraId="28E97109" w14:textId="74BED045" w:rsidR="004D33AC" w:rsidRPr="00723D3E" w:rsidRDefault="004D33AC" w:rsidP="004D33AC">
      <w:pPr>
        <w:rPr>
          <w:b/>
          <w:bCs/>
          <w:lang w:val="nl-NL"/>
        </w:rPr>
      </w:pPr>
      <w:r w:rsidRPr="00723D3E">
        <w:rPr>
          <w:b/>
          <w:bCs/>
          <w:lang w:val="nl-NL"/>
        </w:rPr>
        <w:t>Rule</w:t>
      </w:r>
      <w:r w:rsidRPr="00723D3E">
        <w:rPr>
          <w:b/>
          <w:bCs/>
          <w:lang w:val="nl-NL"/>
        </w:rPr>
        <w:t xml:space="preserve"> thêm mới KUNN</w:t>
      </w:r>
      <w:r w:rsidRPr="00723D3E">
        <w:rPr>
          <w:b/>
          <w:bCs/>
          <w:lang w:val="nl-NL"/>
        </w:rPr>
        <w:t xml:space="preserve">: </w:t>
      </w:r>
    </w:p>
    <w:p w14:paraId="202E12A6" w14:textId="211805D3" w:rsidR="004D33AC" w:rsidRDefault="00F33E5A" w:rsidP="00F33E5A">
      <w:pPr>
        <w:pStyle w:val="ListParagraph"/>
        <w:numPr>
          <w:ilvl w:val="0"/>
          <w:numId w:val="10"/>
        </w:numPr>
        <w:rPr>
          <w:lang w:val="nl-NL"/>
        </w:rPr>
      </w:pPr>
      <w:r w:rsidRPr="00F33E5A">
        <w:rPr>
          <w:lang w:val="nl-NL"/>
        </w:rPr>
        <w:t>User có thể tạo mới K</w:t>
      </w:r>
      <w:r>
        <w:rPr>
          <w:lang w:val="nl-NL"/>
        </w:rPr>
        <w:t>UNN, lúc tạo sẽ check với hạn mức tín dụng còn lại của</w:t>
      </w:r>
      <w:r w:rsidR="00CD2B8E">
        <w:rPr>
          <w:lang w:val="nl-NL"/>
        </w:rPr>
        <w:t xml:space="preserve"> gói được gán.</w:t>
      </w:r>
    </w:p>
    <w:p w14:paraId="0300E25A" w14:textId="5BFB84A8" w:rsidR="00CD2B8E" w:rsidRDefault="00CD2B8E" w:rsidP="00F33E5A">
      <w:pPr>
        <w:pStyle w:val="ListParagraph"/>
        <w:numPr>
          <w:ilvl w:val="0"/>
          <w:numId w:val="10"/>
        </w:numPr>
        <w:rPr>
          <w:lang w:val="nl-NL"/>
        </w:rPr>
      </w:pPr>
      <w:r w:rsidRPr="00CD2B8E">
        <w:rPr>
          <w:lang w:val="nl-NL"/>
        </w:rPr>
        <w:t xml:space="preserve">KUNN chưa duyệt chưa ăn </w:t>
      </w:r>
      <w:r>
        <w:rPr>
          <w:lang w:val="nl-NL"/>
        </w:rPr>
        <w:t xml:space="preserve">vào hạn mức =&gt; user có thể tạo KUNN </w:t>
      </w:r>
      <w:r w:rsidR="00A93945">
        <w:rPr>
          <w:lang w:val="nl-NL"/>
        </w:rPr>
        <w:t>tại ngày trong tương lai.</w:t>
      </w:r>
    </w:p>
    <w:p w14:paraId="0566056F" w14:textId="30A65F0C" w:rsidR="00A93945" w:rsidRDefault="00A93945" w:rsidP="00F33E5A">
      <w:pPr>
        <w:pStyle w:val="ListParagraph"/>
        <w:numPr>
          <w:ilvl w:val="0"/>
          <w:numId w:val="10"/>
        </w:numPr>
        <w:rPr>
          <w:lang w:val="nl-NL"/>
        </w:rPr>
      </w:pPr>
      <w:r w:rsidRPr="0019468A">
        <w:rPr>
          <w:lang w:val="nl-NL"/>
        </w:rPr>
        <w:t xml:space="preserve">Duyệt: Khi duyệt, ht thực hiện check </w:t>
      </w:r>
      <w:r w:rsidR="0019468A" w:rsidRPr="0019468A">
        <w:rPr>
          <w:lang w:val="nl-NL"/>
        </w:rPr>
        <w:t xml:space="preserve">số tiền </w:t>
      </w:r>
      <w:r w:rsidR="0019468A">
        <w:rPr>
          <w:lang w:val="nl-NL"/>
        </w:rPr>
        <w:t>vay của KUNN với hạn mức tổng còn lại tại thời điểm duyệt:</w:t>
      </w:r>
    </w:p>
    <w:p w14:paraId="4B67CAF5" w14:textId="37DB6DEB" w:rsidR="0019468A" w:rsidRDefault="0019468A" w:rsidP="0019468A">
      <w:pPr>
        <w:pStyle w:val="ListParagraph"/>
        <w:rPr>
          <w:rFonts w:eastAsia="Times New Roman" w:cs="Arial"/>
          <w:b/>
          <w:bCs/>
          <w:szCs w:val="20"/>
        </w:rPr>
      </w:pPr>
      <w:proofErr w:type="spellStart"/>
      <w:r w:rsidRPr="0019468A">
        <w:rPr>
          <w:rFonts w:eastAsia="Times New Roman" w:cs="Arial"/>
          <w:b/>
          <w:bCs/>
          <w:szCs w:val="20"/>
        </w:rPr>
        <w:t>LoanAmount</w:t>
      </w:r>
      <w:proofErr w:type="spellEnd"/>
      <w:r w:rsidRPr="0019468A">
        <w:rPr>
          <w:rFonts w:eastAsia="Times New Roman" w:cs="Arial"/>
          <w:b/>
          <w:bCs/>
          <w:szCs w:val="20"/>
        </w:rPr>
        <w:t xml:space="preserve"> &lt;= </w:t>
      </w:r>
      <w:proofErr w:type="spellStart"/>
      <w:r w:rsidRPr="0019468A">
        <w:rPr>
          <w:rFonts w:eastAsia="Times New Roman" w:cs="Arial"/>
          <w:b/>
          <w:bCs/>
          <w:szCs w:val="20"/>
        </w:rPr>
        <w:t>RemainPool</w:t>
      </w:r>
      <w:proofErr w:type="spellEnd"/>
    </w:p>
    <w:p w14:paraId="5954F238" w14:textId="7EFDB5AF" w:rsidR="00413ACA" w:rsidRPr="00413ACA" w:rsidRDefault="00413ACA" w:rsidP="00413ACA">
      <w:pPr>
        <w:pStyle w:val="ListParagraph"/>
        <w:numPr>
          <w:ilvl w:val="0"/>
          <w:numId w:val="10"/>
        </w:numPr>
        <w:rPr>
          <w:rFonts w:eastAsia="Times New Roman" w:cs="Arial"/>
          <w:b/>
          <w:bCs/>
          <w:szCs w:val="20"/>
        </w:rPr>
      </w:pPr>
      <w:r>
        <w:rPr>
          <w:rFonts w:eastAsia="Times New Roman" w:cs="Arial"/>
          <w:b/>
          <w:bCs/>
          <w:szCs w:val="20"/>
        </w:rPr>
        <w:t xml:space="preserve">Sau </w:t>
      </w:r>
      <w:proofErr w:type="spellStart"/>
      <w:r>
        <w:rPr>
          <w:rFonts w:eastAsia="Times New Roman" w:cs="Arial"/>
          <w:b/>
          <w:bCs/>
          <w:szCs w:val="20"/>
        </w:rPr>
        <w:t>khi</w:t>
      </w:r>
      <w:proofErr w:type="spellEnd"/>
      <w:r>
        <w:rPr>
          <w:rFonts w:eastAsia="Times New Roman" w:cs="Arial"/>
          <w:b/>
          <w:bCs/>
          <w:szCs w:val="20"/>
        </w:rPr>
        <w:t xml:space="preserve"> </w:t>
      </w:r>
      <w:proofErr w:type="spellStart"/>
      <w:r>
        <w:rPr>
          <w:rFonts w:eastAsia="Times New Roman" w:cs="Arial"/>
          <w:b/>
          <w:bCs/>
          <w:szCs w:val="20"/>
        </w:rPr>
        <w:t>tạo</w:t>
      </w:r>
      <w:proofErr w:type="spellEnd"/>
      <w:r>
        <w:rPr>
          <w:rFonts w:eastAsia="Times New Roman" w:cs="Arial"/>
          <w:b/>
          <w:bCs/>
          <w:szCs w:val="20"/>
        </w:rPr>
        <w:t xml:space="preserve"> </w:t>
      </w:r>
      <w:proofErr w:type="spellStart"/>
      <w:r>
        <w:rPr>
          <w:rFonts w:eastAsia="Times New Roman" w:cs="Arial"/>
          <w:b/>
          <w:bCs/>
          <w:szCs w:val="20"/>
        </w:rPr>
        <w:t>và</w:t>
      </w:r>
      <w:proofErr w:type="spellEnd"/>
      <w:r>
        <w:rPr>
          <w:rFonts w:eastAsia="Times New Roman" w:cs="Arial"/>
          <w:b/>
          <w:bCs/>
          <w:szCs w:val="20"/>
        </w:rPr>
        <w:t xml:space="preserve"> </w:t>
      </w:r>
      <w:proofErr w:type="spellStart"/>
      <w:r>
        <w:rPr>
          <w:rFonts w:eastAsia="Times New Roman" w:cs="Arial"/>
          <w:b/>
          <w:bCs/>
          <w:szCs w:val="20"/>
        </w:rPr>
        <w:t>duyệt</w:t>
      </w:r>
      <w:proofErr w:type="spellEnd"/>
      <w:r>
        <w:rPr>
          <w:rFonts w:eastAsia="Times New Roman" w:cs="Arial"/>
          <w:b/>
          <w:bCs/>
          <w:szCs w:val="20"/>
        </w:rPr>
        <w:t xml:space="preserve"> </w:t>
      </w:r>
      <w:proofErr w:type="spellStart"/>
      <w:r>
        <w:rPr>
          <w:rFonts w:eastAsia="Times New Roman" w:cs="Arial"/>
          <w:b/>
          <w:bCs/>
          <w:szCs w:val="20"/>
        </w:rPr>
        <w:t>thành</w:t>
      </w:r>
      <w:proofErr w:type="spellEnd"/>
      <w:r>
        <w:rPr>
          <w:rFonts w:eastAsia="Times New Roman" w:cs="Arial"/>
          <w:b/>
          <w:bCs/>
          <w:szCs w:val="20"/>
        </w:rPr>
        <w:t xml:space="preserve"> </w:t>
      </w:r>
      <w:proofErr w:type="spellStart"/>
      <w:r>
        <w:rPr>
          <w:rFonts w:eastAsia="Times New Roman" w:cs="Arial"/>
          <w:b/>
          <w:bCs/>
          <w:szCs w:val="20"/>
        </w:rPr>
        <w:t>công</w:t>
      </w:r>
      <w:proofErr w:type="spellEnd"/>
      <w:r>
        <w:rPr>
          <w:rFonts w:eastAsia="Times New Roman" w:cs="Arial"/>
          <w:b/>
          <w:bCs/>
          <w:szCs w:val="20"/>
        </w:rPr>
        <w:t xml:space="preserve"> KUNN =&gt; </w:t>
      </w:r>
      <w:proofErr w:type="spellStart"/>
      <w:r>
        <w:rPr>
          <w:rFonts w:eastAsia="Times New Roman" w:cs="Arial"/>
          <w:b/>
          <w:bCs/>
          <w:szCs w:val="20"/>
        </w:rPr>
        <w:t>giá</w:t>
      </w:r>
      <w:proofErr w:type="spellEnd"/>
      <w:r>
        <w:rPr>
          <w:rFonts w:eastAsia="Times New Roman" w:cs="Arial"/>
          <w:b/>
          <w:bCs/>
          <w:szCs w:val="20"/>
        </w:rPr>
        <w:t xml:space="preserve"> </w:t>
      </w:r>
      <w:proofErr w:type="spellStart"/>
      <w:r>
        <w:rPr>
          <w:rFonts w:eastAsia="Times New Roman" w:cs="Arial"/>
          <w:b/>
          <w:bCs/>
          <w:szCs w:val="20"/>
        </w:rPr>
        <w:t>trị</w:t>
      </w:r>
      <w:proofErr w:type="spellEnd"/>
      <w:r>
        <w:rPr>
          <w:rFonts w:eastAsia="Times New Roman" w:cs="Arial"/>
          <w:b/>
          <w:bCs/>
          <w:szCs w:val="20"/>
        </w:rPr>
        <w:t xml:space="preserve"> </w:t>
      </w:r>
      <w:proofErr w:type="spellStart"/>
      <w:r>
        <w:rPr>
          <w:rFonts w:eastAsia="Times New Roman" w:cs="Arial"/>
          <w:b/>
          <w:bCs/>
          <w:szCs w:val="20"/>
        </w:rPr>
        <w:t>vay</w:t>
      </w:r>
      <w:proofErr w:type="spellEnd"/>
      <w:r>
        <w:rPr>
          <w:rFonts w:eastAsia="Times New Roman" w:cs="Arial"/>
          <w:b/>
          <w:bCs/>
          <w:szCs w:val="20"/>
        </w:rPr>
        <w:t xml:space="preserve"> </w:t>
      </w:r>
      <w:proofErr w:type="spellStart"/>
      <w:r>
        <w:rPr>
          <w:rFonts w:eastAsia="Times New Roman" w:cs="Arial"/>
          <w:b/>
          <w:bCs/>
          <w:szCs w:val="20"/>
        </w:rPr>
        <w:t>của</w:t>
      </w:r>
      <w:proofErr w:type="spellEnd"/>
      <w:r>
        <w:rPr>
          <w:rFonts w:eastAsia="Times New Roman" w:cs="Arial"/>
          <w:b/>
          <w:bCs/>
          <w:szCs w:val="20"/>
        </w:rPr>
        <w:t xml:space="preserve"> KUNN </w:t>
      </w:r>
      <w:proofErr w:type="spellStart"/>
      <w:r>
        <w:rPr>
          <w:rFonts w:eastAsia="Times New Roman" w:cs="Arial"/>
          <w:b/>
          <w:bCs/>
          <w:szCs w:val="20"/>
        </w:rPr>
        <w:t>sẽ</w:t>
      </w:r>
      <w:proofErr w:type="spellEnd"/>
      <w:r>
        <w:rPr>
          <w:rFonts w:eastAsia="Times New Roman" w:cs="Arial"/>
          <w:b/>
          <w:bCs/>
          <w:szCs w:val="20"/>
        </w:rPr>
        <w:t xml:space="preserve"> </w:t>
      </w:r>
      <w:proofErr w:type="spellStart"/>
      <w:r>
        <w:rPr>
          <w:rFonts w:eastAsia="Times New Roman" w:cs="Arial"/>
          <w:b/>
          <w:bCs/>
          <w:szCs w:val="20"/>
        </w:rPr>
        <w:t>được</w:t>
      </w:r>
      <w:proofErr w:type="spellEnd"/>
      <w:r>
        <w:rPr>
          <w:rFonts w:eastAsia="Times New Roman" w:cs="Arial"/>
          <w:b/>
          <w:bCs/>
          <w:szCs w:val="20"/>
        </w:rPr>
        <w:t xml:space="preserve"> </w:t>
      </w:r>
      <w:proofErr w:type="spellStart"/>
      <w:r>
        <w:rPr>
          <w:rFonts w:eastAsia="Times New Roman" w:cs="Arial"/>
          <w:b/>
          <w:bCs/>
          <w:szCs w:val="20"/>
        </w:rPr>
        <w:t>tính</w:t>
      </w:r>
      <w:proofErr w:type="spellEnd"/>
      <w:r>
        <w:rPr>
          <w:rFonts w:eastAsia="Times New Roman" w:cs="Arial"/>
          <w:b/>
          <w:bCs/>
          <w:szCs w:val="20"/>
        </w:rPr>
        <w:t xml:space="preserve"> </w:t>
      </w:r>
      <w:proofErr w:type="spellStart"/>
      <w:r>
        <w:rPr>
          <w:rFonts w:eastAsia="Times New Roman" w:cs="Arial"/>
          <w:b/>
          <w:bCs/>
          <w:szCs w:val="20"/>
        </w:rPr>
        <w:t>vào</w:t>
      </w:r>
      <w:proofErr w:type="spellEnd"/>
      <w:r>
        <w:rPr>
          <w:rFonts w:eastAsia="Times New Roman" w:cs="Arial"/>
          <w:b/>
          <w:bCs/>
          <w:szCs w:val="20"/>
        </w:rPr>
        <w:t xml:space="preserve"> </w:t>
      </w:r>
      <w:proofErr w:type="spellStart"/>
      <w:r>
        <w:rPr>
          <w:rFonts w:eastAsia="Times New Roman" w:cs="Arial"/>
          <w:b/>
          <w:bCs/>
          <w:szCs w:val="20"/>
        </w:rPr>
        <w:t>hạn</w:t>
      </w:r>
      <w:proofErr w:type="spellEnd"/>
      <w:r>
        <w:rPr>
          <w:rFonts w:eastAsia="Times New Roman" w:cs="Arial"/>
          <w:b/>
          <w:bCs/>
          <w:szCs w:val="20"/>
        </w:rPr>
        <w:t xml:space="preserve"> </w:t>
      </w:r>
      <w:proofErr w:type="spellStart"/>
      <w:r>
        <w:rPr>
          <w:rFonts w:eastAsia="Times New Roman" w:cs="Arial"/>
          <w:b/>
          <w:bCs/>
          <w:szCs w:val="20"/>
        </w:rPr>
        <w:t>mức</w:t>
      </w:r>
      <w:proofErr w:type="spellEnd"/>
      <w:r>
        <w:rPr>
          <w:rFonts w:eastAsia="Times New Roman" w:cs="Arial"/>
          <w:b/>
          <w:bCs/>
          <w:szCs w:val="20"/>
        </w:rPr>
        <w:t>.</w:t>
      </w:r>
    </w:p>
    <w:p w14:paraId="52B0B67B" w14:textId="0433D7A5" w:rsidR="00101A44" w:rsidRDefault="00101A44" w:rsidP="00101A44">
      <w:pPr>
        <w:rPr>
          <w:b/>
          <w:bCs/>
          <w:lang w:val="nl-NL"/>
        </w:rPr>
      </w:pPr>
      <w:r>
        <w:rPr>
          <w:b/>
          <w:bCs/>
          <w:lang w:val="nl-NL"/>
        </w:rPr>
        <w:lastRenderedPageBreak/>
        <w:t>Rule chỉnh sửa KUNN:</w:t>
      </w:r>
    </w:p>
    <w:p w14:paraId="1EA21BFF" w14:textId="44EC601C" w:rsidR="004D33AC" w:rsidRDefault="00101A44" w:rsidP="00101A44">
      <w:pPr>
        <w:pStyle w:val="ListParagraph"/>
        <w:numPr>
          <w:ilvl w:val="0"/>
          <w:numId w:val="10"/>
        </w:numPr>
        <w:rPr>
          <w:lang w:val="nl-NL"/>
        </w:rPr>
      </w:pPr>
      <w:r w:rsidRPr="00101A44">
        <w:rPr>
          <w:lang w:val="nl-NL"/>
        </w:rPr>
        <w:t>KUNN</w:t>
      </w:r>
      <w:r>
        <w:rPr>
          <w:lang w:val="nl-NL"/>
        </w:rPr>
        <w:t xml:space="preserve"> chưa duyệt được phép chỉnh sửa toàn bộ các trường</w:t>
      </w:r>
    </w:p>
    <w:p w14:paraId="0754B991" w14:textId="44FCAC4B" w:rsidR="009F035F" w:rsidRDefault="00DF3951" w:rsidP="00101A44">
      <w:pPr>
        <w:pStyle w:val="ListParagraph"/>
        <w:numPr>
          <w:ilvl w:val="0"/>
          <w:numId w:val="10"/>
        </w:numPr>
        <w:rPr>
          <w:lang w:val="nl-NL"/>
        </w:rPr>
      </w:pPr>
      <w:r>
        <w:rPr>
          <w:lang w:val="nl-NL"/>
        </w:rPr>
        <w:t xml:space="preserve">KUNN </w:t>
      </w:r>
      <w:r w:rsidR="008770C2">
        <w:rPr>
          <w:lang w:val="nl-NL"/>
        </w:rPr>
        <w:t>đã duyệt</w:t>
      </w:r>
      <w:r w:rsidR="007A658B">
        <w:rPr>
          <w:lang w:val="nl-NL"/>
        </w:rPr>
        <w:t xml:space="preserve"> </w:t>
      </w:r>
      <w:r w:rsidR="00CA2ECC">
        <w:rPr>
          <w:lang w:val="nl-NL"/>
        </w:rPr>
        <w:t>nhưng chưa phát sinh tính lãi hoặc trả nợ =&gt; được phép sửa/ huỷ</w:t>
      </w:r>
    </w:p>
    <w:p w14:paraId="0CF8E2EE" w14:textId="01D4B714" w:rsidR="00CA2ECC" w:rsidRDefault="00CA2ECC" w:rsidP="00101A44">
      <w:pPr>
        <w:pStyle w:val="ListParagraph"/>
        <w:numPr>
          <w:ilvl w:val="0"/>
          <w:numId w:val="10"/>
        </w:numPr>
        <w:rPr>
          <w:lang w:val="nl-NL"/>
        </w:rPr>
      </w:pPr>
      <w:r>
        <w:rPr>
          <w:lang w:val="nl-NL"/>
        </w:rPr>
        <w:t>KUNN đã duyệt và đã phát sinh các bút toán tính lãi/ trả nợ, chỉ được phép sửa các trường</w:t>
      </w:r>
      <w:r w:rsidR="0024045B">
        <w:rPr>
          <w:lang w:val="nl-NL"/>
        </w:rPr>
        <w:t xml:space="preserve"> bôi đỏ.</w:t>
      </w:r>
    </w:p>
    <w:p w14:paraId="4CD39605" w14:textId="77777777" w:rsidR="00AD7FA0" w:rsidRDefault="00723D3E" w:rsidP="00723D3E">
      <w:pPr>
        <w:rPr>
          <w:lang w:val="nl-NL"/>
        </w:rPr>
      </w:pPr>
      <w:r>
        <w:rPr>
          <w:lang w:val="nl-NL"/>
        </w:rPr>
        <w:t>Danh sách trạng thái:</w:t>
      </w:r>
    </w:p>
    <w:tbl>
      <w:tblPr>
        <w:tblStyle w:val="TableGrid"/>
        <w:tblW w:w="0" w:type="auto"/>
        <w:tblLook w:val="04A0" w:firstRow="1" w:lastRow="0" w:firstColumn="1" w:lastColumn="0" w:noHBand="0" w:noVBand="1"/>
      </w:tblPr>
      <w:tblGrid>
        <w:gridCol w:w="1101"/>
        <w:gridCol w:w="3453"/>
        <w:gridCol w:w="3453"/>
      </w:tblGrid>
      <w:tr w:rsidR="00AD7FA0" w14:paraId="5F9BAD50" w14:textId="77777777" w:rsidTr="00AD7FA0">
        <w:tc>
          <w:tcPr>
            <w:tcW w:w="1101" w:type="dxa"/>
          </w:tcPr>
          <w:p w14:paraId="5C30A4B8" w14:textId="00363A29" w:rsidR="00AD7FA0" w:rsidRDefault="00AD7FA0" w:rsidP="00723D3E">
            <w:pPr>
              <w:rPr>
                <w:lang w:val="nl-NL"/>
              </w:rPr>
            </w:pPr>
            <w:r>
              <w:rPr>
                <w:lang w:val="nl-NL"/>
              </w:rPr>
              <w:t>STT</w:t>
            </w:r>
          </w:p>
        </w:tc>
        <w:tc>
          <w:tcPr>
            <w:tcW w:w="3453" w:type="dxa"/>
          </w:tcPr>
          <w:p w14:paraId="512C0B9F" w14:textId="4D72EC7B" w:rsidR="00AD7FA0" w:rsidRDefault="00AD7FA0" w:rsidP="00723D3E">
            <w:pPr>
              <w:rPr>
                <w:lang w:val="nl-NL"/>
              </w:rPr>
            </w:pPr>
            <w:r>
              <w:rPr>
                <w:lang w:val="nl-NL"/>
              </w:rPr>
              <w:t>Trạng thái</w:t>
            </w:r>
          </w:p>
        </w:tc>
        <w:tc>
          <w:tcPr>
            <w:tcW w:w="3453" w:type="dxa"/>
          </w:tcPr>
          <w:p w14:paraId="21C6B85E" w14:textId="53DBBB96" w:rsidR="00AD7FA0" w:rsidRDefault="00AD7FA0" w:rsidP="00723D3E">
            <w:pPr>
              <w:rPr>
                <w:lang w:val="nl-NL"/>
              </w:rPr>
            </w:pPr>
            <w:r>
              <w:rPr>
                <w:lang w:val="nl-NL"/>
              </w:rPr>
              <w:t>Ý nghĩa</w:t>
            </w:r>
          </w:p>
        </w:tc>
      </w:tr>
      <w:tr w:rsidR="00AD7FA0" w14:paraId="5A70BFC1" w14:textId="77777777" w:rsidTr="00AD7FA0">
        <w:tc>
          <w:tcPr>
            <w:tcW w:w="1101" w:type="dxa"/>
          </w:tcPr>
          <w:p w14:paraId="7254B49F" w14:textId="2FB85684" w:rsidR="00AD7FA0" w:rsidRDefault="00AD7FA0" w:rsidP="00723D3E">
            <w:pPr>
              <w:rPr>
                <w:lang w:val="nl-NL"/>
              </w:rPr>
            </w:pPr>
            <w:r>
              <w:rPr>
                <w:lang w:val="nl-NL"/>
              </w:rPr>
              <w:t>1</w:t>
            </w:r>
          </w:p>
        </w:tc>
        <w:tc>
          <w:tcPr>
            <w:tcW w:w="3453" w:type="dxa"/>
          </w:tcPr>
          <w:p w14:paraId="36A21A71" w14:textId="27ACA33C" w:rsidR="00AD7FA0" w:rsidRDefault="00225718" w:rsidP="00723D3E">
            <w:pPr>
              <w:rPr>
                <w:lang w:val="nl-NL"/>
              </w:rPr>
            </w:pPr>
            <w:r>
              <w:rPr>
                <w:lang w:val="nl-NL"/>
              </w:rPr>
              <w:t>Pending</w:t>
            </w:r>
          </w:p>
        </w:tc>
        <w:tc>
          <w:tcPr>
            <w:tcW w:w="3453" w:type="dxa"/>
          </w:tcPr>
          <w:p w14:paraId="03DD4370" w14:textId="47DAF1BE" w:rsidR="00AD7FA0" w:rsidRDefault="00225718" w:rsidP="00723D3E">
            <w:pPr>
              <w:rPr>
                <w:lang w:val="nl-NL"/>
              </w:rPr>
            </w:pPr>
            <w:r>
              <w:rPr>
                <w:lang w:val="nl-NL"/>
              </w:rPr>
              <w:t>KUNN có trạng thái chờ duyệt</w:t>
            </w:r>
          </w:p>
        </w:tc>
      </w:tr>
      <w:tr w:rsidR="00AD7FA0" w14:paraId="10ECB57F" w14:textId="77777777" w:rsidTr="00AD7FA0">
        <w:tc>
          <w:tcPr>
            <w:tcW w:w="1101" w:type="dxa"/>
          </w:tcPr>
          <w:p w14:paraId="3279456D" w14:textId="4DDBC471" w:rsidR="00AD7FA0" w:rsidRDefault="00AD7FA0" w:rsidP="00723D3E">
            <w:pPr>
              <w:rPr>
                <w:lang w:val="nl-NL"/>
              </w:rPr>
            </w:pPr>
            <w:r>
              <w:rPr>
                <w:lang w:val="nl-NL"/>
              </w:rPr>
              <w:t>2</w:t>
            </w:r>
          </w:p>
        </w:tc>
        <w:tc>
          <w:tcPr>
            <w:tcW w:w="3453" w:type="dxa"/>
          </w:tcPr>
          <w:p w14:paraId="7169392A" w14:textId="7CDF35C0" w:rsidR="00AD7FA0" w:rsidRDefault="00225718" w:rsidP="00723D3E">
            <w:pPr>
              <w:rPr>
                <w:lang w:val="nl-NL"/>
              </w:rPr>
            </w:pPr>
            <w:r>
              <w:rPr>
                <w:lang w:val="nl-NL"/>
              </w:rPr>
              <w:t>Active</w:t>
            </w:r>
          </w:p>
        </w:tc>
        <w:tc>
          <w:tcPr>
            <w:tcW w:w="3453" w:type="dxa"/>
          </w:tcPr>
          <w:p w14:paraId="6CC306E7" w14:textId="00A1B3D3" w:rsidR="00AD7FA0" w:rsidRDefault="00225718" w:rsidP="00723D3E">
            <w:pPr>
              <w:rPr>
                <w:lang w:val="nl-NL"/>
              </w:rPr>
            </w:pPr>
            <w:r>
              <w:rPr>
                <w:lang w:val="nl-NL"/>
              </w:rPr>
              <w:t>KUNN đã được duyệt và active</w:t>
            </w:r>
          </w:p>
        </w:tc>
      </w:tr>
      <w:tr w:rsidR="00AD7FA0" w14:paraId="64B5ABC5" w14:textId="77777777" w:rsidTr="00AD7FA0">
        <w:tc>
          <w:tcPr>
            <w:tcW w:w="1101" w:type="dxa"/>
          </w:tcPr>
          <w:p w14:paraId="63FB7A10" w14:textId="030C0FA0" w:rsidR="00AD7FA0" w:rsidRDefault="00AD7FA0" w:rsidP="00723D3E">
            <w:pPr>
              <w:rPr>
                <w:lang w:val="nl-NL"/>
              </w:rPr>
            </w:pPr>
            <w:r>
              <w:rPr>
                <w:lang w:val="nl-NL"/>
              </w:rPr>
              <w:t>3</w:t>
            </w:r>
          </w:p>
        </w:tc>
        <w:tc>
          <w:tcPr>
            <w:tcW w:w="3453" w:type="dxa"/>
          </w:tcPr>
          <w:p w14:paraId="4186A91B" w14:textId="54D97DA1" w:rsidR="00AD7FA0" w:rsidRDefault="006F445E" w:rsidP="00723D3E">
            <w:pPr>
              <w:rPr>
                <w:lang w:val="nl-NL"/>
              </w:rPr>
            </w:pPr>
            <w:r>
              <w:rPr>
                <w:lang w:val="nl-NL"/>
              </w:rPr>
              <w:t>Cancel</w:t>
            </w:r>
          </w:p>
        </w:tc>
        <w:tc>
          <w:tcPr>
            <w:tcW w:w="3453" w:type="dxa"/>
          </w:tcPr>
          <w:p w14:paraId="66123CDC" w14:textId="707CA9F3" w:rsidR="00AD7FA0" w:rsidRDefault="00321566" w:rsidP="00723D3E">
            <w:pPr>
              <w:rPr>
                <w:lang w:val="nl-NL"/>
              </w:rPr>
            </w:pPr>
            <w:r>
              <w:rPr>
                <w:lang w:val="nl-NL"/>
              </w:rPr>
              <w:t>KUNN không được duyệt</w:t>
            </w:r>
            <w:r w:rsidR="006F445E">
              <w:rPr>
                <w:lang w:val="nl-NL"/>
              </w:rPr>
              <w:t xml:space="preserve"> và đã huỷ</w:t>
            </w:r>
          </w:p>
        </w:tc>
      </w:tr>
      <w:tr w:rsidR="00C91F41" w14:paraId="2470E1E7" w14:textId="77777777" w:rsidTr="00AD7FA0">
        <w:tc>
          <w:tcPr>
            <w:tcW w:w="1101" w:type="dxa"/>
          </w:tcPr>
          <w:p w14:paraId="288B9B54" w14:textId="00C0282C" w:rsidR="00C91F41" w:rsidRDefault="00C91F41" w:rsidP="00C91F41">
            <w:pPr>
              <w:rPr>
                <w:lang w:val="nl-NL"/>
              </w:rPr>
            </w:pPr>
            <w:r>
              <w:rPr>
                <w:lang w:val="nl-NL"/>
              </w:rPr>
              <w:t>4</w:t>
            </w:r>
          </w:p>
        </w:tc>
        <w:tc>
          <w:tcPr>
            <w:tcW w:w="3453" w:type="dxa"/>
          </w:tcPr>
          <w:p w14:paraId="0ED2BB89" w14:textId="1EE12B54" w:rsidR="00C91F41" w:rsidRDefault="00C91F41" w:rsidP="00C91F41">
            <w:pPr>
              <w:rPr>
                <w:lang w:val="nl-NL"/>
              </w:rPr>
            </w:pPr>
            <w:r>
              <w:rPr>
                <w:lang w:val="nl-NL"/>
              </w:rPr>
              <w:t>Close</w:t>
            </w:r>
          </w:p>
        </w:tc>
        <w:tc>
          <w:tcPr>
            <w:tcW w:w="3453" w:type="dxa"/>
          </w:tcPr>
          <w:p w14:paraId="498D92B9" w14:textId="77777777" w:rsidR="00C91F41" w:rsidRDefault="00C91F41" w:rsidP="00C91F41">
            <w:pPr>
              <w:rPr>
                <w:lang w:val="nl-NL"/>
              </w:rPr>
            </w:pPr>
            <w:r>
              <w:rPr>
                <w:lang w:val="nl-NL"/>
              </w:rPr>
              <w:t>Đã tất toán</w:t>
            </w:r>
          </w:p>
          <w:p w14:paraId="45713E53" w14:textId="3CE08DFA" w:rsidR="00C91F41" w:rsidRDefault="00C91F41" w:rsidP="00C91F41">
            <w:pPr>
              <w:rPr>
                <w:lang w:val="nl-NL"/>
              </w:rPr>
            </w:pPr>
            <w:r>
              <w:rPr>
                <w:lang w:val="nl-NL"/>
              </w:rPr>
              <w:t>KUNN đã hết dư nợ gốc và có ngày duedate &gt; ngày hiện tại</w:t>
            </w:r>
          </w:p>
        </w:tc>
      </w:tr>
      <w:tr w:rsidR="00C91F41" w14:paraId="43066041" w14:textId="77777777" w:rsidTr="00AD7FA0">
        <w:tc>
          <w:tcPr>
            <w:tcW w:w="1101" w:type="dxa"/>
          </w:tcPr>
          <w:p w14:paraId="1997160A" w14:textId="66D1D88E" w:rsidR="00C91F41" w:rsidRDefault="00C91F41" w:rsidP="00C91F41">
            <w:pPr>
              <w:rPr>
                <w:lang w:val="nl-NL"/>
              </w:rPr>
            </w:pPr>
            <w:r>
              <w:rPr>
                <w:lang w:val="nl-NL"/>
              </w:rPr>
              <w:t>5</w:t>
            </w:r>
          </w:p>
        </w:tc>
        <w:tc>
          <w:tcPr>
            <w:tcW w:w="3453" w:type="dxa"/>
          </w:tcPr>
          <w:p w14:paraId="54353D2C" w14:textId="36DB3846" w:rsidR="00C91F41" w:rsidRDefault="00C91F41" w:rsidP="00C91F41">
            <w:pPr>
              <w:rPr>
                <w:lang w:val="nl-NL"/>
              </w:rPr>
            </w:pPr>
            <w:r>
              <w:rPr>
                <w:lang w:val="nl-NL"/>
              </w:rPr>
              <w:t>Overdue</w:t>
            </w:r>
          </w:p>
        </w:tc>
        <w:tc>
          <w:tcPr>
            <w:tcW w:w="3453" w:type="dxa"/>
          </w:tcPr>
          <w:p w14:paraId="38C98BB1" w14:textId="77777777" w:rsidR="00C91F41" w:rsidRDefault="00C91F41" w:rsidP="00C91F41">
            <w:pPr>
              <w:rPr>
                <w:lang w:val="nl-NL"/>
              </w:rPr>
            </w:pPr>
            <w:r>
              <w:rPr>
                <w:lang w:val="nl-NL"/>
              </w:rPr>
              <w:t>KUNN đã quá hạn</w:t>
            </w:r>
          </w:p>
          <w:p w14:paraId="19789C06" w14:textId="5D40CC0D" w:rsidR="00C91F41" w:rsidRDefault="00C91F41" w:rsidP="00C91F41">
            <w:pPr>
              <w:rPr>
                <w:lang w:val="nl-NL"/>
              </w:rPr>
            </w:pPr>
            <w:r>
              <w:rPr>
                <w:lang w:val="nl-NL"/>
              </w:rPr>
              <w:t>KUNN có ngày duedate &gt; ngày hiện tại, nhưng dư nợ gốc vẫn còn.</w:t>
            </w:r>
          </w:p>
        </w:tc>
      </w:tr>
    </w:tbl>
    <w:p w14:paraId="1CDA4A8E" w14:textId="18388F06" w:rsidR="00723D3E" w:rsidRDefault="00723D3E" w:rsidP="00723D3E">
      <w:pPr>
        <w:rPr>
          <w:lang w:val="nl-NL"/>
        </w:rPr>
      </w:pPr>
    </w:p>
    <w:p w14:paraId="36AEAA1C" w14:textId="77777777" w:rsidR="00723D3E" w:rsidRPr="00723D3E" w:rsidRDefault="00723D3E" w:rsidP="00723D3E">
      <w:pPr>
        <w:rPr>
          <w:lang w:val="nl-NL"/>
        </w:rPr>
      </w:pPr>
    </w:p>
    <w:p w14:paraId="4C18C22E" w14:textId="77777777" w:rsidR="004D33AC" w:rsidRPr="0019468A" w:rsidRDefault="004D33AC" w:rsidP="004D33AC">
      <w:pPr>
        <w:rPr>
          <w:lang w:val="nl-NL"/>
        </w:rPr>
      </w:pPr>
    </w:p>
    <w:tbl>
      <w:tblPr>
        <w:tblStyle w:val="TableGrid"/>
        <w:tblW w:w="10881" w:type="dxa"/>
        <w:tblLook w:val="04A0" w:firstRow="1" w:lastRow="0" w:firstColumn="1" w:lastColumn="0" w:noHBand="0" w:noVBand="1"/>
      </w:tblPr>
      <w:tblGrid>
        <w:gridCol w:w="2029"/>
        <w:gridCol w:w="2007"/>
        <w:gridCol w:w="1827"/>
        <w:gridCol w:w="908"/>
        <w:gridCol w:w="4110"/>
      </w:tblGrid>
      <w:tr w:rsidR="00A11A04" w:rsidRPr="00103A91" w14:paraId="3BC91450" w14:textId="77777777" w:rsidTr="00816775">
        <w:tc>
          <w:tcPr>
            <w:tcW w:w="2029" w:type="dxa"/>
            <w:hideMark/>
          </w:tcPr>
          <w:p w14:paraId="6CDE2F8E" w14:textId="77777777" w:rsidR="00A11A04" w:rsidRPr="00103A91" w:rsidRDefault="00A11A04" w:rsidP="00BE3C09">
            <w:pPr>
              <w:spacing w:after="0" w:line="240" w:lineRule="auto"/>
              <w:jc w:val="center"/>
              <w:rPr>
                <w:rFonts w:eastAsia="Times New Roman" w:cs="Arial"/>
                <w:b/>
                <w:bCs/>
                <w:szCs w:val="20"/>
              </w:rPr>
            </w:pPr>
            <w:proofErr w:type="spellStart"/>
            <w:r w:rsidRPr="00103A91">
              <w:rPr>
                <w:rFonts w:eastAsia="Times New Roman" w:cs="Arial"/>
                <w:b/>
                <w:bCs/>
                <w:szCs w:val="20"/>
              </w:rPr>
              <w:t>Tên</w:t>
            </w:r>
            <w:proofErr w:type="spellEnd"/>
            <w:r w:rsidRPr="00103A91">
              <w:rPr>
                <w:rFonts w:eastAsia="Times New Roman" w:cs="Arial"/>
                <w:b/>
                <w:bCs/>
                <w:szCs w:val="20"/>
              </w:rPr>
              <w:t xml:space="preserve"> </w:t>
            </w:r>
            <w:proofErr w:type="spellStart"/>
            <w:r w:rsidRPr="00103A91">
              <w:rPr>
                <w:rFonts w:eastAsia="Times New Roman" w:cs="Arial"/>
                <w:b/>
                <w:bCs/>
                <w:szCs w:val="20"/>
              </w:rPr>
              <w:t>hiển</w:t>
            </w:r>
            <w:proofErr w:type="spellEnd"/>
            <w:r w:rsidRPr="00103A91">
              <w:rPr>
                <w:rFonts w:eastAsia="Times New Roman" w:cs="Arial"/>
                <w:b/>
                <w:bCs/>
                <w:szCs w:val="20"/>
              </w:rPr>
              <w:t xml:space="preserve"> </w:t>
            </w:r>
            <w:proofErr w:type="spellStart"/>
            <w:r w:rsidRPr="00103A91">
              <w:rPr>
                <w:rFonts w:eastAsia="Times New Roman" w:cs="Arial"/>
                <w:b/>
                <w:bCs/>
                <w:szCs w:val="20"/>
              </w:rPr>
              <w:t>thị</w:t>
            </w:r>
            <w:proofErr w:type="spellEnd"/>
          </w:p>
        </w:tc>
        <w:tc>
          <w:tcPr>
            <w:tcW w:w="2007" w:type="dxa"/>
            <w:hideMark/>
          </w:tcPr>
          <w:p w14:paraId="22D35A6A" w14:textId="77777777" w:rsidR="00A11A04" w:rsidRPr="00103A91" w:rsidRDefault="00A11A04" w:rsidP="00BE3C09">
            <w:pPr>
              <w:spacing w:after="0" w:line="240" w:lineRule="auto"/>
              <w:jc w:val="center"/>
              <w:rPr>
                <w:rFonts w:eastAsia="Times New Roman" w:cs="Arial"/>
                <w:b/>
                <w:bCs/>
                <w:szCs w:val="20"/>
              </w:rPr>
            </w:pPr>
            <w:proofErr w:type="spellStart"/>
            <w:r w:rsidRPr="00103A91">
              <w:rPr>
                <w:rFonts w:eastAsia="Times New Roman" w:cs="Arial"/>
                <w:b/>
                <w:bCs/>
                <w:szCs w:val="20"/>
              </w:rPr>
              <w:t>Tên</w:t>
            </w:r>
            <w:proofErr w:type="spellEnd"/>
            <w:r w:rsidRPr="00103A91">
              <w:rPr>
                <w:rFonts w:eastAsia="Times New Roman" w:cs="Arial"/>
                <w:b/>
                <w:bCs/>
                <w:szCs w:val="20"/>
              </w:rPr>
              <w:t xml:space="preserve"> </w:t>
            </w:r>
            <w:proofErr w:type="spellStart"/>
            <w:r w:rsidRPr="00103A91">
              <w:rPr>
                <w:rFonts w:eastAsia="Times New Roman" w:cs="Arial"/>
                <w:b/>
                <w:bCs/>
                <w:szCs w:val="20"/>
              </w:rPr>
              <w:t>trường</w:t>
            </w:r>
            <w:proofErr w:type="spellEnd"/>
            <w:r w:rsidRPr="00103A91">
              <w:rPr>
                <w:rFonts w:eastAsia="Times New Roman" w:cs="Arial"/>
                <w:b/>
                <w:bCs/>
                <w:szCs w:val="20"/>
              </w:rPr>
              <w:t xml:space="preserve"> DB</w:t>
            </w:r>
          </w:p>
        </w:tc>
        <w:tc>
          <w:tcPr>
            <w:tcW w:w="1827" w:type="dxa"/>
            <w:hideMark/>
          </w:tcPr>
          <w:p w14:paraId="214069DA" w14:textId="77777777" w:rsidR="00A11A04" w:rsidRPr="00103A91" w:rsidRDefault="00A11A04" w:rsidP="00BE3C09">
            <w:pPr>
              <w:spacing w:after="0" w:line="240" w:lineRule="auto"/>
              <w:jc w:val="center"/>
              <w:rPr>
                <w:rFonts w:eastAsia="Times New Roman" w:cs="Arial"/>
                <w:b/>
                <w:bCs/>
                <w:szCs w:val="20"/>
              </w:rPr>
            </w:pPr>
            <w:proofErr w:type="spellStart"/>
            <w:r w:rsidRPr="00103A91">
              <w:rPr>
                <w:rFonts w:eastAsia="Times New Roman" w:cs="Arial"/>
                <w:b/>
                <w:bCs/>
                <w:szCs w:val="20"/>
              </w:rPr>
              <w:t>Kiểu</w:t>
            </w:r>
            <w:proofErr w:type="spellEnd"/>
            <w:r w:rsidRPr="00103A91">
              <w:rPr>
                <w:rFonts w:eastAsia="Times New Roman" w:cs="Arial"/>
                <w:b/>
                <w:bCs/>
                <w:szCs w:val="20"/>
              </w:rPr>
              <w:t xml:space="preserve"> </w:t>
            </w:r>
            <w:proofErr w:type="spellStart"/>
            <w:r w:rsidRPr="00103A91">
              <w:rPr>
                <w:rFonts w:eastAsia="Times New Roman" w:cs="Arial"/>
                <w:b/>
                <w:bCs/>
                <w:szCs w:val="20"/>
              </w:rPr>
              <w:t>dữ</w:t>
            </w:r>
            <w:proofErr w:type="spellEnd"/>
            <w:r w:rsidRPr="00103A91">
              <w:rPr>
                <w:rFonts w:eastAsia="Times New Roman" w:cs="Arial"/>
                <w:b/>
                <w:bCs/>
                <w:szCs w:val="20"/>
              </w:rPr>
              <w:t xml:space="preserve"> </w:t>
            </w:r>
            <w:proofErr w:type="spellStart"/>
            <w:r w:rsidRPr="00103A91">
              <w:rPr>
                <w:rFonts w:eastAsia="Times New Roman" w:cs="Arial"/>
                <w:b/>
                <w:bCs/>
                <w:szCs w:val="20"/>
              </w:rPr>
              <w:t>liệu</w:t>
            </w:r>
            <w:proofErr w:type="spellEnd"/>
          </w:p>
        </w:tc>
        <w:tc>
          <w:tcPr>
            <w:tcW w:w="908" w:type="dxa"/>
          </w:tcPr>
          <w:p w14:paraId="74D4B7F0" w14:textId="27153C25" w:rsidR="00A11A04" w:rsidRPr="00103A91" w:rsidRDefault="00A11A04" w:rsidP="00A11A04">
            <w:pPr>
              <w:tabs>
                <w:tab w:val="center" w:pos="571"/>
              </w:tabs>
              <w:spacing w:after="0" w:line="240" w:lineRule="auto"/>
              <w:ind w:hanging="842"/>
              <w:rPr>
                <w:rFonts w:eastAsia="Times New Roman" w:cs="Arial"/>
                <w:b/>
                <w:bCs/>
                <w:szCs w:val="20"/>
              </w:rPr>
            </w:pPr>
            <w:proofErr w:type="spellStart"/>
            <w:r>
              <w:rPr>
                <w:rFonts w:eastAsia="Times New Roman" w:cs="Arial"/>
                <w:b/>
                <w:bCs/>
                <w:szCs w:val="20"/>
              </w:rPr>
              <w:t>Băt</w:t>
            </w:r>
            <w:proofErr w:type="spellEnd"/>
            <w:r>
              <w:rPr>
                <w:rFonts w:eastAsia="Times New Roman" w:cs="Arial"/>
                <w:b/>
                <w:bCs/>
                <w:szCs w:val="20"/>
              </w:rPr>
              <w:tab/>
            </w:r>
            <w:r>
              <w:rPr>
                <w:rFonts w:eastAsia="Times New Roman" w:cs="Arial"/>
                <w:b/>
                <w:bCs/>
                <w:szCs w:val="20"/>
              </w:rPr>
              <w:tab/>
            </w:r>
            <w:proofErr w:type="spellStart"/>
            <w:r>
              <w:rPr>
                <w:rFonts w:eastAsia="Times New Roman" w:cs="Arial"/>
                <w:b/>
                <w:bCs/>
                <w:szCs w:val="20"/>
              </w:rPr>
              <w:t>Bắt</w:t>
            </w:r>
            <w:proofErr w:type="spellEnd"/>
            <w:r>
              <w:rPr>
                <w:rFonts w:eastAsia="Times New Roman" w:cs="Arial"/>
                <w:b/>
                <w:bCs/>
                <w:szCs w:val="20"/>
              </w:rPr>
              <w:t xml:space="preserve"> </w:t>
            </w:r>
            <w:proofErr w:type="spellStart"/>
            <w:r>
              <w:rPr>
                <w:rFonts w:eastAsia="Times New Roman" w:cs="Arial"/>
                <w:b/>
                <w:bCs/>
                <w:szCs w:val="20"/>
              </w:rPr>
              <w:t>buộc</w:t>
            </w:r>
            <w:proofErr w:type="spellEnd"/>
            <w:r>
              <w:rPr>
                <w:rFonts w:eastAsia="Times New Roman" w:cs="Arial"/>
                <w:b/>
                <w:bCs/>
                <w:szCs w:val="20"/>
              </w:rPr>
              <w:t xml:space="preserve"> </w:t>
            </w:r>
            <w:proofErr w:type="spellStart"/>
            <w:r>
              <w:rPr>
                <w:rFonts w:eastAsia="Times New Roman" w:cs="Arial"/>
                <w:b/>
                <w:bCs/>
                <w:szCs w:val="20"/>
              </w:rPr>
              <w:t>nhập</w:t>
            </w:r>
            <w:proofErr w:type="spellEnd"/>
            <w:r>
              <w:rPr>
                <w:rFonts w:eastAsia="Times New Roman" w:cs="Arial"/>
                <w:b/>
                <w:bCs/>
                <w:szCs w:val="20"/>
              </w:rPr>
              <w:t>?</w:t>
            </w:r>
          </w:p>
        </w:tc>
        <w:tc>
          <w:tcPr>
            <w:tcW w:w="4110" w:type="dxa"/>
          </w:tcPr>
          <w:p w14:paraId="3F29A5C4" w14:textId="42F1390A" w:rsidR="00A11A04" w:rsidRPr="00103A91" w:rsidRDefault="00A11A04" w:rsidP="00A11A04">
            <w:pPr>
              <w:spacing w:after="0" w:line="240" w:lineRule="auto"/>
              <w:ind w:hanging="842"/>
              <w:jc w:val="center"/>
              <w:rPr>
                <w:rFonts w:eastAsia="Times New Roman" w:cs="Arial"/>
                <w:b/>
                <w:bCs/>
                <w:szCs w:val="20"/>
              </w:rPr>
            </w:pPr>
            <w:proofErr w:type="spellStart"/>
            <w:r>
              <w:rPr>
                <w:rFonts w:eastAsia="Times New Roman" w:cs="Arial"/>
                <w:b/>
                <w:bCs/>
                <w:szCs w:val="20"/>
              </w:rPr>
              <w:t>Mô</w:t>
            </w:r>
            <w:proofErr w:type="spellEnd"/>
            <w:r>
              <w:rPr>
                <w:rFonts w:eastAsia="Times New Roman" w:cs="Arial"/>
                <w:b/>
                <w:bCs/>
                <w:szCs w:val="20"/>
              </w:rPr>
              <w:t xml:space="preserve"> </w:t>
            </w:r>
            <w:proofErr w:type="spellStart"/>
            <w:r>
              <w:rPr>
                <w:rFonts w:eastAsia="Times New Roman" w:cs="Arial"/>
                <w:b/>
                <w:bCs/>
                <w:szCs w:val="20"/>
              </w:rPr>
              <w:t>tả</w:t>
            </w:r>
            <w:proofErr w:type="spellEnd"/>
          </w:p>
        </w:tc>
      </w:tr>
      <w:tr w:rsidR="00A11A04" w:rsidRPr="00103A91" w14:paraId="4C1FEA10" w14:textId="77777777" w:rsidTr="00816775">
        <w:tc>
          <w:tcPr>
            <w:tcW w:w="2029" w:type="dxa"/>
            <w:hideMark/>
          </w:tcPr>
          <w:p w14:paraId="2C1D1F2D" w14:textId="77777777" w:rsidR="00A11A04" w:rsidRPr="00103A91" w:rsidRDefault="00A11A04" w:rsidP="00BE3C09">
            <w:pPr>
              <w:spacing w:after="0" w:line="240" w:lineRule="auto"/>
              <w:rPr>
                <w:rFonts w:eastAsia="Times New Roman" w:cs="Arial"/>
                <w:szCs w:val="20"/>
              </w:rPr>
            </w:pPr>
            <w:r w:rsidRPr="00103A91">
              <w:rPr>
                <w:rFonts w:eastAsia="Times New Roman" w:cs="Arial"/>
                <w:szCs w:val="20"/>
              </w:rPr>
              <w:t>ID</w:t>
            </w:r>
          </w:p>
        </w:tc>
        <w:tc>
          <w:tcPr>
            <w:tcW w:w="2007" w:type="dxa"/>
            <w:hideMark/>
          </w:tcPr>
          <w:p w14:paraId="7441BA37" w14:textId="77777777" w:rsidR="00A11A04" w:rsidRPr="00103A91" w:rsidRDefault="00A11A04" w:rsidP="00BE3C09">
            <w:pPr>
              <w:spacing w:after="0" w:line="240" w:lineRule="auto"/>
              <w:rPr>
                <w:rFonts w:eastAsia="Times New Roman" w:cs="Arial"/>
                <w:szCs w:val="20"/>
              </w:rPr>
            </w:pPr>
            <w:r w:rsidRPr="00103A91">
              <w:rPr>
                <w:rFonts w:eastAsia="Times New Roman" w:cs="Arial"/>
                <w:szCs w:val="20"/>
              </w:rPr>
              <w:t>id</w:t>
            </w:r>
          </w:p>
        </w:tc>
        <w:tc>
          <w:tcPr>
            <w:tcW w:w="1827" w:type="dxa"/>
            <w:hideMark/>
          </w:tcPr>
          <w:p w14:paraId="1891CB04" w14:textId="77777777" w:rsidR="00A11A04" w:rsidRPr="00103A91" w:rsidRDefault="00A11A04" w:rsidP="00BE3C09">
            <w:pPr>
              <w:spacing w:after="0" w:line="240" w:lineRule="auto"/>
              <w:rPr>
                <w:rFonts w:eastAsia="Times New Roman" w:cs="Arial"/>
                <w:szCs w:val="20"/>
              </w:rPr>
            </w:pPr>
            <w:r w:rsidRPr="00103A91">
              <w:rPr>
                <w:rFonts w:eastAsia="Times New Roman" w:cs="Arial"/>
                <w:szCs w:val="20"/>
              </w:rPr>
              <w:t>BIGINT</w:t>
            </w:r>
          </w:p>
        </w:tc>
        <w:tc>
          <w:tcPr>
            <w:tcW w:w="908" w:type="dxa"/>
          </w:tcPr>
          <w:p w14:paraId="4247CD9C" w14:textId="44DEEDEC" w:rsidR="00A11A04" w:rsidRPr="00103A91" w:rsidRDefault="00A11A04" w:rsidP="00BE3C09">
            <w:pPr>
              <w:spacing w:after="0" w:line="240" w:lineRule="auto"/>
              <w:rPr>
                <w:rFonts w:eastAsia="Times New Roman" w:cs="Arial"/>
                <w:szCs w:val="20"/>
              </w:rPr>
            </w:pPr>
            <w:r>
              <w:rPr>
                <w:rFonts w:eastAsia="Times New Roman" w:cs="Arial"/>
                <w:szCs w:val="20"/>
              </w:rPr>
              <w:t>Y</w:t>
            </w:r>
          </w:p>
        </w:tc>
        <w:tc>
          <w:tcPr>
            <w:tcW w:w="4110" w:type="dxa"/>
          </w:tcPr>
          <w:p w14:paraId="2C2615D2" w14:textId="6973FFA1" w:rsidR="00A11A04" w:rsidRPr="00103A91" w:rsidRDefault="009F035F" w:rsidP="00BE3C09">
            <w:pPr>
              <w:spacing w:after="0" w:line="240" w:lineRule="auto"/>
              <w:rPr>
                <w:rFonts w:eastAsia="Times New Roman" w:cs="Arial"/>
                <w:szCs w:val="20"/>
              </w:rPr>
            </w:pPr>
            <w:proofErr w:type="spellStart"/>
            <w:r>
              <w:rPr>
                <w:rFonts w:eastAsia="Times New Roman" w:cs="Arial"/>
                <w:szCs w:val="20"/>
              </w:rPr>
              <w:t>Hệ</w:t>
            </w:r>
            <w:proofErr w:type="spellEnd"/>
            <w:r>
              <w:rPr>
                <w:rFonts w:eastAsia="Times New Roman" w:cs="Arial"/>
                <w:szCs w:val="20"/>
              </w:rPr>
              <w:t xml:space="preserve"> </w:t>
            </w:r>
            <w:proofErr w:type="spellStart"/>
            <w:r>
              <w:rPr>
                <w:rFonts w:eastAsia="Times New Roman" w:cs="Arial"/>
                <w:szCs w:val="20"/>
              </w:rPr>
              <w:t>thống</w:t>
            </w:r>
            <w:proofErr w:type="spellEnd"/>
            <w:r>
              <w:rPr>
                <w:rFonts w:eastAsia="Times New Roman" w:cs="Arial"/>
                <w:szCs w:val="20"/>
              </w:rPr>
              <w:t xml:space="preserve"> </w:t>
            </w:r>
            <w:proofErr w:type="spellStart"/>
            <w:r>
              <w:rPr>
                <w:rFonts w:eastAsia="Times New Roman" w:cs="Arial"/>
                <w:szCs w:val="20"/>
              </w:rPr>
              <w:t>tự</w:t>
            </w:r>
            <w:proofErr w:type="spellEnd"/>
            <w:r>
              <w:rPr>
                <w:rFonts w:eastAsia="Times New Roman" w:cs="Arial"/>
                <w:szCs w:val="20"/>
              </w:rPr>
              <w:t xml:space="preserve"> </w:t>
            </w:r>
            <w:proofErr w:type="spellStart"/>
            <w:r>
              <w:rPr>
                <w:rFonts w:eastAsia="Times New Roman" w:cs="Arial"/>
                <w:szCs w:val="20"/>
              </w:rPr>
              <w:t>sinh</w:t>
            </w:r>
            <w:proofErr w:type="spellEnd"/>
          </w:p>
        </w:tc>
      </w:tr>
      <w:tr w:rsidR="00A11A04" w:rsidRPr="00103A91" w14:paraId="3694A6E1" w14:textId="77777777" w:rsidTr="00816775">
        <w:tc>
          <w:tcPr>
            <w:tcW w:w="2029" w:type="dxa"/>
            <w:hideMark/>
          </w:tcPr>
          <w:p w14:paraId="7F633A4E" w14:textId="77777777" w:rsidR="00A11A04" w:rsidRPr="00103A91" w:rsidRDefault="00A11A04" w:rsidP="00BE3C09">
            <w:pPr>
              <w:spacing w:after="0" w:line="240" w:lineRule="auto"/>
              <w:rPr>
                <w:rFonts w:eastAsia="Times New Roman" w:cs="Arial"/>
                <w:szCs w:val="20"/>
              </w:rPr>
            </w:pPr>
            <w:proofErr w:type="spellStart"/>
            <w:r w:rsidRPr="00103A91">
              <w:rPr>
                <w:rFonts w:eastAsia="Times New Roman" w:cs="Arial"/>
                <w:szCs w:val="20"/>
              </w:rPr>
              <w:t>Số</w:t>
            </w:r>
            <w:proofErr w:type="spellEnd"/>
            <w:r w:rsidRPr="00103A91">
              <w:rPr>
                <w:rFonts w:eastAsia="Times New Roman" w:cs="Arial"/>
                <w:szCs w:val="20"/>
              </w:rPr>
              <w:t xml:space="preserve"> </w:t>
            </w:r>
            <w:proofErr w:type="spellStart"/>
            <w:r w:rsidRPr="00103A91">
              <w:rPr>
                <w:rFonts w:eastAsia="Times New Roman" w:cs="Arial"/>
                <w:szCs w:val="20"/>
              </w:rPr>
              <w:t>khế</w:t>
            </w:r>
            <w:proofErr w:type="spellEnd"/>
            <w:r w:rsidRPr="00103A91">
              <w:rPr>
                <w:rFonts w:eastAsia="Times New Roman" w:cs="Arial"/>
                <w:szCs w:val="20"/>
              </w:rPr>
              <w:t xml:space="preserve"> </w:t>
            </w:r>
            <w:proofErr w:type="spellStart"/>
            <w:r w:rsidRPr="00103A91">
              <w:rPr>
                <w:rFonts w:eastAsia="Times New Roman" w:cs="Arial"/>
                <w:szCs w:val="20"/>
              </w:rPr>
              <w:t>ước</w:t>
            </w:r>
            <w:proofErr w:type="spellEnd"/>
            <w:r w:rsidRPr="00103A91">
              <w:rPr>
                <w:rFonts w:eastAsia="Times New Roman" w:cs="Arial"/>
                <w:szCs w:val="20"/>
              </w:rPr>
              <w:t xml:space="preserve"> </w:t>
            </w:r>
            <w:proofErr w:type="spellStart"/>
            <w:r w:rsidRPr="00103A91">
              <w:rPr>
                <w:rFonts w:eastAsia="Times New Roman" w:cs="Arial"/>
                <w:szCs w:val="20"/>
              </w:rPr>
              <w:t>nhận</w:t>
            </w:r>
            <w:proofErr w:type="spellEnd"/>
            <w:r w:rsidRPr="00103A91">
              <w:rPr>
                <w:rFonts w:eastAsia="Times New Roman" w:cs="Arial"/>
                <w:szCs w:val="20"/>
              </w:rPr>
              <w:t xml:space="preserve"> </w:t>
            </w:r>
            <w:proofErr w:type="spellStart"/>
            <w:r w:rsidRPr="00103A91">
              <w:rPr>
                <w:rFonts w:eastAsia="Times New Roman" w:cs="Arial"/>
                <w:szCs w:val="20"/>
              </w:rPr>
              <w:t>nợ</w:t>
            </w:r>
            <w:proofErr w:type="spellEnd"/>
          </w:p>
        </w:tc>
        <w:tc>
          <w:tcPr>
            <w:tcW w:w="2007" w:type="dxa"/>
            <w:hideMark/>
          </w:tcPr>
          <w:p w14:paraId="1CC0C204" w14:textId="77777777" w:rsidR="00A11A04" w:rsidRPr="00103A91" w:rsidRDefault="00A11A04" w:rsidP="00BE3C09">
            <w:pPr>
              <w:spacing w:after="0" w:line="240" w:lineRule="auto"/>
              <w:rPr>
                <w:rFonts w:eastAsia="Times New Roman" w:cs="Arial"/>
                <w:szCs w:val="20"/>
              </w:rPr>
            </w:pPr>
            <w:proofErr w:type="spellStart"/>
            <w:r w:rsidRPr="00103A91">
              <w:rPr>
                <w:rFonts w:eastAsia="Times New Roman" w:cs="Arial"/>
                <w:szCs w:val="20"/>
              </w:rPr>
              <w:t>debt</w:t>
            </w:r>
            <w:r>
              <w:rPr>
                <w:rFonts w:eastAsia="Times New Roman" w:cs="Arial"/>
                <w:szCs w:val="20"/>
              </w:rPr>
              <w:t>N</w:t>
            </w:r>
            <w:r w:rsidRPr="00103A91">
              <w:rPr>
                <w:rFonts w:eastAsia="Times New Roman" w:cs="Arial"/>
                <w:szCs w:val="20"/>
              </w:rPr>
              <w:t>o</w:t>
            </w:r>
            <w:proofErr w:type="spellEnd"/>
          </w:p>
        </w:tc>
        <w:tc>
          <w:tcPr>
            <w:tcW w:w="1827" w:type="dxa"/>
            <w:hideMark/>
          </w:tcPr>
          <w:p w14:paraId="29DFDAB6" w14:textId="291709D0" w:rsidR="00A11A04" w:rsidRPr="00103A91" w:rsidRDefault="00E66231" w:rsidP="00BE3C09">
            <w:pPr>
              <w:spacing w:after="0" w:line="240" w:lineRule="auto"/>
              <w:rPr>
                <w:rFonts w:eastAsia="Times New Roman" w:cs="Arial"/>
                <w:szCs w:val="20"/>
              </w:rPr>
            </w:pPr>
            <w:r w:rsidRPr="00103A91">
              <w:rPr>
                <w:rFonts w:eastAsia="Times New Roman" w:cs="Arial"/>
                <w:szCs w:val="20"/>
              </w:rPr>
              <w:t>VARCHAR</w:t>
            </w:r>
            <w:r w:rsidRPr="00103A91">
              <w:rPr>
                <w:rFonts w:eastAsia="Times New Roman" w:cs="Arial"/>
                <w:szCs w:val="20"/>
              </w:rPr>
              <w:t xml:space="preserve"> </w:t>
            </w:r>
            <w:r w:rsidR="00A11A04" w:rsidRPr="00103A91">
              <w:rPr>
                <w:rFonts w:eastAsia="Times New Roman" w:cs="Arial"/>
                <w:szCs w:val="20"/>
              </w:rPr>
              <w:t>(50)</w:t>
            </w:r>
          </w:p>
        </w:tc>
        <w:tc>
          <w:tcPr>
            <w:tcW w:w="908" w:type="dxa"/>
          </w:tcPr>
          <w:p w14:paraId="4BADAF95" w14:textId="375A4CAE" w:rsidR="00A11A04" w:rsidRPr="00103A91" w:rsidRDefault="00A11A04" w:rsidP="00BE3C09">
            <w:pPr>
              <w:spacing w:after="0" w:line="240" w:lineRule="auto"/>
              <w:rPr>
                <w:rFonts w:eastAsia="Times New Roman" w:cs="Arial"/>
                <w:szCs w:val="20"/>
              </w:rPr>
            </w:pPr>
            <w:r>
              <w:rPr>
                <w:rFonts w:eastAsia="Times New Roman" w:cs="Arial"/>
                <w:szCs w:val="20"/>
              </w:rPr>
              <w:t>Y</w:t>
            </w:r>
          </w:p>
        </w:tc>
        <w:tc>
          <w:tcPr>
            <w:tcW w:w="4110" w:type="dxa"/>
          </w:tcPr>
          <w:p w14:paraId="4BA72676" w14:textId="77777777" w:rsidR="00A11A04" w:rsidRDefault="009F035F" w:rsidP="00BE3C09">
            <w:pPr>
              <w:spacing w:after="0" w:line="240" w:lineRule="auto"/>
              <w:rPr>
                <w:rFonts w:eastAsia="Times New Roman" w:cs="Arial"/>
                <w:szCs w:val="20"/>
              </w:rPr>
            </w:pPr>
            <w:r>
              <w:rPr>
                <w:rFonts w:eastAsia="Times New Roman" w:cs="Arial"/>
                <w:szCs w:val="20"/>
              </w:rPr>
              <w:t xml:space="preserve">User </w:t>
            </w:r>
            <w:proofErr w:type="spellStart"/>
            <w:r>
              <w:rPr>
                <w:rFonts w:eastAsia="Times New Roman" w:cs="Arial"/>
                <w:szCs w:val="20"/>
              </w:rPr>
              <w:t>nhập</w:t>
            </w:r>
            <w:proofErr w:type="spellEnd"/>
            <w:r>
              <w:rPr>
                <w:rFonts w:eastAsia="Times New Roman" w:cs="Arial"/>
                <w:szCs w:val="20"/>
              </w:rPr>
              <w:t xml:space="preserve"> </w:t>
            </w:r>
            <w:proofErr w:type="spellStart"/>
            <w:r>
              <w:rPr>
                <w:rFonts w:eastAsia="Times New Roman" w:cs="Arial"/>
                <w:szCs w:val="20"/>
              </w:rPr>
              <w:t>thông</w:t>
            </w:r>
            <w:proofErr w:type="spellEnd"/>
            <w:r>
              <w:rPr>
                <w:rFonts w:eastAsia="Times New Roman" w:cs="Arial"/>
                <w:szCs w:val="20"/>
              </w:rPr>
              <w:t xml:space="preserve"> tin </w:t>
            </w:r>
            <w:proofErr w:type="spellStart"/>
            <w:r>
              <w:rPr>
                <w:rFonts w:eastAsia="Times New Roman" w:cs="Arial"/>
                <w:szCs w:val="20"/>
              </w:rPr>
              <w:t>só</w:t>
            </w:r>
            <w:proofErr w:type="spellEnd"/>
            <w:r>
              <w:rPr>
                <w:rFonts w:eastAsia="Times New Roman" w:cs="Arial"/>
                <w:szCs w:val="20"/>
              </w:rPr>
              <w:t xml:space="preserve"> KUNN</w:t>
            </w:r>
          </w:p>
          <w:p w14:paraId="0BD647FF" w14:textId="03EE397E" w:rsidR="009F035F" w:rsidRPr="00103A91" w:rsidRDefault="009F035F" w:rsidP="00BE3C09">
            <w:pPr>
              <w:spacing w:after="0" w:line="240" w:lineRule="auto"/>
              <w:rPr>
                <w:rFonts w:eastAsia="Times New Roman" w:cs="Arial"/>
                <w:szCs w:val="20"/>
              </w:rPr>
            </w:pPr>
            <w:proofErr w:type="spellStart"/>
            <w:r>
              <w:rPr>
                <w:rFonts w:eastAsia="Times New Roman" w:cs="Arial"/>
                <w:szCs w:val="20"/>
              </w:rPr>
              <w:t>Ht</w:t>
            </w:r>
            <w:proofErr w:type="spellEnd"/>
            <w:r>
              <w:rPr>
                <w:rFonts w:eastAsia="Times New Roman" w:cs="Arial"/>
                <w:szCs w:val="20"/>
              </w:rPr>
              <w:t xml:space="preserve"> check </w:t>
            </w:r>
            <w:proofErr w:type="spellStart"/>
            <w:r>
              <w:rPr>
                <w:rFonts w:eastAsia="Times New Roman" w:cs="Arial"/>
                <w:szCs w:val="20"/>
              </w:rPr>
              <w:t>trùng</w:t>
            </w:r>
            <w:proofErr w:type="spellEnd"/>
            <w:r>
              <w:rPr>
                <w:rFonts w:eastAsia="Times New Roman" w:cs="Arial"/>
                <w:szCs w:val="20"/>
              </w:rPr>
              <w:t xml:space="preserve"> </w:t>
            </w:r>
            <w:proofErr w:type="spellStart"/>
            <w:r>
              <w:rPr>
                <w:rFonts w:eastAsia="Times New Roman" w:cs="Arial"/>
                <w:szCs w:val="20"/>
              </w:rPr>
              <w:t>với</w:t>
            </w:r>
            <w:proofErr w:type="spellEnd"/>
            <w:r>
              <w:rPr>
                <w:rFonts w:eastAsia="Times New Roman" w:cs="Arial"/>
                <w:szCs w:val="20"/>
              </w:rPr>
              <w:t xml:space="preserve"> </w:t>
            </w:r>
            <w:proofErr w:type="spellStart"/>
            <w:r w:rsidR="00DF3951">
              <w:rPr>
                <w:rFonts w:eastAsia="Times New Roman" w:cs="Arial"/>
                <w:szCs w:val="20"/>
              </w:rPr>
              <w:t>số</w:t>
            </w:r>
            <w:proofErr w:type="spellEnd"/>
            <w:r w:rsidR="00DF3951">
              <w:rPr>
                <w:rFonts w:eastAsia="Times New Roman" w:cs="Arial"/>
                <w:szCs w:val="20"/>
              </w:rPr>
              <w:t xml:space="preserve"> KUNN </w:t>
            </w:r>
            <w:proofErr w:type="spellStart"/>
            <w:r w:rsidR="00DF3951">
              <w:rPr>
                <w:rFonts w:eastAsia="Times New Roman" w:cs="Arial"/>
                <w:szCs w:val="20"/>
              </w:rPr>
              <w:t>đã</w:t>
            </w:r>
            <w:proofErr w:type="spellEnd"/>
            <w:r w:rsidR="00DF3951">
              <w:rPr>
                <w:rFonts w:eastAsia="Times New Roman" w:cs="Arial"/>
                <w:szCs w:val="20"/>
              </w:rPr>
              <w:t xml:space="preserve"> </w:t>
            </w:r>
            <w:proofErr w:type="spellStart"/>
            <w:r w:rsidR="00DF3951">
              <w:rPr>
                <w:rFonts w:eastAsia="Times New Roman" w:cs="Arial"/>
                <w:szCs w:val="20"/>
              </w:rPr>
              <w:t>tồn</w:t>
            </w:r>
            <w:proofErr w:type="spellEnd"/>
            <w:r w:rsidR="00DF3951">
              <w:rPr>
                <w:rFonts w:eastAsia="Times New Roman" w:cs="Arial"/>
                <w:szCs w:val="20"/>
              </w:rPr>
              <w:t xml:space="preserve"> </w:t>
            </w:r>
            <w:proofErr w:type="spellStart"/>
            <w:r w:rsidR="00DF3951">
              <w:rPr>
                <w:rFonts w:eastAsia="Times New Roman" w:cs="Arial"/>
                <w:szCs w:val="20"/>
              </w:rPr>
              <w:t>tại</w:t>
            </w:r>
            <w:proofErr w:type="spellEnd"/>
            <w:r w:rsidR="00DF3951">
              <w:rPr>
                <w:rFonts w:eastAsia="Times New Roman" w:cs="Arial"/>
                <w:szCs w:val="20"/>
              </w:rPr>
              <w:t xml:space="preserve"> =&gt; </w:t>
            </w:r>
            <w:proofErr w:type="spellStart"/>
            <w:r w:rsidR="00DF3951">
              <w:rPr>
                <w:rFonts w:eastAsia="Times New Roman" w:cs="Arial"/>
                <w:szCs w:val="20"/>
              </w:rPr>
              <w:t>đây</w:t>
            </w:r>
            <w:proofErr w:type="spellEnd"/>
            <w:r w:rsidR="00DF3951">
              <w:rPr>
                <w:rFonts w:eastAsia="Times New Roman" w:cs="Arial"/>
                <w:szCs w:val="20"/>
              </w:rPr>
              <w:t xml:space="preserve"> </w:t>
            </w:r>
            <w:proofErr w:type="spellStart"/>
            <w:r w:rsidR="00DF3951">
              <w:rPr>
                <w:rFonts w:eastAsia="Times New Roman" w:cs="Arial"/>
                <w:szCs w:val="20"/>
              </w:rPr>
              <w:t>là</w:t>
            </w:r>
            <w:proofErr w:type="spellEnd"/>
            <w:r w:rsidR="00DF3951">
              <w:rPr>
                <w:rFonts w:eastAsia="Times New Roman" w:cs="Arial"/>
                <w:szCs w:val="20"/>
              </w:rPr>
              <w:t xml:space="preserve"> </w:t>
            </w:r>
            <w:proofErr w:type="spellStart"/>
            <w:r w:rsidR="00DF3951">
              <w:rPr>
                <w:rFonts w:eastAsia="Times New Roman" w:cs="Arial"/>
                <w:szCs w:val="20"/>
              </w:rPr>
              <w:t>giá</w:t>
            </w:r>
            <w:proofErr w:type="spellEnd"/>
            <w:r w:rsidR="00DF3951">
              <w:rPr>
                <w:rFonts w:eastAsia="Times New Roman" w:cs="Arial"/>
                <w:szCs w:val="20"/>
              </w:rPr>
              <w:t xml:space="preserve"> </w:t>
            </w:r>
            <w:proofErr w:type="spellStart"/>
            <w:r w:rsidR="00DF3951">
              <w:rPr>
                <w:rFonts w:eastAsia="Times New Roman" w:cs="Arial"/>
                <w:szCs w:val="20"/>
              </w:rPr>
              <w:t>trị</w:t>
            </w:r>
            <w:proofErr w:type="spellEnd"/>
            <w:r w:rsidR="00DF3951">
              <w:rPr>
                <w:rFonts w:eastAsia="Times New Roman" w:cs="Arial"/>
                <w:szCs w:val="20"/>
              </w:rPr>
              <w:t xml:space="preserve"> </w:t>
            </w:r>
            <w:proofErr w:type="spellStart"/>
            <w:r w:rsidR="00DF3951">
              <w:rPr>
                <w:rFonts w:eastAsia="Times New Roman" w:cs="Arial"/>
                <w:szCs w:val="20"/>
              </w:rPr>
              <w:t>duy</w:t>
            </w:r>
            <w:proofErr w:type="spellEnd"/>
            <w:r w:rsidR="00DF3951">
              <w:rPr>
                <w:rFonts w:eastAsia="Times New Roman" w:cs="Arial"/>
                <w:szCs w:val="20"/>
              </w:rPr>
              <w:t xml:space="preserve"> </w:t>
            </w:r>
            <w:proofErr w:type="spellStart"/>
            <w:r w:rsidR="00DF3951">
              <w:rPr>
                <w:rFonts w:eastAsia="Times New Roman" w:cs="Arial"/>
                <w:szCs w:val="20"/>
              </w:rPr>
              <w:t>nhất</w:t>
            </w:r>
            <w:proofErr w:type="spellEnd"/>
            <w:r w:rsidR="00DF3951">
              <w:rPr>
                <w:rFonts w:eastAsia="Times New Roman" w:cs="Arial"/>
                <w:szCs w:val="20"/>
              </w:rPr>
              <w:t>.</w:t>
            </w:r>
          </w:p>
        </w:tc>
      </w:tr>
      <w:tr w:rsidR="00A11A04" w:rsidRPr="00103A91" w14:paraId="431FAE85" w14:textId="77777777" w:rsidTr="00816775">
        <w:tc>
          <w:tcPr>
            <w:tcW w:w="2029" w:type="dxa"/>
            <w:hideMark/>
          </w:tcPr>
          <w:p w14:paraId="7FD2C3C6" w14:textId="77777777" w:rsidR="00A11A04" w:rsidRPr="00103A91" w:rsidRDefault="00A11A04" w:rsidP="00BE3C09">
            <w:pPr>
              <w:spacing w:after="0" w:line="240" w:lineRule="auto"/>
              <w:rPr>
                <w:rFonts w:eastAsia="Times New Roman" w:cs="Arial"/>
                <w:szCs w:val="20"/>
              </w:rPr>
            </w:pPr>
            <w:proofErr w:type="spellStart"/>
            <w:r>
              <w:rPr>
                <w:rFonts w:eastAsia="Times New Roman" w:cs="Arial"/>
                <w:szCs w:val="20"/>
              </w:rPr>
              <w:t>Mã</w:t>
            </w:r>
            <w:proofErr w:type="spellEnd"/>
            <w:r>
              <w:rPr>
                <w:rFonts w:eastAsia="Times New Roman" w:cs="Arial"/>
                <w:szCs w:val="20"/>
              </w:rPr>
              <w:t xml:space="preserve"> </w:t>
            </w:r>
            <w:proofErr w:type="spellStart"/>
            <w:r>
              <w:rPr>
                <w:rFonts w:eastAsia="Times New Roman" w:cs="Arial"/>
                <w:szCs w:val="20"/>
              </w:rPr>
              <w:t>đối</w:t>
            </w:r>
            <w:proofErr w:type="spellEnd"/>
            <w:r>
              <w:rPr>
                <w:rFonts w:eastAsia="Times New Roman" w:cs="Arial"/>
                <w:szCs w:val="20"/>
              </w:rPr>
              <w:t xml:space="preserve"> </w:t>
            </w:r>
            <w:proofErr w:type="spellStart"/>
            <w:r>
              <w:rPr>
                <w:rFonts w:eastAsia="Times New Roman" w:cs="Arial"/>
                <w:szCs w:val="20"/>
              </w:rPr>
              <w:t>tác</w:t>
            </w:r>
            <w:proofErr w:type="spellEnd"/>
          </w:p>
        </w:tc>
        <w:tc>
          <w:tcPr>
            <w:tcW w:w="2007" w:type="dxa"/>
            <w:hideMark/>
          </w:tcPr>
          <w:p w14:paraId="53AD926B" w14:textId="77777777" w:rsidR="00A11A04" w:rsidRPr="00103A91" w:rsidRDefault="00A11A04" w:rsidP="00BE3C09">
            <w:pPr>
              <w:spacing w:after="0" w:line="240" w:lineRule="auto"/>
              <w:rPr>
                <w:rFonts w:eastAsia="Times New Roman" w:cs="Arial"/>
                <w:szCs w:val="20"/>
              </w:rPr>
            </w:pPr>
            <w:proofErr w:type="spellStart"/>
            <w:r>
              <w:t>BranchCusId</w:t>
            </w:r>
            <w:proofErr w:type="spellEnd"/>
          </w:p>
        </w:tc>
        <w:tc>
          <w:tcPr>
            <w:tcW w:w="1827" w:type="dxa"/>
            <w:hideMark/>
          </w:tcPr>
          <w:p w14:paraId="44D6E6B7" w14:textId="72A6B28B" w:rsidR="00A11A04" w:rsidRPr="00103A91" w:rsidRDefault="00E66231" w:rsidP="00BE3C09">
            <w:pPr>
              <w:spacing w:after="0" w:line="240" w:lineRule="auto"/>
              <w:rPr>
                <w:rFonts w:eastAsia="Times New Roman" w:cs="Arial"/>
                <w:szCs w:val="20"/>
              </w:rPr>
            </w:pPr>
            <w:proofErr w:type="spellStart"/>
            <w:r>
              <w:rPr>
                <w:rFonts w:eastAsia="Times New Roman" w:cs="Arial"/>
                <w:szCs w:val="20"/>
              </w:rPr>
              <w:t>Droplist</w:t>
            </w:r>
            <w:proofErr w:type="spellEnd"/>
          </w:p>
        </w:tc>
        <w:tc>
          <w:tcPr>
            <w:tcW w:w="908" w:type="dxa"/>
          </w:tcPr>
          <w:p w14:paraId="5CB35F43" w14:textId="1E3C6FCD" w:rsidR="00A11A04" w:rsidRPr="00103A91" w:rsidRDefault="00A11A04" w:rsidP="00BE3C09">
            <w:pPr>
              <w:spacing w:after="0" w:line="240" w:lineRule="auto"/>
              <w:rPr>
                <w:rFonts w:eastAsia="Times New Roman" w:cs="Arial"/>
                <w:szCs w:val="20"/>
              </w:rPr>
            </w:pPr>
            <w:r>
              <w:rPr>
                <w:rFonts w:eastAsia="Times New Roman" w:cs="Arial"/>
                <w:szCs w:val="20"/>
              </w:rPr>
              <w:t>Y</w:t>
            </w:r>
          </w:p>
        </w:tc>
        <w:tc>
          <w:tcPr>
            <w:tcW w:w="4110" w:type="dxa"/>
          </w:tcPr>
          <w:p w14:paraId="035DDE24" w14:textId="0AB5854F" w:rsidR="00A11A04" w:rsidRPr="00103A91" w:rsidRDefault="00E66231" w:rsidP="00BE3C09">
            <w:pPr>
              <w:spacing w:after="0" w:line="240" w:lineRule="auto"/>
              <w:rPr>
                <w:rFonts w:eastAsia="Times New Roman" w:cs="Arial"/>
                <w:szCs w:val="20"/>
              </w:rPr>
            </w:pPr>
            <w:r>
              <w:rPr>
                <w:rFonts w:eastAsia="Times New Roman" w:cs="Arial"/>
                <w:szCs w:val="20"/>
              </w:rPr>
              <w:t xml:space="preserve">Hiển </w:t>
            </w:r>
            <w:proofErr w:type="spellStart"/>
            <w:r>
              <w:rPr>
                <w:rFonts w:eastAsia="Times New Roman" w:cs="Arial"/>
                <w:szCs w:val="20"/>
              </w:rPr>
              <w:t>thị</w:t>
            </w:r>
            <w:proofErr w:type="spellEnd"/>
            <w:r>
              <w:rPr>
                <w:rFonts w:eastAsia="Times New Roman" w:cs="Arial"/>
                <w:szCs w:val="20"/>
              </w:rPr>
              <w:t xml:space="preserve"> </w:t>
            </w:r>
            <w:proofErr w:type="spellStart"/>
            <w:r>
              <w:rPr>
                <w:rFonts w:eastAsia="Times New Roman" w:cs="Arial"/>
                <w:szCs w:val="20"/>
              </w:rPr>
              <w:t>danh</w:t>
            </w:r>
            <w:proofErr w:type="spellEnd"/>
            <w:r>
              <w:rPr>
                <w:rFonts w:eastAsia="Times New Roman" w:cs="Arial"/>
                <w:szCs w:val="20"/>
              </w:rPr>
              <w:t xml:space="preserve"> </w:t>
            </w:r>
            <w:proofErr w:type="spellStart"/>
            <w:r>
              <w:rPr>
                <w:rFonts w:eastAsia="Times New Roman" w:cs="Arial"/>
                <w:szCs w:val="20"/>
              </w:rPr>
              <w:t>sach</w:t>
            </w:r>
            <w:proofErr w:type="spellEnd"/>
            <w:r>
              <w:rPr>
                <w:rFonts w:eastAsia="Times New Roman" w:cs="Arial"/>
                <w:szCs w:val="20"/>
              </w:rPr>
              <w:t xml:space="preserve"> </w:t>
            </w:r>
            <w:proofErr w:type="spellStart"/>
            <w:r>
              <w:rPr>
                <w:rFonts w:eastAsia="Times New Roman" w:cs="Arial"/>
                <w:szCs w:val="20"/>
              </w:rPr>
              <w:t>mã</w:t>
            </w:r>
            <w:proofErr w:type="spellEnd"/>
            <w:r>
              <w:rPr>
                <w:rFonts w:eastAsia="Times New Roman" w:cs="Arial"/>
                <w:szCs w:val="20"/>
              </w:rPr>
              <w:t xml:space="preserve"> </w:t>
            </w:r>
            <w:proofErr w:type="spellStart"/>
            <w:r>
              <w:rPr>
                <w:rFonts w:eastAsia="Times New Roman" w:cs="Arial"/>
                <w:szCs w:val="20"/>
              </w:rPr>
              <w:t>đối</w:t>
            </w:r>
            <w:proofErr w:type="spellEnd"/>
            <w:r>
              <w:rPr>
                <w:rFonts w:eastAsia="Times New Roman" w:cs="Arial"/>
                <w:szCs w:val="20"/>
              </w:rPr>
              <w:t xml:space="preserve"> </w:t>
            </w:r>
            <w:proofErr w:type="spellStart"/>
            <w:r>
              <w:rPr>
                <w:rFonts w:eastAsia="Times New Roman" w:cs="Arial"/>
                <w:szCs w:val="20"/>
              </w:rPr>
              <w:t>tác</w:t>
            </w:r>
            <w:proofErr w:type="spellEnd"/>
            <w:r>
              <w:rPr>
                <w:rFonts w:eastAsia="Times New Roman" w:cs="Arial"/>
                <w:szCs w:val="20"/>
              </w:rPr>
              <w:t xml:space="preserve"> </w:t>
            </w:r>
            <w:proofErr w:type="spellStart"/>
            <w:r>
              <w:rPr>
                <w:rFonts w:eastAsia="Times New Roman" w:cs="Arial"/>
                <w:szCs w:val="20"/>
              </w:rPr>
              <w:t>đang</w:t>
            </w:r>
            <w:proofErr w:type="spellEnd"/>
            <w:r>
              <w:rPr>
                <w:rFonts w:eastAsia="Times New Roman" w:cs="Arial"/>
                <w:szCs w:val="20"/>
              </w:rPr>
              <w:t xml:space="preserve"> </w:t>
            </w:r>
            <w:r w:rsidRPr="0074023C">
              <w:rPr>
                <w:rFonts w:eastAsia="Times New Roman" w:cs="Arial"/>
                <w:b/>
                <w:bCs/>
                <w:szCs w:val="20"/>
              </w:rPr>
              <w:t>active</w:t>
            </w:r>
            <w:r>
              <w:rPr>
                <w:rFonts w:eastAsia="Times New Roman" w:cs="Arial"/>
                <w:szCs w:val="20"/>
              </w:rPr>
              <w:t xml:space="preserve"> </w:t>
            </w:r>
            <w:proofErr w:type="spellStart"/>
            <w:r>
              <w:rPr>
                <w:rFonts w:eastAsia="Times New Roman" w:cs="Arial"/>
                <w:szCs w:val="20"/>
              </w:rPr>
              <w:t>cho</w:t>
            </w:r>
            <w:proofErr w:type="spellEnd"/>
            <w:r>
              <w:rPr>
                <w:rFonts w:eastAsia="Times New Roman" w:cs="Arial"/>
                <w:szCs w:val="20"/>
              </w:rPr>
              <w:t xml:space="preserve"> user </w:t>
            </w:r>
            <w:proofErr w:type="spellStart"/>
            <w:r>
              <w:rPr>
                <w:rFonts w:eastAsia="Times New Roman" w:cs="Arial"/>
                <w:szCs w:val="20"/>
              </w:rPr>
              <w:t>lựa</w:t>
            </w:r>
            <w:proofErr w:type="spellEnd"/>
            <w:r>
              <w:rPr>
                <w:rFonts w:eastAsia="Times New Roman" w:cs="Arial"/>
                <w:szCs w:val="20"/>
              </w:rPr>
              <w:t xml:space="preserve"> </w:t>
            </w:r>
            <w:proofErr w:type="spellStart"/>
            <w:r>
              <w:rPr>
                <w:rFonts w:eastAsia="Times New Roman" w:cs="Arial"/>
                <w:szCs w:val="20"/>
              </w:rPr>
              <w:t>chọn</w:t>
            </w:r>
            <w:proofErr w:type="spellEnd"/>
          </w:p>
        </w:tc>
      </w:tr>
      <w:tr w:rsidR="00A11A04" w:rsidRPr="00103A91" w14:paraId="5EB7B87C" w14:textId="77777777" w:rsidTr="00816775">
        <w:tc>
          <w:tcPr>
            <w:tcW w:w="2029" w:type="dxa"/>
          </w:tcPr>
          <w:p w14:paraId="3176FAEF" w14:textId="77777777" w:rsidR="00A11A04" w:rsidRDefault="00A11A04" w:rsidP="00BE3C09">
            <w:pPr>
              <w:spacing w:after="0" w:line="240" w:lineRule="auto"/>
              <w:rPr>
                <w:rFonts w:eastAsia="Times New Roman" w:cs="Arial"/>
                <w:szCs w:val="20"/>
              </w:rPr>
            </w:pPr>
            <w:proofErr w:type="spellStart"/>
            <w:r>
              <w:rPr>
                <w:rFonts w:eastAsia="Times New Roman" w:cs="Arial"/>
                <w:szCs w:val="20"/>
              </w:rPr>
              <w:t>Mã</w:t>
            </w:r>
            <w:proofErr w:type="spellEnd"/>
            <w:r>
              <w:rPr>
                <w:rFonts w:eastAsia="Times New Roman" w:cs="Arial"/>
                <w:szCs w:val="20"/>
              </w:rPr>
              <w:t xml:space="preserve"> </w:t>
            </w:r>
            <w:proofErr w:type="spellStart"/>
            <w:r>
              <w:rPr>
                <w:rFonts w:eastAsia="Times New Roman" w:cs="Arial"/>
                <w:szCs w:val="20"/>
              </w:rPr>
              <w:t>hạn</w:t>
            </w:r>
            <w:proofErr w:type="spellEnd"/>
            <w:r>
              <w:rPr>
                <w:rFonts w:eastAsia="Times New Roman" w:cs="Arial"/>
                <w:szCs w:val="20"/>
              </w:rPr>
              <w:t xml:space="preserve"> </w:t>
            </w:r>
            <w:proofErr w:type="spellStart"/>
            <w:r>
              <w:rPr>
                <w:rFonts w:eastAsia="Times New Roman" w:cs="Arial"/>
                <w:szCs w:val="20"/>
              </w:rPr>
              <w:t>mức</w:t>
            </w:r>
            <w:proofErr w:type="spellEnd"/>
          </w:p>
        </w:tc>
        <w:tc>
          <w:tcPr>
            <w:tcW w:w="2007" w:type="dxa"/>
          </w:tcPr>
          <w:p w14:paraId="3C857BC4" w14:textId="77777777" w:rsidR="00A11A04" w:rsidRDefault="00A11A04" w:rsidP="00BE3C09">
            <w:pPr>
              <w:spacing w:after="0" w:line="240" w:lineRule="auto"/>
            </w:pPr>
            <w:proofErr w:type="spellStart"/>
            <w:r>
              <w:rPr>
                <w:rFonts w:eastAsia="Times New Roman" w:cs="Arial"/>
                <w:color w:val="000000"/>
                <w:szCs w:val="20"/>
              </w:rPr>
              <w:t>PoolID</w:t>
            </w:r>
            <w:proofErr w:type="spellEnd"/>
          </w:p>
        </w:tc>
        <w:tc>
          <w:tcPr>
            <w:tcW w:w="1827" w:type="dxa"/>
          </w:tcPr>
          <w:p w14:paraId="67E9D8FB" w14:textId="2F65736F" w:rsidR="00A11A04" w:rsidRPr="00103A91" w:rsidRDefault="00E66231" w:rsidP="00BE3C09">
            <w:pPr>
              <w:spacing w:after="0" w:line="240" w:lineRule="auto"/>
              <w:rPr>
                <w:rFonts w:eastAsia="Times New Roman" w:cs="Arial"/>
                <w:szCs w:val="20"/>
              </w:rPr>
            </w:pPr>
            <w:proofErr w:type="spellStart"/>
            <w:r>
              <w:rPr>
                <w:rFonts w:eastAsia="Times New Roman" w:cs="Arial"/>
                <w:szCs w:val="20"/>
              </w:rPr>
              <w:t>Droplist</w:t>
            </w:r>
            <w:proofErr w:type="spellEnd"/>
          </w:p>
        </w:tc>
        <w:tc>
          <w:tcPr>
            <w:tcW w:w="908" w:type="dxa"/>
          </w:tcPr>
          <w:p w14:paraId="2F343623" w14:textId="620A3201" w:rsidR="00A11A04" w:rsidRDefault="00E66231" w:rsidP="00BE3C09">
            <w:pPr>
              <w:spacing w:after="0" w:line="240" w:lineRule="auto"/>
              <w:rPr>
                <w:rFonts w:eastAsia="Times New Roman" w:cs="Arial"/>
                <w:szCs w:val="20"/>
              </w:rPr>
            </w:pPr>
            <w:r>
              <w:rPr>
                <w:rFonts w:eastAsia="Times New Roman" w:cs="Arial"/>
                <w:szCs w:val="20"/>
              </w:rPr>
              <w:t>Y</w:t>
            </w:r>
          </w:p>
        </w:tc>
        <w:tc>
          <w:tcPr>
            <w:tcW w:w="4110" w:type="dxa"/>
          </w:tcPr>
          <w:p w14:paraId="1135F9AA" w14:textId="7EB1BBD7" w:rsidR="00A11A04" w:rsidRPr="00103A91" w:rsidRDefault="00E66231" w:rsidP="00BE3C09">
            <w:pPr>
              <w:spacing w:after="0" w:line="240" w:lineRule="auto"/>
              <w:rPr>
                <w:rFonts w:eastAsia="Times New Roman" w:cs="Arial"/>
                <w:szCs w:val="20"/>
              </w:rPr>
            </w:pPr>
            <w:r>
              <w:rPr>
                <w:rFonts w:eastAsia="Times New Roman" w:cs="Arial"/>
                <w:szCs w:val="20"/>
              </w:rPr>
              <w:t xml:space="preserve">Hiển </w:t>
            </w:r>
            <w:proofErr w:type="spellStart"/>
            <w:r>
              <w:rPr>
                <w:rFonts w:eastAsia="Times New Roman" w:cs="Arial"/>
                <w:szCs w:val="20"/>
              </w:rPr>
              <w:t>thị</w:t>
            </w:r>
            <w:proofErr w:type="spellEnd"/>
            <w:r>
              <w:rPr>
                <w:rFonts w:eastAsia="Times New Roman" w:cs="Arial"/>
                <w:szCs w:val="20"/>
              </w:rPr>
              <w:t xml:space="preserve"> </w:t>
            </w:r>
            <w:proofErr w:type="spellStart"/>
            <w:r>
              <w:rPr>
                <w:rFonts w:eastAsia="Times New Roman" w:cs="Arial"/>
                <w:szCs w:val="20"/>
              </w:rPr>
              <w:t>danh</w:t>
            </w:r>
            <w:proofErr w:type="spellEnd"/>
            <w:r>
              <w:rPr>
                <w:rFonts w:eastAsia="Times New Roman" w:cs="Arial"/>
                <w:szCs w:val="20"/>
              </w:rPr>
              <w:t xml:space="preserve"> </w:t>
            </w:r>
            <w:proofErr w:type="spellStart"/>
            <w:r>
              <w:rPr>
                <w:rFonts w:eastAsia="Times New Roman" w:cs="Arial"/>
                <w:szCs w:val="20"/>
              </w:rPr>
              <w:t>sách</w:t>
            </w:r>
            <w:proofErr w:type="spellEnd"/>
            <w:r>
              <w:rPr>
                <w:rFonts w:eastAsia="Times New Roman" w:cs="Arial"/>
                <w:szCs w:val="20"/>
              </w:rPr>
              <w:t xml:space="preserve"> </w:t>
            </w:r>
            <w:proofErr w:type="spellStart"/>
            <w:r>
              <w:rPr>
                <w:rFonts w:eastAsia="Times New Roman" w:cs="Arial"/>
                <w:szCs w:val="20"/>
              </w:rPr>
              <w:t>mã</w:t>
            </w:r>
            <w:proofErr w:type="spellEnd"/>
            <w:r>
              <w:rPr>
                <w:rFonts w:eastAsia="Times New Roman" w:cs="Arial"/>
                <w:szCs w:val="20"/>
              </w:rPr>
              <w:t xml:space="preserve"> </w:t>
            </w:r>
            <w:proofErr w:type="spellStart"/>
            <w:r>
              <w:rPr>
                <w:rFonts w:eastAsia="Times New Roman" w:cs="Arial"/>
                <w:szCs w:val="20"/>
              </w:rPr>
              <w:t>hạn</w:t>
            </w:r>
            <w:proofErr w:type="spellEnd"/>
            <w:r>
              <w:rPr>
                <w:rFonts w:eastAsia="Times New Roman" w:cs="Arial"/>
                <w:szCs w:val="20"/>
              </w:rPr>
              <w:t xml:space="preserve"> </w:t>
            </w:r>
            <w:proofErr w:type="spellStart"/>
            <w:r>
              <w:rPr>
                <w:rFonts w:eastAsia="Times New Roman" w:cs="Arial"/>
                <w:szCs w:val="20"/>
              </w:rPr>
              <w:t>mức</w:t>
            </w:r>
            <w:proofErr w:type="spellEnd"/>
            <w:r>
              <w:rPr>
                <w:rFonts w:eastAsia="Times New Roman" w:cs="Arial"/>
                <w:szCs w:val="20"/>
              </w:rPr>
              <w:t xml:space="preserve"> </w:t>
            </w:r>
            <w:proofErr w:type="spellStart"/>
            <w:r>
              <w:rPr>
                <w:rFonts w:eastAsia="Times New Roman" w:cs="Arial"/>
                <w:szCs w:val="20"/>
              </w:rPr>
              <w:t>gắn</w:t>
            </w:r>
            <w:proofErr w:type="spellEnd"/>
            <w:r>
              <w:rPr>
                <w:rFonts w:eastAsia="Times New Roman" w:cs="Arial"/>
                <w:szCs w:val="20"/>
              </w:rPr>
              <w:t xml:space="preserve"> </w:t>
            </w:r>
            <w:proofErr w:type="spellStart"/>
            <w:r>
              <w:rPr>
                <w:rFonts w:eastAsia="Times New Roman" w:cs="Arial"/>
                <w:szCs w:val="20"/>
              </w:rPr>
              <w:t>với</w:t>
            </w:r>
            <w:proofErr w:type="spellEnd"/>
            <w:r>
              <w:rPr>
                <w:rFonts w:eastAsia="Times New Roman" w:cs="Arial"/>
                <w:szCs w:val="20"/>
              </w:rPr>
              <w:t xml:space="preserve"> </w:t>
            </w:r>
            <w:proofErr w:type="spellStart"/>
            <w:r>
              <w:rPr>
                <w:rFonts w:eastAsia="Times New Roman" w:cs="Arial"/>
                <w:szCs w:val="20"/>
              </w:rPr>
              <w:t>đối</w:t>
            </w:r>
            <w:proofErr w:type="spellEnd"/>
            <w:r>
              <w:rPr>
                <w:rFonts w:eastAsia="Times New Roman" w:cs="Arial"/>
                <w:szCs w:val="20"/>
              </w:rPr>
              <w:t xml:space="preserve"> </w:t>
            </w:r>
            <w:proofErr w:type="spellStart"/>
            <w:r>
              <w:rPr>
                <w:rFonts w:eastAsia="Times New Roman" w:cs="Arial"/>
                <w:szCs w:val="20"/>
              </w:rPr>
              <w:t>tác</w:t>
            </w:r>
            <w:proofErr w:type="spellEnd"/>
            <w:r>
              <w:rPr>
                <w:rFonts w:eastAsia="Times New Roman" w:cs="Arial"/>
                <w:szCs w:val="20"/>
              </w:rPr>
              <w:t xml:space="preserve"> </w:t>
            </w:r>
            <w:proofErr w:type="spellStart"/>
            <w:r>
              <w:rPr>
                <w:rFonts w:eastAsia="Times New Roman" w:cs="Arial"/>
                <w:szCs w:val="20"/>
              </w:rPr>
              <w:t>lựa</w:t>
            </w:r>
            <w:proofErr w:type="spellEnd"/>
            <w:r>
              <w:rPr>
                <w:rFonts w:eastAsia="Times New Roman" w:cs="Arial"/>
                <w:szCs w:val="20"/>
              </w:rPr>
              <w:t xml:space="preserve"> </w:t>
            </w:r>
            <w:proofErr w:type="spellStart"/>
            <w:r>
              <w:rPr>
                <w:rFonts w:eastAsia="Times New Roman" w:cs="Arial"/>
                <w:szCs w:val="20"/>
              </w:rPr>
              <w:t>chọn</w:t>
            </w:r>
            <w:proofErr w:type="spellEnd"/>
            <w:r>
              <w:rPr>
                <w:rFonts w:eastAsia="Times New Roman" w:cs="Arial"/>
                <w:szCs w:val="20"/>
              </w:rPr>
              <w:t xml:space="preserve"> ở </w:t>
            </w:r>
            <w:proofErr w:type="spellStart"/>
            <w:r>
              <w:rPr>
                <w:rFonts w:eastAsia="Times New Roman" w:cs="Arial"/>
                <w:szCs w:val="20"/>
              </w:rPr>
              <w:t>trên</w:t>
            </w:r>
            <w:proofErr w:type="spellEnd"/>
          </w:p>
        </w:tc>
      </w:tr>
      <w:tr w:rsidR="00A11A04" w:rsidRPr="00103A91" w14:paraId="7218035E" w14:textId="77777777" w:rsidTr="00816775">
        <w:tc>
          <w:tcPr>
            <w:tcW w:w="2029" w:type="dxa"/>
          </w:tcPr>
          <w:p w14:paraId="492D630F" w14:textId="77777777" w:rsidR="00A11A04" w:rsidRDefault="00A11A04" w:rsidP="00BE3C09">
            <w:pPr>
              <w:spacing w:after="0" w:line="240" w:lineRule="auto"/>
              <w:rPr>
                <w:rFonts w:eastAsia="Times New Roman" w:cs="Arial"/>
                <w:szCs w:val="20"/>
              </w:rPr>
            </w:pPr>
            <w:proofErr w:type="spellStart"/>
            <w:r>
              <w:rPr>
                <w:rFonts w:eastAsia="Times New Roman" w:cs="Arial"/>
                <w:szCs w:val="20"/>
              </w:rPr>
              <w:t>Tên</w:t>
            </w:r>
            <w:proofErr w:type="spellEnd"/>
            <w:r>
              <w:rPr>
                <w:rFonts w:eastAsia="Times New Roman" w:cs="Arial"/>
                <w:szCs w:val="20"/>
              </w:rPr>
              <w:t xml:space="preserve"> </w:t>
            </w:r>
            <w:proofErr w:type="spellStart"/>
            <w:r>
              <w:rPr>
                <w:rFonts w:eastAsia="Times New Roman" w:cs="Arial"/>
                <w:szCs w:val="20"/>
              </w:rPr>
              <w:t>gói</w:t>
            </w:r>
            <w:proofErr w:type="spellEnd"/>
            <w:r>
              <w:rPr>
                <w:rFonts w:eastAsia="Times New Roman" w:cs="Arial"/>
                <w:szCs w:val="20"/>
              </w:rPr>
              <w:t xml:space="preserve"> </w:t>
            </w:r>
            <w:proofErr w:type="spellStart"/>
            <w:r>
              <w:rPr>
                <w:rFonts w:eastAsia="Times New Roman" w:cs="Arial"/>
                <w:szCs w:val="20"/>
              </w:rPr>
              <w:t>hạn</w:t>
            </w:r>
            <w:proofErr w:type="spellEnd"/>
            <w:r>
              <w:rPr>
                <w:rFonts w:eastAsia="Times New Roman" w:cs="Arial"/>
                <w:szCs w:val="20"/>
              </w:rPr>
              <w:t xml:space="preserve"> </w:t>
            </w:r>
            <w:proofErr w:type="spellStart"/>
            <w:r>
              <w:rPr>
                <w:rFonts w:eastAsia="Times New Roman" w:cs="Arial"/>
                <w:szCs w:val="20"/>
              </w:rPr>
              <w:t>mức</w:t>
            </w:r>
            <w:proofErr w:type="spellEnd"/>
          </w:p>
        </w:tc>
        <w:tc>
          <w:tcPr>
            <w:tcW w:w="2007" w:type="dxa"/>
          </w:tcPr>
          <w:p w14:paraId="6D3E1382" w14:textId="77777777" w:rsidR="00A11A04" w:rsidRDefault="00A11A04" w:rsidP="00BE3C09">
            <w:pPr>
              <w:spacing w:after="0" w:line="240" w:lineRule="auto"/>
              <w:rPr>
                <w:rFonts w:eastAsia="Times New Roman" w:cs="Arial"/>
                <w:color w:val="000000"/>
                <w:szCs w:val="20"/>
              </w:rPr>
            </w:pPr>
            <w:proofErr w:type="spellStart"/>
            <w:r>
              <w:rPr>
                <w:rFonts w:eastAsia="Times New Roman" w:cs="Arial"/>
                <w:color w:val="000000"/>
                <w:szCs w:val="20"/>
              </w:rPr>
              <w:t>PoolName</w:t>
            </w:r>
            <w:proofErr w:type="spellEnd"/>
          </w:p>
        </w:tc>
        <w:tc>
          <w:tcPr>
            <w:tcW w:w="1827" w:type="dxa"/>
          </w:tcPr>
          <w:p w14:paraId="017F52FF" w14:textId="73E04381" w:rsidR="00A11A04" w:rsidRPr="00103A91" w:rsidRDefault="00E66231" w:rsidP="00BE3C09">
            <w:pPr>
              <w:spacing w:after="0" w:line="240" w:lineRule="auto"/>
              <w:rPr>
                <w:rFonts w:eastAsia="Times New Roman" w:cs="Arial"/>
                <w:szCs w:val="20"/>
              </w:rPr>
            </w:pPr>
            <w:r w:rsidRPr="00103A91">
              <w:rPr>
                <w:rFonts w:eastAsia="Times New Roman" w:cs="Arial"/>
                <w:szCs w:val="20"/>
              </w:rPr>
              <w:t>VARCHAR</w:t>
            </w:r>
          </w:p>
        </w:tc>
        <w:tc>
          <w:tcPr>
            <w:tcW w:w="908" w:type="dxa"/>
          </w:tcPr>
          <w:p w14:paraId="5421CA49" w14:textId="391F5241" w:rsidR="00A11A04" w:rsidRDefault="00816775" w:rsidP="00BE3C09">
            <w:pPr>
              <w:spacing w:after="0" w:line="240" w:lineRule="auto"/>
              <w:rPr>
                <w:rFonts w:eastAsia="Times New Roman" w:cs="Arial"/>
                <w:szCs w:val="20"/>
              </w:rPr>
            </w:pPr>
            <w:r>
              <w:rPr>
                <w:rFonts w:eastAsia="Times New Roman" w:cs="Arial"/>
                <w:szCs w:val="20"/>
              </w:rPr>
              <w:t>Y</w:t>
            </w:r>
          </w:p>
        </w:tc>
        <w:tc>
          <w:tcPr>
            <w:tcW w:w="4110" w:type="dxa"/>
          </w:tcPr>
          <w:p w14:paraId="0C9FC25A" w14:textId="15FED21C" w:rsidR="00A11A04" w:rsidRDefault="00E66231" w:rsidP="00BE3C09">
            <w:pPr>
              <w:spacing w:after="0" w:line="240" w:lineRule="auto"/>
              <w:rPr>
                <w:rFonts w:eastAsia="Times New Roman" w:cs="Arial"/>
                <w:szCs w:val="20"/>
              </w:rPr>
            </w:pPr>
            <w:proofErr w:type="spellStart"/>
            <w:r>
              <w:rPr>
                <w:rFonts w:eastAsia="Times New Roman" w:cs="Arial"/>
                <w:szCs w:val="20"/>
              </w:rPr>
              <w:t>Ht</w:t>
            </w:r>
            <w:proofErr w:type="spellEnd"/>
            <w:r>
              <w:rPr>
                <w:rFonts w:eastAsia="Times New Roman" w:cs="Arial"/>
                <w:szCs w:val="20"/>
              </w:rPr>
              <w:t xml:space="preserve"> </w:t>
            </w:r>
            <w:proofErr w:type="spellStart"/>
            <w:r>
              <w:rPr>
                <w:rFonts w:eastAsia="Times New Roman" w:cs="Arial"/>
                <w:szCs w:val="20"/>
              </w:rPr>
              <w:t>hiển</w:t>
            </w:r>
            <w:proofErr w:type="spellEnd"/>
            <w:r>
              <w:rPr>
                <w:rFonts w:eastAsia="Times New Roman" w:cs="Arial"/>
                <w:szCs w:val="20"/>
              </w:rPr>
              <w:t xml:space="preserve"> </w:t>
            </w:r>
            <w:proofErr w:type="spellStart"/>
            <w:r>
              <w:rPr>
                <w:rFonts w:eastAsia="Times New Roman" w:cs="Arial"/>
                <w:szCs w:val="20"/>
              </w:rPr>
              <w:t>thị</w:t>
            </w:r>
            <w:proofErr w:type="spellEnd"/>
            <w:r>
              <w:rPr>
                <w:rFonts w:eastAsia="Times New Roman" w:cs="Arial"/>
                <w:szCs w:val="20"/>
              </w:rPr>
              <w:t xml:space="preserve"> </w:t>
            </w:r>
            <w:proofErr w:type="spellStart"/>
            <w:r>
              <w:rPr>
                <w:rFonts w:eastAsia="Times New Roman" w:cs="Arial"/>
                <w:szCs w:val="20"/>
              </w:rPr>
              <w:t>tên</w:t>
            </w:r>
            <w:proofErr w:type="spellEnd"/>
            <w:r>
              <w:rPr>
                <w:rFonts w:eastAsia="Times New Roman" w:cs="Arial"/>
                <w:szCs w:val="20"/>
              </w:rPr>
              <w:t xml:space="preserve"> </w:t>
            </w:r>
            <w:proofErr w:type="spellStart"/>
            <w:r>
              <w:rPr>
                <w:rFonts w:eastAsia="Times New Roman" w:cs="Arial"/>
                <w:szCs w:val="20"/>
              </w:rPr>
              <w:t>gói</w:t>
            </w:r>
            <w:proofErr w:type="spellEnd"/>
            <w:r>
              <w:rPr>
                <w:rFonts w:eastAsia="Times New Roman" w:cs="Arial"/>
                <w:szCs w:val="20"/>
              </w:rPr>
              <w:t xml:space="preserve"> </w:t>
            </w:r>
            <w:proofErr w:type="spellStart"/>
            <w:r>
              <w:rPr>
                <w:rFonts w:eastAsia="Times New Roman" w:cs="Arial"/>
                <w:szCs w:val="20"/>
              </w:rPr>
              <w:t>hạn</w:t>
            </w:r>
            <w:proofErr w:type="spellEnd"/>
            <w:r>
              <w:rPr>
                <w:rFonts w:eastAsia="Times New Roman" w:cs="Arial"/>
                <w:szCs w:val="20"/>
              </w:rPr>
              <w:t xml:space="preserve"> </w:t>
            </w:r>
            <w:proofErr w:type="spellStart"/>
            <w:r>
              <w:rPr>
                <w:rFonts w:eastAsia="Times New Roman" w:cs="Arial"/>
                <w:szCs w:val="20"/>
              </w:rPr>
              <w:t>mức</w:t>
            </w:r>
            <w:proofErr w:type="spellEnd"/>
            <w:r>
              <w:rPr>
                <w:rFonts w:eastAsia="Times New Roman" w:cs="Arial"/>
                <w:szCs w:val="20"/>
              </w:rPr>
              <w:t xml:space="preserve"> </w:t>
            </w:r>
            <w:proofErr w:type="spellStart"/>
            <w:r>
              <w:rPr>
                <w:rFonts w:eastAsia="Times New Roman" w:cs="Arial"/>
                <w:szCs w:val="20"/>
              </w:rPr>
              <w:t>tương</w:t>
            </w:r>
            <w:proofErr w:type="spellEnd"/>
            <w:r>
              <w:rPr>
                <w:rFonts w:eastAsia="Times New Roman" w:cs="Arial"/>
                <w:szCs w:val="20"/>
              </w:rPr>
              <w:t xml:space="preserve"> </w:t>
            </w:r>
            <w:proofErr w:type="spellStart"/>
            <w:r>
              <w:rPr>
                <w:rFonts w:eastAsia="Times New Roman" w:cs="Arial"/>
                <w:szCs w:val="20"/>
              </w:rPr>
              <w:t>ứng</w:t>
            </w:r>
            <w:proofErr w:type="spellEnd"/>
            <w:r>
              <w:rPr>
                <w:rFonts w:eastAsia="Times New Roman" w:cs="Arial"/>
                <w:szCs w:val="20"/>
              </w:rPr>
              <w:t xml:space="preserve"> </w:t>
            </w:r>
            <w:proofErr w:type="spellStart"/>
            <w:r>
              <w:rPr>
                <w:rFonts w:eastAsia="Times New Roman" w:cs="Arial"/>
                <w:szCs w:val="20"/>
              </w:rPr>
              <w:t>với</w:t>
            </w:r>
            <w:proofErr w:type="spellEnd"/>
            <w:r>
              <w:rPr>
                <w:rFonts w:eastAsia="Times New Roman" w:cs="Arial"/>
                <w:szCs w:val="20"/>
              </w:rPr>
              <w:t xml:space="preserve"> </w:t>
            </w:r>
            <w:proofErr w:type="spellStart"/>
            <w:r>
              <w:rPr>
                <w:rFonts w:eastAsia="Times New Roman" w:cs="Arial"/>
                <w:szCs w:val="20"/>
              </w:rPr>
              <w:t>mã</w:t>
            </w:r>
            <w:proofErr w:type="spellEnd"/>
            <w:r>
              <w:rPr>
                <w:rFonts w:eastAsia="Times New Roman" w:cs="Arial"/>
                <w:szCs w:val="20"/>
              </w:rPr>
              <w:t xml:space="preserve"> </w:t>
            </w:r>
            <w:proofErr w:type="spellStart"/>
            <w:r>
              <w:rPr>
                <w:rFonts w:eastAsia="Times New Roman" w:cs="Arial"/>
                <w:szCs w:val="20"/>
              </w:rPr>
              <w:t>hạn</w:t>
            </w:r>
            <w:proofErr w:type="spellEnd"/>
            <w:r>
              <w:rPr>
                <w:rFonts w:eastAsia="Times New Roman" w:cs="Arial"/>
                <w:szCs w:val="20"/>
              </w:rPr>
              <w:t xml:space="preserve"> </w:t>
            </w:r>
            <w:proofErr w:type="spellStart"/>
            <w:r>
              <w:rPr>
                <w:rFonts w:eastAsia="Times New Roman" w:cs="Arial"/>
                <w:szCs w:val="20"/>
              </w:rPr>
              <w:t>mức</w:t>
            </w:r>
            <w:proofErr w:type="spellEnd"/>
            <w:r>
              <w:rPr>
                <w:rFonts w:eastAsia="Times New Roman" w:cs="Arial"/>
                <w:szCs w:val="20"/>
              </w:rPr>
              <w:t xml:space="preserve"> </w:t>
            </w:r>
            <w:proofErr w:type="spellStart"/>
            <w:r>
              <w:rPr>
                <w:rFonts w:eastAsia="Times New Roman" w:cs="Arial"/>
                <w:szCs w:val="20"/>
              </w:rPr>
              <w:t>mà</w:t>
            </w:r>
            <w:proofErr w:type="spellEnd"/>
            <w:r>
              <w:rPr>
                <w:rFonts w:eastAsia="Times New Roman" w:cs="Arial"/>
                <w:szCs w:val="20"/>
              </w:rPr>
              <w:t xml:space="preserve"> user </w:t>
            </w:r>
            <w:proofErr w:type="spellStart"/>
            <w:r>
              <w:rPr>
                <w:rFonts w:eastAsia="Times New Roman" w:cs="Arial"/>
                <w:szCs w:val="20"/>
              </w:rPr>
              <w:t>chọn</w:t>
            </w:r>
            <w:proofErr w:type="spellEnd"/>
          </w:p>
          <w:p w14:paraId="67EFB5A2" w14:textId="77777777" w:rsidR="00A11A04" w:rsidRPr="00103A91" w:rsidRDefault="00A11A04" w:rsidP="00BE3C09">
            <w:pPr>
              <w:spacing w:after="0" w:line="240" w:lineRule="auto"/>
              <w:rPr>
                <w:rFonts w:eastAsia="Times New Roman" w:cs="Arial"/>
                <w:szCs w:val="20"/>
              </w:rPr>
            </w:pPr>
          </w:p>
        </w:tc>
      </w:tr>
      <w:tr w:rsidR="00A11A04" w:rsidRPr="00103A91" w14:paraId="07FB6868" w14:textId="77777777" w:rsidTr="00816775">
        <w:tc>
          <w:tcPr>
            <w:tcW w:w="2029" w:type="dxa"/>
            <w:hideMark/>
          </w:tcPr>
          <w:p w14:paraId="1E462AE1" w14:textId="77777777" w:rsidR="00A11A04" w:rsidRPr="00103A91" w:rsidRDefault="00A11A04" w:rsidP="00BE3C09">
            <w:pPr>
              <w:spacing w:after="0" w:line="240" w:lineRule="auto"/>
              <w:rPr>
                <w:rFonts w:eastAsia="Times New Roman" w:cs="Arial"/>
                <w:szCs w:val="20"/>
              </w:rPr>
            </w:pPr>
            <w:proofErr w:type="spellStart"/>
            <w:r w:rsidRPr="00103A91">
              <w:rPr>
                <w:rFonts w:eastAsia="Times New Roman" w:cs="Arial"/>
                <w:szCs w:val="20"/>
              </w:rPr>
              <w:t>Ngày</w:t>
            </w:r>
            <w:proofErr w:type="spellEnd"/>
            <w:r w:rsidRPr="00103A91">
              <w:rPr>
                <w:rFonts w:eastAsia="Times New Roman" w:cs="Arial"/>
                <w:szCs w:val="20"/>
              </w:rPr>
              <w:t xml:space="preserve"> </w:t>
            </w:r>
            <w:proofErr w:type="spellStart"/>
            <w:r w:rsidRPr="00103A91">
              <w:rPr>
                <w:rFonts w:eastAsia="Times New Roman" w:cs="Arial"/>
                <w:szCs w:val="20"/>
              </w:rPr>
              <w:t>vay</w:t>
            </w:r>
            <w:proofErr w:type="spellEnd"/>
          </w:p>
        </w:tc>
        <w:tc>
          <w:tcPr>
            <w:tcW w:w="2007" w:type="dxa"/>
            <w:hideMark/>
          </w:tcPr>
          <w:p w14:paraId="04E7CBCA" w14:textId="77777777" w:rsidR="00A11A04" w:rsidRPr="00103A91" w:rsidRDefault="00A11A04" w:rsidP="00BE3C09">
            <w:pPr>
              <w:spacing w:after="0" w:line="240" w:lineRule="auto"/>
              <w:rPr>
                <w:rFonts w:eastAsia="Times New Roman" w:cs="Arial"/>
                <w:szCs w:val="20"/>
              </w:rPr>
            </w:pPr>
            <w:proofErr w:type="spellStart"/>
            <w:r>
              <w:rPr>
                <w:rFonts w:eastAsia="Times New Roman" w:cs="Arial"/>
                <w:szCs w:val="20"/>
              </w:rPr>
              <w:t>LoanD</w:t>
            </w:r>
            <w:r w:rsidRPr="00103A91">
              <w:rPr>
                <w:rFonts w:eastAsia="Times New Roman" w:cs="Arial"/>
                <w:szCs w:val="20"/>
              </w:rPr>
              <w:t>ate</w:t>
            </w:r>
            <w:proofErr w:type="spellEnd"/>
          </w:p>
        </w:tc>
        <w:tc>
          <w:tcPr>
            <w:tcW w:w="1827" w:type="dxa"/>
            <w:hideMark/>
          </w:tcPr>
          <w:p w14:paraId="4B81B3E3" w14:textId="77777777" w:rsidR="00A11A04" w:rsidRPr="00103A91" w:rsidRDefault="00A11A04" w:rsidP="00BE3C09">
            <w:pPr>
              <w:spacing w:after="0" w:line="240" w:lineRule="auto"/>
              <w:rPr>
                <w:rFonts w:eastAsia="Times New Roman" w:cs="Arial"/>
                <w:szCs w:val="20"/>
              </w:rPr>
            </w:pPr>
            <w:r w:rsidRPr="00103A91">
              <w:rPr>
                <w:rFonts w:eastAsia="Times New Roman" w:cs="Arial"/>
                <w:szCs w:val="20"/>
              </w:rPr>
              <w:t>DATE</w:t>
            </w:r>
          </w:p>
        </w:tc>
        <w:tc>
          <w:tcPr>
            <w:tcW w:w="908" w:type="dxa"/>
          </w:tcPr>
          <w:p w14:paraId="5D5AA5F3" w14:textId="01A36833" w:rsidR="00A11A04" w:rsidRDefault="00816775" w:rsidP="00BE3C09">
            <w:pPr>
              <w:spacing w:after="0" w:line="240" w:lineRule="auto"/>
              <w:rPr>
                <w:rFonts w:eastAsia="Times New Roman" w:cs="Arial"/>
                <w:szCs w:val="20"/>
              </w:rPr>
            </w:pPr>
            <w:r>
              <w:rPr>
                <w:rFonts w:eastAsia="Times New Roman" w:cs="Arial"/>
                <w:szCs w:val="20"/>
              </w:rPr>
              <w:t>Y</w:t>
            </w:r>
          </w:p>
        </w:tc>
        <w:tc>
          <w:tcPr>
            <w:tcW w:w="4110" w:type="dxa"/>
          </w:tcPr>
          <w:p w14:paraId="6865C770" w14:textId="16D2B44F" w:rsidR="00A11A04" w:rsidRDefault="00A11A04" w:rsidP="00BE3C09">
            <w:pPr>
              <w:spacing w:after="0" w:line="240" w:lineRule="auto"/>
              <w:rPr>
                <w:rFonts w:eastAsia="Times New Roman" w:cs="Arial"/>
                <w:szCs w:val="20"/>
              </w:rPr>
            </w:pPr>
            <w:proofErr w:type="spellStart"/>
            <w:r>
              <w:rPr>
                <w:rFonts w:eastAsia="Times New Roman" w:cs="Arial"/>
                <w:szCs w:val="20"/>
              </w:rPr>
              <w:t>Ngày</w:t>
            </w:r>
            <w:proofErr w:type="spellEnd"/>
            <w:r>
              <w:rPr>
                <w:rFonts w:eastAsia="Times New Roman" w:cs="Arial"/>
                <w:szCs w:val="20"/>
              </w:rPr>
              <w:t xml:space="preserve"> </w:t>
            </w:r>
            <w:proofErr w:type="spellStart"/>
            <w:r>
              <w:rPr>
                <w:rFonts w:eastAsia="Times New Roman" w:cs="Arial"/>
                <w:szCs w:val="20"/>
              </w:rPr>
              <w:t>vay</w:t>
            </w:r>
            <w:proofErr w:type="spellEnd"/>
            <w:r>
              <w:rPr>
                <w:rFonts w:eastAsia="Times New Roman" w:cs="Arial"/>
                <w:szCs w:val="20"/>
              </w:rPr>
              <w:t xml:space="preserve"> </w:t>
            </w:r>
            <w:proofErr w:type="spellStart"/>
            <w:r>
              <w:rPr>
                <w:rFonts w:eastAsia="Times New Roman" w:cs="Arial"/>
                <w:szCs w:val="20"/>
              </w:rPr>
              <w:t>của</w:t>
            </w:r>
            <w:proofErr w:type="spellEnd"/>
            <w:r>
              <w:rPr>
                <w:rFonts w:eastAsia="Times New Roman" w:cs="Arial"/>
                <w:szCs w:val="20"/>
              </w:rPr>
              <w:t xml:space="preserve"> KUNN</w:t>
            </w:r>
            <w:r w:rsidR="00816775">
              <w:rPr>
                <w:rFonts w:eastAsia="Times New Roman" w:cs="Arial"/>
                <w:szCs w:val="20"/>
              </w:rPr>
              <w:t xml:space="preserve">, default </w:t>
            </w:r>
            <w:proofErr w:type="spellStart"/>
            <w:r w:rsidR="00816775">
              <w:rPr>
                <w:rFonts w:eastAsia="Times New Roman" w:cs="Arial"/>
                <w:szCs w:val="20"/>
              </w:rPr>
              <w:t>chọn</w:t>
            </w:r>
            <w:proofErr w:type="spellEnd"/>
            <w:r w:rsidR="00816775">
              <w:rPr>
                <w:rFonts w:eastAsia="Times New Roman" w:cs="Arial"/>
                <w:szCs w:val="20"/>
              </w:rPr>
              <w:t xml:space="preserve"> </w:t>
            </w:r>
            <w:proofErr w:type="spellStart"/>
            <w:r w:rsidR="00816775">
              <w:rPr>
                <w:rFonts w:eastAsia="Times New Roman" w:cs="Arial"/>
                <w:szCs w:val="20"/>
              </w:rPr>
              <w:t>ngày</w:t>
            </w:r>
            <w:proofErr w:type="spellEnd"/>
            <w:r w:rsidR="00816775">
              <w:rPr>
                <w:rFonts w:eastAsia="Times New Roman" w:cs="Arial"/>
                <w:szCs w:val="20"/>
              </w:rPr>
              <w:t xml:space="preserve"> </w:t>
            </w:r>
            <w:proofErr w:type="spellStart"/>
            <w:r w:rsidR="00816775">
              <w:rPr>
                <w:rFonts w:eastAsia="Times New Roman" w:cs="Arial"/>
                <w:szCs w:val="20"/>
              </w:rPr>
              <w:t>hiện</w:t>
            </w:r>
            <w:proofErr w:type="spellEnd"/>
            <w:r w:rsidR="00816775">
              <w:rPr>
                <w:rFonts w:eastAsia="Times New Roman" w:cs="Arial"/>
                <w:szCs w:val="20"/>
              </w:rPr>
              <w:t xml:space="preserve"> </w:t>
            </w:r>
            <w:proofErr w:type="spellStart"/>
            <w:r w:rsidR="00816775">
              <w:rPr>
                <w:rFonts w:eastAsia="Times New Roman" w:cs="Arial"/>
                <w:szCs w:val="20"/>
              </w:rPr>
              <w:t>tại</w:t>
            </w:r>
            <w:proofErr w:type="spellEnd"/>
          </w:p>
          <w:p w14:paraId="49DEEB73" w14:textId="412CFDFC" w:rsidR="00557B94" w:rsidRPr="00103A91" w:rsidRDefault="00557B94" w:rsidP="00BE3C09">
            <w:pPr>
              <w:spacing w:after="0" w:line="240" w:lineRule="auto"/>
              <w:rPr>
                <w:rFonts w:eastAsia="Times New Roman" w:cs="Arial"/>
                <w:szCs w:val="20"/>
              </w:rPr>
            </w:pPr>
            <w:proofErr w:type="spellStart"/>
            <w:r>
              <w:rPr>
                <w:rFonts w:eastAsia="Times New Roman" w:cs="Arial"/>
                <w:szCs w:val="20"/>
              </w:rPr>
              <w:t>Loandate</w:t>
            </w:r>
            <w:proofErr w:type="spellEnd"/>
            <w:r>
              <w:rPr>
                <w:rFonts w:eastAsia="Times New Roman" w:cs="Arial"/>
                <w:szCs w:val="20"/>
              </w:rPr>
              <w:t xml:space="preserve"> &gt;= </w:t>
            </w:r>
            <w:proofErr w:type="spellStart"/>
            <w:r>
              <w:rPr>
                <w:rFonts w:eastAsia="Times New Roman" w:cs="Arial"/>
                <w:szCs w:val="20"/>
              </w:rPr>
              <w:t>ngày</w:t>
            </w:r>
            <w:proofErr w:type="spellEnd"/>
            <w:r>
              <w:rPr>
                <w:rFonts w:eastAsia="Times New Roman" w:cs="Arial"/>
                <w:szCs w:val="20"/>
              </w:rPr>
              <w:t xml:space="preserve"> </w:t>
            </w:r>
            <w:proofErr w:type="spellStart"/>
            <w:r>
              <w:rPr>
                <w:rFonts w:eastAsia="Times New Roman" w:cs="Arial"/>
                <w:szCs w:val="20"/>
              </w:rPr>
              <w:t>hiện</w:t>
            </w:r>
            <w:proofErr w:type="spellEnd"/>
            <w:r>
              <w:rPr>
                <w:rFonts w:eastAsia="Times New Roman" w:cs="Arial"/>
                <w:szCs w:val="20"/>
              </w:rPr>
              <w:t xml:space="preserve"> </w:t>
            </w:r>
            <w:proofErr w:type="spellStart"/>
            <w:r>
              <w:rPr>
                <w:rFonts w:eastAsia="Times New Roman" w:cs="Arial"/>
                <w:szCs w:val="20"/>
              </w:rPr>
              <w:t>tại</w:t>
            </w:r>
            <w:proofErr w:type="spellEnd"/>
          </w:p>
        </w:tc>
      </w:tr>
      <w:tr w:rsidR="00A11A04" w:rsidRPr="00103A91" w14:paraId="33125988" w14:textId="77777777" w:rsidTr="00816775">
        <w:tc>
          <w:tcPr>
            <w:tcW w:w="2029" w:type="dxa"/>
            <w:hideMark/>
          </w:tcPr>
          <w:p w14:paraId="52E11826" w14:textId="77777777" w:rsidR="00A11A04" w:rsidRPr="0024045B" w:rsidRDefault="00A11A04" w:rsidP="00BE3C09">
            <w:pPr>
              <w:spacing w:after="0" w:line="240" w:lineRule="auto"/>
              <w:rPr>
                <w:rFonts w:eastAsia="Times New Roman" w:cs="Arial"/>
                <w:color w:val="EE0000"/>
                <w:szCs w:val="20"/>
              </w:rPr>
            </w:pPr>
            <w:proofErr w:type="spellStart"/>
            <w:r w:rsidRPr="0024045B">
              <w:rPr>
                <w:rFonts w:eastAsia="Times New Roman" w:cs="Arial"/>
                <w:color w:val="EE0000"/>
                <w:szCs w:val="20"/>
              </w:rPr>
              <w:t>Ngày</w:t>
            </w:r>
            <w:proofErr w:type="spellEnd"/>
            <w:r w:rsidRPr="0024045B">
              <w:rPr>
                <w:rFonts w:eastAsia="Times New Roman" w:cs="Arial"/>
                <w:color w:val="EE0000"/>
                <w:szCs w:val="20"/>
              </w:rPr>
              <w:t xml:space="preserve"> </w:t>
            </w:r>
            <w:proofErr w:type="spellStart"/>
            <w:r w:rsidRPr="0024045B">
              <w:rPr>
                <w:rFonts w:eastAsia="Times New Roman" w:cs="Arial"/>
                <w:color w:val="EE0000"/>
                <w:szCs w:val="20"/>
              </w:rPr>
              <w:t>đáo</w:t>
            </w:r>
            <w:proofErr w:type="spellEnd"/>
            <w:r w:rsidRPr="0024045B">
              <w:rPr>
                <w:rFonts w:eastAsia="Times New Roman" w:cs="Arial"/>
                <w:color w:val="EE0000"/>
                <w:szCs w:val="20"/>
              </w:rPr>
              <w:t xml:space="preserve"> </w:t>
            </w:r>
            <w:proofErr w:type="spellStart"/>
            <w:r w:rsidRPr="0024045B">
              <w:rPr>
                <w:rFonts w:eastAsia="Times New Roman" w:cs="Arial"/>
                <w:color w:val="EE0000"/>
                <w:szCs w:val="20"/>
              </w:rPr>
              <w:t>hạn</w:t>
            </w:r>
            <w:proofErr w:type="spellEnd"/>
          </w:p>
        </w:tc>
        <w:tc>
          <w:tcPr>
            <w:tcW w:w="2007" w:type="dxa"/>
            <w:hideMark/>
          </w:tcPr>
          <w:p w14:paraId="206856C1" w14:textId="77777777" w:rsidR="00A11A04" w:rsidRPr="0024045B" w:rsidRDefault="00A11A04" w:rsidP="00BE3C09">
            <w:pPr>
              <w:spacing w:after="0" w:line="240" w:lineRule="auto"/>
              <w:rPr>
                <w:rFonts w:eastAsia="Times New Roman" w:cs="Arial"/>
                <w:color w:val="EE0000"/>
                <w:szCs w:val="20"/>
              </w:rPr>
            </w:pPr>
            <w:proofErr w:type="spellStart"/>
            <w:r w:rsidRPr="0024045B">
              <w:rPr>
                <w:rFonts w:eastAsia="Times New Roman" w:cs="Arial"/>
                <w:color w:val="EE0000"/>
                <w:szCs w:val="20"/>
              </w:rPr>
              <w:t>maturityDate</w:t>
            </w:r>
            <w:proofErr w:type="spellEnd"/>
          </w:p>
        </w:tc>
        <w:tc>
          <w:tcPr>
            <w:tcW w:w="1827" w:type="dxa"/>
            <w:hideMark/>
          </w:tcPr>
          <w:p w14:paraId="5DD4E1A2" w14:textId="77777777" w:rsidR="00A11A04" w:rsidRPr="0024045B" w:rsidRDefault="00A11A04" w:rsidP="00BE3C09">
            <w:pPr>
              <w:spacing w:after="0" w:line="240" w:lineRule="auto"/>
              <w:rPr>
                <w:rFonts w:eastAsia="Times New Roman" w:cs="Arial"/>
                <w:color w:val="EE0000"/>
                <w:szCs w:val="20"/>
              </w:rPr>
            </w:pPr>
            <w:r w:rsidRPr="0024045B">
              <w:rPr>
                <w:rFonts w:eastAsia="Times New Roman" w:cs="Arial"/>
                <w:color w:val="EE0000"/>
                <w:szCs w:val="20"/>
              </w:rPr>
              <w:t>DATE</w:t>
            </w:r>
          </w:p>
        </w:tc>
        <w:tc>
          <w:tcPr>
            <w:tcW w:w="908" w:type="dxa"/>
          </w:tcPr>
          <w:p w14:paraId="7DFE9921" w14:textId="74E1252C" w:rsidR="00A11A04" w:rsidRPr="0024045B" w:rsidRDefault="00816775" w:rsidP="00BE3C09">
            <w:pPr>
              <w:spacing w:after="0" w:line="240" w:lineRule="auto"/>
              <w:rPr>
                <w:rFonts w:eastAsia="Times New Roman" w:cs="Arial"/>
                <w:color w:val="EE0000"/>
                <w:szCs w:val="20"/>
              </w:rPr>
            </w:pPr>
            <w:r w:rsidRPr="0024045B">
              <w:rPr>
                <w:rFonts w:eastAsia="Times New Roman" w:cs="Arial"/>
                <w:color w:val="EE0000"/>
                <w:szCs w:val="20"/>
              </w:rPr>
              <w:t>Y</w:t>
            </w:r>
          </w:p>
        </w:tc>
        <w:tc>
          <w:tcPr>
            <w:tcW w:w="4110" w:type="dxa"/>
          </w:tcPr>
          <w:p w14:paraId="4AE0F48B" w14:textId="0C624FB1" w:rsidR="00A11A04" w:rsidRPr="0024045B" w:rsidRDefault="00557B94" w:rsidP="00BE3C09">
            <w:pPr>
              <w:spacing w:after="0" w:line="240" w:lineRule="auto"/>
              <w:rPr>
                <w:rFonts w:eastAsia="Times New Roman" w:cs="Arial"/>
                <w:color w:val="EE0000"/>
                <w:szCs w:val="20"/>
              </w:rPr>
            </w:pPr>
            <w:proofErr w:type="spellStart"/>
            <w:r w:rsidRPr="0024045B">
              <w:rPr>
                <w:rFonts w:eastAsia="Times New Roman" w:cs="Arial"/>
                <w:color w:val="EE0000"/>
                <w:szCs w:val="20"/>
              </w:rPr>
              <w:t>maturityDate</w:t>
            </w:r>
            <w:proofErr w:type="spellEnd"/>
            <w:r w:rsidRPr="0024045B">
              <w:rPr>
                <w:rFonts w:eastAsia="Times New Roman" w:cs="Arial"/>
                <w:color w:val="EE0000"/>
                <w:szCs w:val="20"/>
              </w:rPr>
              <w:t xml:space="preserve"> &gt;= </w:t>
            </w:r>
            <w:proofErr w:type="spellStart"/>
            <w:r w:rsidRPr="0024045B">
              <w:rPr>
                <w:rFonts w:eastAsia="Times New Roman" w:cs="Arial"/>
                <w:color w:val="EE0000"/>
                <w:szCs w:val="20"/>
              </w:rPr>
              <w:t>LoanDate</w:t>
            </w:r>
            <w:proofErr w:type="spellEnd"/>
          </w:p>
        </w:tc>
      </w:tr>
      <w:tr w:rsidR="00A11A04" w:rsidRPr="00103A91" w14:paraId="0C966DA5" w14:textId="77777777" w:rsidTr="00816775">
        <w:tc>
          <w:tcPr>
            <w:tcW w:w="2029" w:type="dxa"/>
            <w:hideMark/>
          </w:tcPr>
          <w:p w14:paraId="6201727F" w14:textId="77777777" w:rsidR="00A11A04" w:rsidRPr="00103A91" w:rsidRDefault="00A11A04" w:rsidP="00BE3C09">
            <w:pPr>
              <w:spacing w:after="0" w:line="240" w:lineRule="auto"/>
              <w:rPr>
                <w:rFonts w:eastAsia="Times New Roman" w:cs="Arial"/>
                <w:szCs w:val="20"/>
              </w:rPr>
            </w:pPr>
            <w:proofErr w:type="spellStart"/>
            <w:r w:rsidRPr="00103A91">
              <w:rPr>
                <w:rFonts w:eastAsia="Times New Roman" w:cs="Arial"/>
                <w:szCs w:val="20"/>
              </w:rPr>
              <w:t>Số</w:t>
            </w:r>
            <w:proofErr w:type="spellEnd"/>
            <w:r w:rsidRPr="00103A91">
              <w:rPr>
                <w:rFonts w:eastAsia="Times New Roman" w:cs="Arial"/>
                <w:szCs w:val="20"/>
              </w:rPr>
              <w:t xml:space="preserve"> </w:t>
            </w:r>
            <w:proofErr w:type="spellStart"/>
            <w:r w:rsidRPr="00103A91">
              <w:rPr>
                <w:rFonts w:eastAsia="Times New Roman" w:cs="Arial"/>
                <w:szCs w:val="20"/>
              </w:rPr>
              <w:t>tiền</w:t>
            </w:r>
            <w:proofErr w:type="spellEnd"/>
            <w:r w:rsidRPr="00103A91">
              <w:rPr>
                <w:rFonts w:eastAsia="Times New Roman" w:cs="Arial"/>
                <w:szCs w:val="20"/>
              </w:rPr>
              <w:t xml:space="preserve"> </w:t>
            </w:r>
            <w:proofErr w:type="spellStart"/>
            <w:r w:rsidRPr="00103A91">
              <w:rPr>
                <w:rFonts w:eastAsia="Times New Roman" w:cs="Arial"/>
                <w:szCs w:val="20"/>
              </w:rPr>
              <w:t>vay</w:t>
            </w:r>
            <w:proofErr w:type="spellEnd"/>
          </w:p>
        </w:tc>
        <w:tc>
          <w:tcPr>
            <w:tcW w:w="2007" w:type="dxa"/>
            <w:hideMark/>
          </w:tcPr>
          <w:p w14:paraId="6C9265E6" w14:textId="77777777" w:rsidR="00A11A04" w:rsidRPr="00103A91" w:rsidRDefault="00A11A04" w:rsidP="00BE3C09">
            <w:pPr>
              <w:spacing w:after="0" w:line="240" w:lineRule="auto"/>
              <w:rPr>
                <w:rFonts w:eastAsia="Times New Roman" w:cs="Arial"/>
                <w:szCs w:val="20"/>
              </w:rPr>
            </w:pPr>
            <w:proofErr w:type="spellStart"/>
            <w:r>
              <w:rPr>
                <w:rFonts w:eastAsia="Times New Roman" w:cs="Arial"/>
                <w:szCs w:val="20"/>
              </w:rPr>
              <w:t>LoanA</w:t>
            </w:r>
            <w:r w:rsidRPr="00103A91">
              <w:rPr>
                <w:rFonts w:eastAsia="Times New Roman" w:cs="Arial"/>
                <w:szCs w:val="20"/>
              </w:rPr>
              <w:t>mount</w:t>
            </w:r>
            <w:proofErr w:type="spellEnd"/>
          </w:p>
        </w:tc>
        <w:tc>
          <w:tcPr>
            <w:tcW w:w="1827" w:type="dxa"/>
            <w:hideMark/>
          </w:tcPr>
          <w:p w14:paraId="475C1ABF" w14:textId="77777777" w:rsidR="00A11A04" w:rsidRPr="00103A91" w:rsidRDefault="00A11A04" w:rsidP="00BE3C09">
            <w:pPr>
              <w:spacing w:after="0" w:line="240" w:lineRule="auto"/>
              <w:rPr>
                <w:rFonts w:eastAsia="Times New Roman" w:cs="Arial"/>
                <w:szCs w:val="20"/>
              </w:rPr>
            </w:pPr>
            <w:proofErr w:type="gramStart"/>
            <w:r w:rsidRPr="00103A91">
              <w:rPr>
                <w:rFonts w:eastAsia="Times New Roman" w:cs="Arial"/>
                <w:szCs w:val="20"/>
              </w:rPr>
              <w:t>DECIMAL(</w:t>
            </w:r>
            <w:proofErr w:type="gramEnd"/>
            <w:r w:rsidRPr="00103A91">
              <w:rPr>
                <w:rFonts w:eastAsia="Times New Roman" w:cs="Arial"/>
                <w:szCs w:val="20"/>
              </w:rPr>
              <w:t>20,2)</w:t>
            </w:r>
          </w:p>
        </w:tc>
        <w:tc>
          <w:tcPr>
            <w:tcW w:w="908" w:type="dxa"/>
          </w:tcPr>
          <w:p w14:paraId="71F6570C" w14:textId="1CC97EF9" w:rsidR="00A11A04" w:rsidRDefault="00A93DE1" w:rsidP="00BE3C09">
            <w:pPr>
              <w:spacing w:after="0" w:line="240" w:lineRule="auto"/>
              <w:rPr>
                <w:rFonts w:eastAsia="Times New Roman" w:cs="Arial"/>
                <w:szCs w:val="20"/>
              </w:rPr>
            </w:pPr>
            <w:r>
              <w:rPr>
                <w:rFonts w:eastAsia="Times New Roman" w:cs="Arial"/>
                <w:szCs w:val="20"/>
              </w:rPr>
              <w:t>Y</w:t>
            </w:r>
          </w:p>
        </w:tc>
        <w:tc>
          <w:tcPr>
            <w:tcW w:w="4110" w:type="dxa"/>
          </w:tcPr>
          <w:p w14:paraId="337AE455" w14:textId="67959EB4" w:rsidR="00A11A04" w:rsidRPr="00103A91" w:rsidRDefault="00A11A04" w:rsidP="00BE3C09">
            <w:pPr>
              <w:spacing w:after="0" w:line="240" w:lineRule="auto"/>
              <w:rPr>
                <w:rFonts w:eastAsia="Times New Roman" w:cs="Arial"/>
                <w:szCs w:val="20"/>
              </w:rPr>
            </w:pPr>
            <w:proofErr w:type="spellStart"/>
            <w:r>
              <w:rPr>
                <w:rFonts w:eastAsia="Times New Roman" w:cs="Arial"/>
                <w:szCs w:val="20"/>
              </w:rPr>
              <w:t>Giá</w:t>
            </w:r>
            <w:proofErr w:type="spellEnd"/>
            <w:r>
              <w:rPr>
                <w:rFonts w:eastAsia="Times New Roman" w:cs="Arial"/>
                <w:szCs w:val="20"/>
              </w:rPr>
              <w:t xml:space="preserve"> </w:t>
            </w:r>
            <w:proofErr w:type="spellStart"/>
            <w:r>
              <w:rPr>
                <w:rFonts w:eastAsia="Times New Roman" w:cs="Arial"/>
                <w:szCs w:val="20"/>
              </w:rPr>
              <w:t>trị</w:t>
            </w:r>
            <w:proofErr w:type="spellEnd"/>
            <w:r>
              <w:rPr>
                <w:rFonts w:eastAsia="Times New Roman" w:cs="Arial"/>
                <w:szCs w:val="20"/>
              </w:rPr>
              <w:t xml:space="preserve"> </w:t>
            </w:r>
            <w:proofErr w:type="spellStart"/>
            <w:r>
              <w:rPr>
                <w:rFonts w:eastAsia="Times New Roman" w:cs="Arial"/>
                <w:szCs w:val="20"/>
              </w:rPr>
              <w:t>của</w:t>
            </w:r>
            <w:proofErr w:type="spellEnd"/>
            <w:r>
              <w:rPr>
                <w:rFonts w:eastAsia="Times New Roman" w:cs="Arial"/>
                <w:szCs w:val="20"/>
              </w:rPr>
              <w:t xml:space="preserve"> KUNN</w:t>
            </w:r>
          </w:p>
        </w:tc>
      </w:tr>
      <w:tr w:rsidR="00A11A04" w:rsidRPr="00BF2C12" w14:paraId="4596B6F7" w14:textId="77777777" w:rsidTr="00816775">
        <w:tc>
          <w:tcPr>
            <w:tcW w:w="2029" w:type="dxa"/>
          </w:tcPr>
          <w:p w14:paraId="2D6B36AC" w14:textId="77777777" w:rsidR="00A11A04" w:rsidRPr="0024045B" w:rsidRDefault="00A11A04" w:rsidP="00BE3C09">
            <w:pPr>
              <w:spacing w:after="0" w:line="240" w:lineRule="auto"/>
              <w:rPr>
                <w:rFonts w:eastAsia="Times New Roman" w:cs="Arial"/>
                <w:color w:val="EE0000"/>
                <w:szCs w:val="20"/>
              </w:rPr>
            </w:pPr>
            <w:proofErr w:type="spellStart"/>
            <w:r w:rsidRPr="0024045B">
              <w:rPr>
                <w:rFonts w:eastAsia="Times New Roman" w:cs="Arial"/>
                <w:color w:val="EE0000"/>
                <w:szCs w:val="20"/>
              </w:rPr>
              <w:t>Mục</w:t>
            </w:r>
            <w:proofErr w:type="spellEnd"/>
            <w:r w:rsidRPr="0024045B">
              <w:rPr>
                <w:rFonts w:eastAsia="Times New Roman" w:cs="Arial"/>
                <w:color w:val="EE0000"/>
                <w:szCs w:val="20"/>
              </w:rPr>
              <w:t xml:space="preserve"> </w:t>
            </w:r>
            <w:proofErr w:type="spellStart"/>
            <w:r w:rsidRPr="0024045B">
              <w:rPr>
                <w:rFonts w:eastAsia="Times New Roman" w:cs="Arial"/>
                <w:color w:val="EE0000"/>
                <w:szCs w:val="20"/>
              </w:rPr>
              <w:t>đích</w:t>
            </w:r>
            <w:proofErr w:type="spellEnd"/>
            <w:r w:rsidRPr="0024045B">
              <w:rPr>
                <w:rFonts w:eastAsia="Times New Roman" w:cs="Arial"/>
                <w:color w:val="EE0000"/>
                <w:szCs w:val="20"/>
              </w:rPr>
              <w:t xml:space="preserve"> </w:t>
            </w:r>
            <w:proofErr w:type="spellStart"/>
            <w:r w:rsidRPr="0024045B">
              <w:rPr>
                <w:rFonts w:eastAsia="Times New Roman" w:cs="Arial"/>
                <w:color w:val="EE0000"/>
                <w:szCs w:val="20"/>
              </w:rPr>
              <w:t>vay</w:t>
            </w:r>
            <w:proofErr w:type="spellEnd"/>
          </w:p>
        </w:tc>
        <w:tc>
          <w:tcPr>
            <w:tcW w:w="2007" w:type="dxa"/>
          </w:tcPr>
          <w:p w14:paraId="051D3CC1" w14:textId="62F6B5D2" w:rsidR="00A11A04" w:rsidRPr="0024045B" w:rsidRDefault="00BF48A4" w:rsidP="00BE3C09">
            <w:pPr>
              <w:spacing w:after="0" w:line="240" w:lineRule="auto"/>
              <w:rPr>
                <w:rFonts w:eastAsia="Times New Roman" w:cs="Arial"/>
                <w:color w:val="EE0000"/>
                <w:szCs w:val="20"/>
              </w:rPr>
            </w:pPr>
            <w:proofErr w:type="spellStart"/>
            <w:r w:rsidRPr="0024045B">
              <w:rPr>
                <w:rFonts w:ascii="Calibri" w:eastAsia="Times New Roman" w:hAnsi="Calibri" w:cs="Calibri"/>
                <w:color w:val="EE0000"/>
                <w:szCs w:val="20"/>
              </w:rPr>
              <w:t>Loan</w:t>
            </w:r>
            <w:r w:rsidR="00A11A04" w:rsidRPr="0024045B">
              <w:rPr>
                <w:rFonts w:ascii="Calibri" w:eastAsia="Times New Roman" w:hAnsi="Calibri" w:cs="Calibri"/>
                <w:color w:val="EE0000"/>
                <w:szCs w:val="20"/>
              </w:rPr>
              <w:t>Purpose</w:t>
            </w:r>
            <w:proofErr w:type="spellEnd"/>
          </w:p>
        </w:tc>
        <w:tc>
          <w:tcPr>
            <w:tcW w:w="1827" w:type="dxa"/>
          </w:tcPr>
          <w:p w14:paraId="4DB06A8A" w14:textId="6E171029" w:rsidR="00A11A04" w:rsidRPr="0024045B" w:rsidRDefault="00CB15EB" w:rsidP="00BE3C09">
            <w:pPr>
              <w:spacing w:after="0" w:line="240" w:lineRule="auto"/>
              <w:rPr>
                <w:rFonts w:eastAsia="Times New Roman" w:cs="Arial"/>
                <w:color w:val="EE0000"/>
                <w:szCs w:val="20"/>
              </w:rPr>
            </w:pPr>
            <w:proofErr w:type="spellStart"/>
            <w:r w:rsidRPr="0024045B">
              <w:rPr>
                <w:rFonts w:eastAsia="Times New Roman" w:cs="Arial"/>
                <w:color w:val="EE0000"/>
                <w:szCs w:val="20"/>
              </w:rPr>
              <w:t>Droplist</w:t>
            </w:r>
            <w:proofErr w:type="spellEnd"/>
          </w:p>
        </w:tc>
        <w:tc>
          <w:tcPr>
            <w:tcW w:w="908" w:type="dxa"/>
          </w:tcPr>
          <w:p w14:paraId="486B1E58" w14:textId="7918E641" w:rsidR="00A11A04" w:rsidRPr="0024045B" w:rsidRDefault="00A93DE1" w:rsidP="00BE3C09">
            <w:pPr>
              <w:spacing w:after="0" w:line="240" w:lineRule="auto"/>
              <w:rPr>
                <w:rFonts w:eastAsia="Times New Roman" w:cs="Arial"/>
                <w:color w:val="EE0000"/>
                <w:szCs w:val="20"/>
              </w:rPr>
            </w:pPr>
            <w:r w:rsidRPr="0024045B">
              <w:rPr>
                <w:rFonts w:eastAsia="Times New Roman" w:cs="Arial"/>
                <w:color w:val="EE0000"/>
                <w:szCs w:val="20"/>
              </w:rPr>
              <w:t>Y</w:t>
            </w:r>
          </w:p>
        </w:tc>
        <w:tc>
          <w:tcPr>
            <w:tcW w:w="4110" w:type="dxa"/>
          </w:tcPr>
          <w:p w14:paraId="2FB66E86" w14:textId="77777777" w:rsidR="00A11A04" w:rsidRPr="0024045B" w:rsidRDefault="00A11A04" w:rsidP="00BE3C09">
            <w:pPr>
              <w:spacing w:after="0" w:line="240" w:lineRule="auto"/>
              <w:rPr>
                <w:rFonts w:eastAsia="Times New Roman" w:cs="Arial"/>
                <w:color w:val="EE0000"/>
                <w:szCs w:val="20"/>
              </w:rPr>
            </w:pPr>
            <w:proofErr w:type="spellStart"/>
            <w:r w:rsidRPr="0024045B">
              <w:rPr>
                <w:rFonts w:eastAsia="Times New Roman" w:cs="Arial"/>
                <w:color w:val="EE0000"/>
                <w:szCs w:val="20"/>
              </w:rPr>
              <w:t>Mục</w:t>
            </w:r>
            <w:proofErr w:type="spellEnd"/>
            <w:r w:rsidRPr="0024045B">
              <w:rPr>
                <w:rFonts w:eastAsia="Times New Roman" w:cs="Arial"/>
                <w:color w:val="EE0000"/>
                <w:szCs w:val="20"/>
              </w:rPr>
              <w:t xml:space="preserve"> </w:t>
            </w:r>
            <w:proofErr w:type="spellStart"/>
            <w:r w:rsidRPr="0024045B">
              <w:rPr>
                <w:rFonts w:eastAsia="Times New Roman" w:cs="Arial"/>
                <w:color w:val="EE0000"/>
                <w:szCs w:val="20"/>
              </w:rPr>
              <w:t>đích</w:t>
            </w:r>
            <w:proofErr w:type="spellEnd"/>
            <w:r w:rsidRPr="0024045B">
              <w:rPr>
                <w:rFonts w:eastAsia="Times New Roman" w:cs="Arial"/>
                <w:color w:val="EE0000"/>
                <w:szCs w:val="20"/>
              </w:rPr>
              <w:t xml:space="preserve"> </w:t>
            </w:r>
            <w:proofErr w:type="spellStart"/>
            <w:r w:rsidRPr="0024045B">
              <w:rPr>
                <w:rFonts w:eastAsia="Times New Roman" w:cs="Arial"/>
                <w:color w:val="EE0000"/>
                <w:szCs w:val="20"/>
              </w:rPr>
              <w:t>vay</w:t>
            </w:r>
            <w:proofErr w:type="spellEnd"/>
            <w:r w:rsidRPr="0024045B">
              <w:rPr>
                <w:rFonts w:eastAsia="Times New Roman" w:cs="Arial"/>
                <w:color w:val="EE0000"/>
                <w:szCs w:val="20"/>
              </w:rPr>
              <w:t xml:space="preserve"> </w:t>
            </w:r>
            <w:proofErr w:type="spellStart"/>
            <w:r w:rsidRPr="0024045B">
              <w:rPr>
                <w:rFonts w:eastAsia="Times New Roman" w:cs="Arial"/>
                <w:color w:val="EE0000"/>
                <w:szCs w:val="20"/>
              </w:rPr>
              <w:t>của</w:t>
            </w:r>
            <w:proofErr w:type="spellEnd"/>
            <w:r w:rsidRPr="0024045B">
              <w:rPr>
                <w:rFonts w:eastAsia="Times New Roman" w:cs="Arial"/>
                <w:color w:val="EE0000"/>
                <w:szCs w:val="20"/>
              </w:rPr>
              <w:t xml:space="preserve"> KUNN</w:t>
            </w:r>
          </w:p>
          <w:p w14:paraId="03F41358" w14:textId="18844BB1" w:rsidR="00CB15EB" w:rsidRPr="0024045B" w:rsidRDefault="00CB15EB" w:rsidP="00BE3C09">
            <w:pPr>
              <w:spacing w:after="0" w:line="240" w:lineRule="auto"/>
              <w:rPr>
                <w:rFonts w:eastAsia="Times New Roman" w:cs="Arial"/>
                <w:color w:val="EE0000"/>
                <w:szCs w:val="20"/>
              </w:rPr>
            </w:pPr>
            <w:proofErr w:type="spellStart"/>
            <w:r w:rsidRPr="0024045B">
              <w:rPr>
                <w:rFonts w:eastAsia="Times New Roman" w:cs="Arial"/>
                <w:color w:val="EE0000"/>
                <w:szCs w:val="20"/>
              </w:rPr>
              <w:t>Ht</w:t>
            </w:r>
            <w:proofErr w:type="spellEnd"/>
            <w:r w:rsidRPr="0024045B">
              <w:rPr>
                <w:rFonts w:eastAsia="Times New Roman" w:cs="Arial"/>
                <w:color w:val="EE0000"/>
                <w:szCs w:val="20"/>
              </w:rPr>
              <w:t xml:space="preserve"> </w:t>
            </w:r>
            <w:proofErr w:type="spellStart"/>
            <w:r w:rsidRPr="0024045B">
              <w:rPr>
                <w:rFonts w:eastAsia="Times New Roman" w:cs="Arial"/>
                <w:color w:val="EE0000"/>
                <w:szCs w:val="20"/>
              </w:rPr>
              <w:t>hiên</w:t>
            </w:r>
            <w:proofErr w:type="spellEnd"/>
            <w:r w:rsidRPr="0024045B">
              <w:rPr>
                <w:rFonts w:eastAsia="Times New Roman" w:cs="Arial"/>
                <w:color w:val="EE0000"/>
                <w:szCs w:val="20"/>
              </w:rPr>
              <w:t xml:space="preserve"> </w:t>
            </w:r>
            <w:proofErr w:type="spellStart"/>
            <w:r w:rsidRPr="0024045B">
              <w:rPr>
                <w:rFonts w:eastAsia="Times New Roman" w:cs="Arial"/>
                <w:color w:val="EE0000"/>
                <w:szCs w:val="20"/>
              </w:rPr>
              <w:t>thị</w:t>
            </w:r>
            <w:proofErr w:type="spellEnd"/>
            <w:r w:rsidRPr="0024045B">
              <w:rPr>
                <w:rFonts w:eastAsia="Times New Roman" w:cs="Arial"/>
                <w:color w:val="EE0000"/>
                <w:szCs w:val="20"/>
              </w:rPr>
              <w:t xml:space="preserve"> </w:t>
            </w:r>
            <w:proofErr w:type="spellStart"/>
            <w:r w:rsidRPr="0024045B">
              <w:rPr>
                <w:rFonts w:eastAsia="Times New Roman" w:cs="Arial"/>
                <w:color w:val="EE0000"/>
                <w:szCs w:val="20"/>
              </w:rPr>
              <w:t>danh</w:t>
            </w:r>
            <w:proofErr w:type="spellEnd"/>
            <w:r w:rsidRPr="0024045B">
              <w:rPr>
                <w:rFonts w:eastAsia="Times New Roman" w:cs="Arial"/>
                <w:color w:val="EE0000"/>
                <w:szCs w:val="20"/>
              </w:rPr>
              <w:t xml:space="preserve"> </w:t>
            </w:r>
            <w:proofErr w:type="spellStart"/>
            <w:r w:rsidRPr="0024045B">
              <w:rPr>
                <w:rFonts w:eastAsia="Times New Roman" w:cs="Arial"/>
                <w:color w:val="EE0000"/>
                <w:szCs w:val="20"/>
              </w:rPr>
              <w:t>sách</w:t>
            </w:r>
            <w:proofErr w:type="spellEnd"/>
            <w:r w:rsidRPr="0024045B">
              <w:rPr>
                <w:rFonts w:eastAsia="Times New Roman" w:cs="Arial"/>
                <w:color w:val="EE0000"/>
                <w:szCs w:val="20"/>
              </w:rPr>
              <w:t xml:space="preserve"> </w:t>
            </w:r>
            <w:proofErr w:type="spellStart"/>
            <w:r w:rsidRPr="0024045B">
              <w:rPr>
                <w:rFonts w:eastAsia="Times New Roman" w:cs="Arial"/>
                <w:color w:val="EE0000"/>
                <w:szCs w:val="20"/>
              </w:rPr>
              <w:t>mã</w:t>
            </w:r>
            <w:proofErr w:type="spellEnd"/>
            <w:r w:rsidRPr="0024045B">
              <w:rPr>
                <w:rFonts w:eastAsia="Times New Roman" w:cs="Arial"/>
                <w:color w:val="EE0000"/>
                <w:szCs w:val="20"/>
              </w:rPr>
              <w:t xml:space="preserve"> </w:t>
            </w:r>
            <w:proofErr w:type="spellStart"/>
            <w:r w:rsidRPr="0024045B">
              <w:rPr>
                <w:rFonts w:eastAsia="Times New Roman" w:cs="Arial"/>
                <w:color w:val="EE0000"/>
                <w:szCs w:val="20"/>
              </w:rPr>
              <w:t>mục</w:t>
            </w:r>
            <w:proofErr w:type="spellEnd"/>
            <w:r w:rsidRPr="0024045B">
              <w:rPr>
                <w:rFonts w:eastAsia="Times New Roman" w:cs="Arial"/>
                <w:color w:val="EE0000"/>
                <w:szCs w:val="20"/>
              </w:rPr>
              <w:t xml:space="preserve"> </w:t>
            </w:r>
            <w:proofErr w:type="spellStart"/>
            <w:r w:rsidRPr="0024045B">
              <w:rPr>
                <w:rFonts w:eastAsia="Times New Roman" w:cs="Arial"/>
                <w:color w:val="EE0000"/>
                <w:szCs w:val="20"/>
              </w:rPr>
              <w:t>đích</w:t>
            </w:r>
            <w:proofErr w:type="spellEnd"/>
            <w:r w:rsidRPr="0024045B">
              <w:rPr>
                <w:rFonts w:eastAsia="Times New Roman" w:cs="Arial"/>
                <w:color w:val="EE0000"/>
                <w:szCs w:val="20"/>
              </w:rPr>
              <w:t xml:space="preserve"> ở config</w:t>
            </w:r>
          </w:p>
        </w:tc>
      </w:tr>
      <w:tr w:rsidR="00A11A04" w:rsidRPr="00103A91" w14:paraId="0A4124DF" w14:textId="77777777" w:rsidTr="00816775">
        <w:tc>
          <w:tcPr>
            <w:tcW w:w="2029" w:type="dxa"/>
          </w:tcPr>
          <w:p w14:paraId="41F5EAB6" w14:textId="1FE2A81D" w:rsidR="00A11A04" w:rsidRPr="0024045B" w:rsidRDefault="00804619" w:rsidP="00BE3C09">
            <w:pPr>
              <w:spacing w:after="0" w:line="240" w:lineRule="auto"/>
              <w:rPr>
                <w:rFonts w:eastAsia="Times New Roman" w:cs="Arial"/>
                <w:color w:val="EE0000"/>
                <w:szCs w:val="20"/>
              </w:rPr>
            </w:pPr>
            <w:r w:rsidRPr="0024045B">
              <w:rPr>
                <w:rFonts w:eastAsia="Times New Roman" w:cs="Arial"/>
                <w:color w:val="EE0000"/>
                <w:szCs w:val="20"/>
              </w:rPr>
              <w:t>TSĐB</w:t>
            </w:r>
          </w:p>
        </w:tc>
        <w:tc>
          <w:tcPr>
            <w:tcW w:w="2007" w:type="dxa"/>
          </w:tcPr>
          <w:p w14:paraId="123A1ED0" w14:textId="77777777" w:rsidR="00A11A04" w:rsidRPr="0024045B" w:rsidRDefault="00A11A04" w:rsidP="00BE3C09">
            <w:pPr>
              <w:spacing w:after="0" w:line="240" w:lineRule="auto"/>
              <w:rPr>
                <w:rFonts w:eastAsia="Times New Roman" w:cs="Arial"/>
                <w:color w:val="EE0000"/>
                <w:szCs w:val="20"/>
              </w:rPr>
            </w:pPr>
            <w:proofErr w:type="spellStart"/>
            <w:r w:rsidRPr="0024045B">
              <w:rPr>
                <w:rFonts w:eastAsia="Times New Roman" w:cs="Arial"/>
                <w:color w:val="EE0000"/>
                <w:szCs w:val="20"/>
              </w:rPr>
              <w:t>IssuerCode</w:t>
            </w:r>
            <w:proofErr w:type="spellEnd"/>
          </w:p>
        </w:tc>
        <w:tc>
          <w:tcPr>
            <w:tcW w:w="1827" w:type="dxa"/>
          </w:tcPr>
          <w:p w14:paraId="5ABCCB1B" w14:textId="77777777" w:rsidR="00A11A04" w:rsidRPr="0024045B" w:rsidRDefault="00A11A04" w:rsidP="00BE3C09">
            <w:pPr>
              <w:spacing w:after="0" w:line="240" w:lineRule="auto"/>
              <w:rPr>
                <w:rFonts w:eastAsia="Times New Roman" w:cs="Arial"/>
                <w:color w:val="EE0000"/>
                <w:szCs w:val="20"/>
              </w:rPr>
            </w:pPr>
          </w:p>
        </w:tc>
        <w:tc>
          <w:tcPr>
            <w:tcW w:w="908" w:type="dxa"/>
          </w:tcPr>
          <w:p w14:paraId="211B4577" w14:textId="4B46369C" w:rsidR="00A11A04" w:rsidRPr="0024045B" w:rsidRDefault="00A93DE1" w:rsidP="00BE3C09">
            <w:pPr>
              <w:spacing w:after="0" w:line="240" w:lineRule="auto"/>
              <w:rPr>
                <w:rFonts w:eastAsia="Times New Roman" w:cs="Arial"/>
                <w:color w:val="EE0000"/>
                <w:szCs w:val="20"/>
              </w:rPr>
            </w:pPr>
            <w:r w:rsidRPr="0024045B">
              <w:rPr>
                <w:rFonts w:eastAsia="Times New Roman" w:cs="Arial"/>
                <w:color w:val="EE0000"/>
                <w:szCs w:val="20"/>
              </w:rPr>
              <w:t>N</w:t>
            </w:r>
          </w:p>
        </w:tc>
        <w:tc>
          <w:tcPr>
            <w:tcW w:w="4110" w:type="dxa"/>
          </w:tcPr>
          <w:p w14:paraId="141751EB" w14:textId="77777777" w:rsidR="00A11A04" w:rsidRPr="0024045B" w:rsidRDefault="00A11A04" w:rsidP="00BE3C09">
            <w:pPr>
              <w:spacing w:after="0" w:line="240" w:lineRule="auto"/>
              <w:rPr>
                <w:rFonts w:eastAsia="Times New Roman" w:cs="Arial"/>
                <w:color w:val="EE0000"/>
                <w:szCs w:val="20"/>
              </w:rPr>
            </w:pPr>
            <w:proofErr w:type="spellStart"/>
            <w:r w:rsidRPr="0024045B">
              <w:rPr>
                <w:rFonts w:eastAsia="Times New Roman" w:cs="Arial"/>
                <w:color w:val="EE0000"/>
                <w:szCs w:val="20"/>
              </w:rPr>
              <w:t>Mã</w:t>
            </w:r>
            <w:proofErr w:type="spellEnd"/>
            <w:r w:rsidRPr="0024045B">
              <w:rPr>
                <w:rFonts w:eastAsia="Times New Roman" w:cs="Arial"/>
                <w:color w:val="EE0000"/>
                <w:szCs w:val="20"/>
              </w:rPr>
              <w:t xml:space="preserve"> TPCP </w:t>
            </w:r>
            <w:proofErr w:type="spellStart"/>
            <w:r w:rsidRPr="0024045B">
              <w:rPr>
                <w:rFonts w:eastAsia="Times New Roman" w:cs="Arial"/>
                <w:color w:val="EE0000"/>
                <w:szCs w:val="20"/>
              </w:rPr>
              <w:t>được</w:t>
            </w:r>
            <w:proofErr w:type="spellEnd"/>
            <w:r w:rsidRPr="0024045B">
              <w:rPr>
                <w:rFonts w:eastAsia="Times New Roman" w:cs="Arial"/>
                <w:color w:val="EE0000"/>
                <w:szCs w:val="20"/>
              </w:rPr>
              <w:t xml:space="preserve"> </w:t>
            </w:r>
            <w:proofErr w:type="spellStart"/>
            <w:r w:rsidRPr="0024045B">
              <w:rPr>
                <w:rFonts w:eastAsia="Times New Roman" w:cs="Arial"/>
                <w:color w:val="EE0000"/>
                <w:szCs w:val="20"/>
              </w:rPr>
              <w:t>làm</w:t>
            </w:r>
            <w:proofErr w:type="spellEnd"/>
            <w:r w:rsidRPr="0024045B">
              <w:rPr>
                <w:rFonts w:eastAsia="Times New Roman" w:cs="Arial"/>
                <w:color w:val="EE0000"/>
                <w:szCs w:val="20"/>
              </w:rPr>
              <w:t xml:space="preserve"> TSĐB </w:t>
            </w:r>
            <w:proofErr w:type="spellStart"/>
            <w:r w:rsidRPr="0024045B">
              <w:rPr>
                <w:rFonts w:eastAsia="Times New Roman" w:cs="Arial"/>
                <w:color w:val="EE0000"/>
                <w:szCs w:val="20"/>
              </w:rPr>
              <w:t>cho</w:t>
            </w:r>
            <w:proofErr w:type="spellEnd"/>
            <w:r w:rsidRPr="0024045B">
              <w:rPr>
                <w:rFonts w:eastAsia="Times New Roman" w:cs="Arial"/>
                <w:color w:val="EE0000"/>
                <w:szCs w:val="20"/>
              </w:rPr>
              <w:t xml:space="preserve"> KUNN</w:t>
            </w:r>
          </w:p>
          <w:p w14:paraId="5731CC32" w14:textId="77777777" w:rsidR="00A93DE1" w:rsidRPr="0024045B" w:rsidRDefault="00A93DE1" w:rsidP="00BE3C09">
            <w:pPr>
              <w:spacing w:after="0" w:line="240" w:lineRule="auto"/>
              <w:rPr>
                <w:rFonts w:eastAsia="Times New Roman" w:cs="Arial"/>
                <w:color w:val="EE0000"/>
                <w:szCs w:val="20"/>
              </w:rPr>
            </w:pPr>
            <w:proofErr w:type="spellStart"/>
            <w:r w:rsidRPr="0024045B">
              <w:rPr>
                <w:rFonts w:eastAsia="Times New Roman" w:cs="Arial"/>
                <w:color w:val="EE0000"/>
                <w:szCs w:val="20"/>
              </w:rPr>
              <w:t>Ht</w:t>
            </w:r>
            <w:proofErr w:type="spellEnd"/>
            <w:r w:rsidRPr="0024045B">
              <w:rPr>
                <w:rFonts w:eastAsia="Times New Roman" w:cs="Arial"/>
                <w:color w:val="EE0000"/>
                <w:szCs w:val="20"/>
              </w:rPr>
              <w:t xml:space="preserve"> </w:t>
            </w:r>
            <w:proofErr w:type="spellStart"/>
            <w:r w:rsidRPr="0024045B">
              <w:rPr>
                <w:rFonts w:eastAsia="Times New Roman" w:cs="Arial"/>
                <w:color w:val="EE0000"/>
                <w:szCs w:val="20"/>
              </w:rPr>
              <w:t>hiển</w:t>
            </w:r>
            <w:proofErr w:type="spellEnd"/>
            <w:r w:rsidRPr="0024045B">
              <w:rPr>
                <w:rFonts w:eastAsia="Times New Roman" w:cs="Arial"/>
                <w:color w:val="EE0000"/>
                <w:szCs w:val="20"/>
              </w:rPr>
              <w:t xml:space="preserve"> </w:t>
            </w:r>
            <w:proofErr w:type="spellStart"/>
            <w:r w:rsidRPr="0024045B">
              <w:rPr>
                <w:rFonts w:eastAsia="Times New Roman" w:cs="Arial"/>
                <w:color w:val="EE0000"/>
                <w:szCs w:val="20"/>
              </w:rPr>
              <w:t>thị</w:t>
            </w:r>
            <w:proofErr w:type="spellEnd"/>
            <w:r w:rsidRPr="0024045B">
              <w:rPr>
                <w:rFonts w:eastAsia="Times New Roman" w:cs="Arial"/>
                <w:color w:val="EE0000"/>
                <w:szCs w:val="20"/>
              </w:rPr>
              <w:t xml:space="preserve"> </w:t>
            </w:r>
            <w:proofErr w:type="spellStart"/>
            <w:r w:rsidRPr="0024045B">
              <w:rPr>
                <w:rFonts w:eastAsia="Times New Roman" w:cs="Arial"/>
                <w:color w:val="EE0000"/>
                <w:szCs w:val="20"/>
              </w:rPr>
              <w:t>danh</w:t>
            </w:r>
            <w:proofErr w:type="spellEnd"/>
            <w:r w:rsidRPr="0024045B">
              <w:rPr>
                <w:rFonts w:eastAsia="Times New Roman" w:cs="Arial"/>
                <w:color w:val="EE0000"/>
                <w:szCs w:val="20"/>
              </w:rPr>
              <w:t xml:space="preserve"> </w:t>
            </w:r>
            <w:proofErr w:type="spellStart"/>
            <w:r w:rsidRPr="0024045B">
              <w:rPr>
                <w:rFonts w:eastAsia="Times New Roman" w:cs="Arial"/>
                <w:color w:val="EE0000"/>
                <w:szCs w:val="20"/>
              </w:rPr>
              <w:t>sách</w:t>
            </w:r>
            <w:proofErr w:type="spellEnd"/>
            <w:r w:rsidRPr="0024045B">
              <w:rPr>
                <w:rFonts w:eastAsia="Times New Roman" w:cs="Arial"/>
                <w:color w:val="EE0000"/>
                <w:szCs w:val="20"/>
              </w:rPr>
              <w:t xml:space="preserve"> </w:t>
            </w:r>
            <w:r w:rsidR="00804619" w:rsidRPr="0024045B">
              <w:rPr>
                <w:rFonts w:eastAsia="Times New Roman" w:cs="Arial"/>
                <w:color w:val="EE0000"/>
                <w:szCs w:val="20"/>
              </w:rPr>
              <w:t xml:space="preserve">TSĐB </w:t>
            </w:r>
            <w:proofErr w:type="spellStart"/>
            <w:r w:rsidR="00804619" w:rsidRPr="0024045B">
              <w:rPr>
                <w:rFonts w:eastAsia="Times New Roman" w:cs="Arial"/>
                <w:color w:val="EE0000"/>
                <w:szCs w:val="20"/>
              </w:rPr>
              <w:t>tương</w:t>
            </w:r>
            <w:proofErr w:type="spellEnd"/>
            <w:r w:rsidR="00804619" w:rsidRPr="0024045B">
              <w:rPr>
                <w:rFonts w:eastAsia="Times New Roman" w:cs="Arial"/>
                <w:color w:val="EE0000"/>
                <w:szCs w:val="20"/>
              </w:rPr>
              <w:t xml:space="preserve"> </w:t>
            </w:r>
            <w:proofErr w:type="spellStart"/>
            <w:r w:rsidR="00804619" w:rsidRPr="0024045B">
              <w:rPr>
                <w:rFonts w:eastAsia="Times New Roman" w:cs="Arial"/>
                <w:color w:val="EE0000"/>
                <w:szCs w:val="20"/>
              </w:rPr>
              <w:t>ứng</w:t>
            </w:r>
            <w:proofErr w:type="spellEnd"/>
            <w:r w:rsidR="00804619" w:rsidRPr="0024045B">
              <w:rPr>
                <w:rFonts w:eastAsia="Times New Roman" w:cs="Arial"/>
                <w:color w:val="EE0000"/>
                <w:szCs w:val="20"/>
              </w:rPr>
              <w:t xml:space="preserve"> </w:t>
            </w:r>
            <w:proofErr w:type="spellStart"/>
            <w:r w:rsidR="00804619" w:rsidRPr="0024045B">
              <w:rPr>
                <w:rFonts w:eastAsia="Times New Roman" w:cs="Arial"/>
                <w:color w:val="EE0000"/>
                <w:szCs w:val="20"/>
              </w:rPr>
              <w:t>với</w:t>
            </w:r>
            <w:proofErr w:type="spellEnd"/>
            <w:r w:rsidR="00804619" w:rsidRPr="0024045B">
              <w:rPr>
                <w:rFonts w:eastAsia="Times New Roman" w:cs="Arial"/>
                <w:color w:val="EE0000"/>
                <w:szCs w:val="20"/>
              </w:rPr>
              <w:t xml:space="preserve"> </w:t>
            </w:r>
            <w:proofErr w:type="spellStart"/>
            <w:r w:rsidR="00804619" w:rsidRPr="0024045B">
              <w:rPr>
                <w:rFonts w:eastAsia="Times New Roman" w:cs="Arial"/>
                <w:color w:val="EE0000"/>
                <w:szCs w:val="20"/>
              </w:rPr>
              <w:t>gói</w:t>
            </w:r>
            <w:proofErr w:type="spellEnd"/>
            <w:r w:rsidR="00804619" w:rsidRPr="0024045B">
              <w:rPr>
                <w:rFonts w:eastAsia="Times New Roman" w:cs="Arial"/>
                <w:color w:val="EE0000"/>
                <w:szCs w:val="20"/>
              </w:rPr>
              <w:t xml:space="preserve"> </w:t>
            </w:r>
            <w:proofErr w:type="spellStart"/>
            <w:r w:rsidR="00804619" w:rsidRPr="0024045B">
              <w:rPr>
                <w:rFonts w:eastAsia="Times New Roman" w:cs="Arial"/>
                <w:color w:val="EE0000"/>
                <w:szCs w:val="20"/>
              </w:rPr>
              <w:t>hạn</w:t>
            </w:r>
            <w:proofErr w:type="spellEnd"/>
            <w:r w:rsidR="00804619" w:rsidRPr="0024045B">
              <w:rPr>
                <w:rFonts w:eastAsia="Times New Roman" w:cs="Arial"/>
                <w:color w:val="EE0000"/>
                <w:szCs w:val="20"/>
              </w:rPr>
              <w:t xml:space="preserve"> </w:t>
            </w:r>
            <w:proofErr w:type="spellStart"/>
            <w:r w:rsidR="00804619" w:rsidRPr="0024045B">
              <w:rPr>
                <w:rFonts w:eastAsia="Times New Roman" w:cs="Arial"/>
                <w:color w:val="EE0000"/>
                <w:szCs w:val="20"/>
              </w:rPr>
              <w:t>mức</w:t>
            </w:r>
            <w:proofErr w:type="spellEnd"/>
            <w:r w:rsidR="00804619" w:rsidRPr="0024045B">
              <w:rPr>
                <w:rFonts w:eastAsia="Times New Roman" w:cs="Arial"/>
                <w:color w:val="EE0000"/>
                <w:szCs w:val="20"/>
              </w:rPr>
              <w:t xml:space="preserve">, User </w:t>
            </w:r>
            <w:proofErr w:type="spellStart"/>
            <w:r w:rsidR="00804619" w:rsidRPr="0024045B">
              <w:rPr>
                <w:rFonts w:eastAsia="Times New Roman" w:cs="Arial"/>
                <w:color w:val="EE0000"/>
                <w:szCs w:val="20"/>
              </w:rPr>
              <w:t>có</w:t>
            </w:r>
            <w:proofErr w:type="spellEnd"/>
            <w:r w:rsidR="00804619" w:rsidRPr="0024045B">
              <w:rPr>
                <w:rFonts w:eastAsia="Times New Roman" w:cs="Arial"/>
                <w:color w:val="EE0000"/>
                <w:szCs w:val="20"/>
              </w:rPr>
              <w:t xml:space="preserve"> </w:t>
            </w:r>
            <w:proofErr w:type="spellStart"/>
            <w:r w:rsidR="00804619" w:rsidRPr="0024045B">
              <w:rPr>
                <w:rFonts w:eastAsia="Times New Roman" w:cs="Arial"/>
                <w:color w:val="EE0000"/>
                <w:szCs w:val="20"/>
              </w:rPr>
              <w:t>thể</w:t>
            </w:r>
            <w:proofErr w:type="spellEnd"/>
            <w:r w:rsidR="00804619" w:rsidRPr="0024045B">
              <w:rPr>
                <w:rFonts w:eastAsia="Times New Roman" w:cs="Arial"/>
                <w:color w:val="EE0000"/>
                <w:szCs w:val="20"/>
              </w:rPr>
              <w:t xml:space="preserve"> </w:t>
            </w:r>
            <w:proofErr w:type="spellStart"/>
            <w:r w:rsidR="00804619" w:rsidRPr="0024045B">
              <w:rPr>
                <w:rFonts w:eastAsia="Times New Roman" w:cs="Arial"/>
                <w:color w:val="EE0000"/>
                <w:szCs w:val="20"/>
              </w:rPr>
              <w:t>lựa</w:t>
            </w:r>
            <w:proofErr w:type="spellEnd"/>
            <w:r w:rsidR="00804619" w:rsidRPr="0024045B">
              <w:rPr>
                <w:rFonts w:eastAsia="Times New Roman" w:cs="Arial"/>
                <w:color w:val="EE0000"/>
                <w:szCs w:val="20"/>
              </w:rPr>
              <w:t xml:space="preserve"> </w:t>
            </w:r>
            <w:proofErr w:type="spellStart"/>
            <w:r w:rsidR="00804619" w:rsidRPr="0024045B">
              <w:rPr>
                <w:rFonts w:eastAsia="Times New Roman" w:cs="Arial"/>
                <w:color w:val="EE0000"/>
                <w:szCs w:val="20"/>
              </w:rPr>
              <w:t>chọn</w:t>
            </w:r>
            <w:proofErr w:type="spellEnd"/>
            <w:r w:rsidR="00804619" w:rsidRPr="0024045B">
              <w:rPr>
                <w:rFonts w:eastAsia="Times New Roman" w:cs="Arial"/>
                <w:color w:val="EE0000"/>
                <w:szCs w:val="20"/>
              </w:rPr>
              <w:t xml:space="preserve"> </w:t>
            </w:r>
            <w:proofErr w:type="spellStart"/>
            <w:r w:rsidR="00902E01" w:rsidRPr="0024045B">
              <w:rPr>
                <w:rFonts w:eastAsia="Times New Roman" w:cs="Arial"/>
                <w:color w:val="EE0000"/>
                <w:szCs w:val="20"/>
              </w:rPr>
              <w:t>để</w:t>
            </w:r>
            <w:proofErr w:type="spellEnd"/>
            <w:r w:rsidR="00902E01" w:rsidRPr="0024045B">
              <w:rPr>
                <w:rFonts w:eastAsia="Times New Roman" w:cs="Arial"/>
                <w:color w:val="EE0000"/>
                <w:szCs w:val="20"/>
              </w:rPr>
              <w:t xml:space="preserve"> setup </w:t>
            </w:r>
            <w:proofErr w:type="spellStart"/>
            <w:r w:rsidR="00902E01" w:rsidRPr="0024045B">
              <w:rPr>
                <w:rFonts w:eastAsia="Times New Roman" w:cs="Arial"/>
                <w:color w:val="EE0000"/>
                <w:szCs w:val="20"/>
              </w:rPr>
              <w:t>cho</w:t>
            </w:r>
            <w:proofErr w:type="spellEnd"/>
            <w:r w:rsidR="00902E01" w:rsidRPr="0024045B">
              <w:rPr>
                <w:rFonts w:eastAsia="Times New Roman" w:cs="Arial"/>
                <w:color w:val="EE0000"/>
                <w:szCs w:val="20"/>
              </w:rPr>
              <w:t xml:space="preserve"> KUNN </w:t>
            </w:r>
            <w:proofErr w:type="spellStart"/>
            <w:r w:rsidR="00902E01" w:rsidRPr="0024045B">
              <w:rPr>
                <w:rFonts w:eastAsia="Times New Roman" w:cs="Arial"/>
                <w:color w:val="EE0000"/>
                <w:szCs w:val="20"/>
              </w:rPr>
              <w:t>nếu</w:t>
            </w:r>
            <w:proofErr w:type="spellEnd"/>
            <w:r w:rsidR="00902E01" w:rsidRPr="0024045B">
              <w:rPr>
                <w:rFonts w:eastAsia="Times New Roman" w:cs="Arial"/>
                <w:color w:val="EE0000"/>
                <w:szCs w:val="20"/>
              </w:rPr>
              <w:t xml:space="preserve"> </w:t>
            </w:r>
            <w:proofErr w:type="spellStart"/>
            <w:r w:rsidR="00902E01" w:rsidRPr="0024045B">
              <w:rPr>
                <w:rFonts w:eastAsia="Times New Roman" w:cs="Arial"/>
                <w:color w:val="EE0000"/>
                <w:szCs w:val="20"/>
              </w:rPr>
              <w:t>muốn</w:t>
            </w:r>
            <w:proofErr w:type="spellEnd"/>
            <w:r w:rsidR="00902E01" w:rsidRPr="0024045B">
              <w:rPr>
                <w:rFonts w:eastAsia="Times New Roman" w:cs="Arial"/>
                <w:color w:val="EE0000"/>
                <w:szCs w:val="20"/>
              </w:rPr>
              <w:t>.</w:t>
            </w:r>
          </w:p>
          <w:p w14:paraId="17C8B7D5" w14:textId="6CA07514" w:rsidR="00902E01" w:rsidRPr="0024045B" w:rsidRDefault="00902E01" w:rsidP="00BE3C09">
            <w:pPr>
              <w:spacing w:after="0" w:line="240" w:lineRule="auto"/>
              <w:rPr>
                <w:rFonts w:eastAsia="Times New Roman" w:cs="Arial"/>
                <w:color w:val="EE0000"/>
                <w:szCs w:val="20"/>
              </w:rPr>
            </w:pPr>
            <w:r w:rsidRPr="0024045B">
              <w:rPr>
                <w:rFonts w:eastAsia="Times New Roman" w:cs="Arial"/>
                <w:color w:val="EE0000"/>
                <w:szCs w:val="20"/>
              </w:rPr>
              <w:t>(</w:t>
            </w:r>
            <w:proofErr w:type="spellStart"/>
            <w:r w:rsidRPr="0024045B">
              <w:rPr>
                <w:rFonts w:eastAsia="Times New Roman" w:cs="Arial"/>
                <w:color w:val="EE0000"/>
                <w:szCs w:val="20"/>
              </w:rPr>
              <w:t>có</w:t>
            </w:r>
            <w:proofErr w:type="spellEnd"/>
            <w:r w:rsidRPr="0024045B">
              <w:rPr>
                <w:rFonts w:eastAsia="Times New Roman" w:cs="Arial"/>
                <w:color w:val="EE0000"/>
                <w:szCs w:val="20"/>
              </w:rPr>
              <w:t xml:space="preserve"> </w:t>
            </w:r>
            <w:proofErr w:type="spellStart"/>
            <w:r w:rsidRPr="0024045B">
              <w:rPr>
                <w:rFonts w:eastAsia="Times New Roman" w:cs="Arial"/>
                <w:color w:val="EE0000"/>
                <w:szCs w:val="20"/>
              </w:rPr>
              <w:t>thể</w:t>
            </w:r>
            <w:proofErr w:type="spellEnd"/>
            <w:r w:rsidRPr="0024045B">
              <w:rPr>
                <w:rFonts w:eastAsia="Times New Roman" w:cs="Arial"/>
                <w:color w:val="EE0000"/>
                <w:szCs w:val="20"/>
              </w:rPr>
              <w:t xml:space="preserve"> </w:t>
            </w:r>
            <w:proofErr w:type="spellStart"/>
            <w:r w:rsidRPr="0024045B">
              <w:rPr>
                <w:rFonts w:eastAsia="Times New Roman" w:cs="Arial"/>
                <w:color w:val="EE0000"/>
                <w:szCs w:val="20"/>
              </w:rPr>
              <w:t>không</w:t>
            </w:r>
            <w:proofErr w:type="spellEnd"/>
            <w:r w:rsidRPr="0024045B">
              <w:rPr>
                <w:rFonts w:eastAsia="Times New Roman" w:cs="Arial"/>
                <w:color w:val="EE0000"/>
                <w:szCs w:val="20"/>
              </w:rPr>
              <w:t xml:space="preserve"> setup)</w:t>
            </w:r>
          </w:p>
        </w:tc>
      </w:tr>
      <w:tr w:rsidR="00A11A04" w:rsidRPr="00103A91" w14:paraId="6D580B2A" w14:textId="77777777" w:rsidTr="00816775">
        <w:tc>
          <w:tcPr>
            <w:tcW w:w="2029" w:type="dxa"/>
            <w:hideMark/>
          </w:tcPr>
          <w:p w14:paraId="00304539" w14:textId="77777777" w:rsidR="00A11A04" w:rsidRPr="0024045B" w:rsidRDefault="00A11A04" w:rsidP="00BE3C09">
            <w:pPr>
              <w:spacing w:after="0" w:line="240" w:lineRule="auto"/>
              <w:rPr>
                <w:rFonts w:eastAsia="Times New Roman" w:cs="Arial"/>
                <w:color w:val="EE0000"/>
                <w:szCs w:val="20"/>
              </w:rPr>
            </w:pPr>
            <w:proofErr w:type="spellStart"/>
            <w:r w:rsidRPr="0024045B">
              <w:rPr>
                <w:rFonts w:eastAsia="Times New Roman" w:cs="Arial"/>
                <w:color w:val="EE0000"/>
                <w:szCs w:val="20"/>
              </w:rPr>
              <w:t>Lãi</w:t>
            </w:r>
            <w:proofErr w:type="spellEnd"/>
            <w:r w:rsidRPr="0024045B">
              <w:rPr>
                <w:rFonts w:eastAsia="Times New Roman" w:cs="Arial"/>
                <w:color w:val="EE0000"/>
                <w:szCs w:val="20"/>
              </w:rPr>
              <w:t xml:space="preserve"> </w:t>
            </w:r>
            <w:proofErr w:type="spellStart"/>
            <w:r w:rsidRPr="0024045B">
              <w:rPr>
                <w:rFonts w:eastAsia="Times New Roman" w:cs="Arial"/>
                <w:color w:val="EE0000"/>
                <w:szCs w:val="20"/>
              </w:rPr>
              <w:t>suất</w:t>
            </w:r>
            <w:proofErr w:type="spellEnd"/>
          </w:p>
        </w:tc>
        <w:tc>
          <w:tcPr>
            <w:tcW w:w="2007" w:type="dxa"/>
            <w:hideMark/>
          </w:tcPr>
          <w:p w14:paraId="56DC56C0" w14:textId="77777777" w:rsidR="00A11A04" w:rsidRPr="0024045B" w:rsidRDefault="00A11A04" w:rsidP="00BE3C09">
            <w:pPr>
              <w:spacing w:after="0" w:line="240" w:lineRule="auto"/>
              <w:rPr>
                <w:rFonts w:eastAsia="Times New Roman" w:cs="Arial"/>
                <w:color w:val="EE0000"/>
                <w:szCs w:val="20"/>
              </w:rPr>
            </w:pPr>
            <w:proofErr w:type="spellStart"/>
            <w:r w:rsidRPr="0024045B">
              <w:rPr>
                <w:rFonts w:eastAsia="Times New Roman" w:cs="Arial"/>
                <w:color w:val="EE0000"/>
                <w:szCs w:val="20"/>
              </w:rPr>
              <w:t>interestRate</w:t>
            </w:r>
            <w:proofErr w:type="spellEnd"/>
          </w:p>
        </w:tc>
        <w:tc>
          <w:tcPr>
            <w:tcW w:w="1827" w:type="dxa"/>
            <w:hideMark/>
          </w:tcPr>
          <w:p w14:paraId="5DF8E2AF" w14:textId="2C64FB80" w:rsidR="00A11A04" w:rsidRPr="0024045B" w:rsidRDefault="00902E01" w:rsidP="00BE3C09">
            <w:pPr>
              <w:spacing w:after="0" w:line="240" w:lineRule="auto"/>
              <w:rPr>
                <w:rFonts w:eastAsia="Times New Roman" w:cs="Arial"/>
                <w:color w:val="EE0000"/>
                <w:szCs w:val="20"/>
              </w:rPr>
            </w:pPr>
            <w:r w:rsidRPr="0024045B">
              <w:rPr>
                <w:rFonts w:eastAsia="Times New Roman" w:cs="Arial"/>
                <w:color w:val="EE0000"/>
                <w:szCs w:val="20"/>
              </w:rPr>
              <w:t xml:space="preserve">Percentage </w:t>
            </w:r>
          </w:p>
        </w:tc>
        <w:tc>
          <w:tcPr>
            <w:tcW w:w="908" w:type="dxa"/>
          </w:tcPr>
          <w:p w14:paraId="764CD262" w14:textId="62B8826A" w:rsidR="00A11A04" w:rsidRPr="0024045B" w:rsidRDefault="00902E01" w:rsidP="00BE3C09">
            <w:pPr>
              <w:spacing w:after="0" w:line="240" w:lineRule="auto"/>
              <w:rPr>
                <w:rFonts w:eastAsia="Times New Roman" w:cs="Arial"/>
                <w:color w:val="EE0000"/>
                <w:szCs w:val="20"/>
              </w:rPr>
            </w:pPr>
            <w:r w:rsidRPr="0024045B">
              <w:rPr>
                <w:rFonts w:eastAsia="Times New Roman" w:cs="Arial"/>
                <w:color w:val="EE0000"/>
                <w:szCs w:val="20"/>
              </w:rPr>
              <w:t>Y</w:t>
            </w:r>
          </w:p>
        </w:tc>
        <w:tc>
          <w:tcPr>
            <w:tcW w:w="4110" w:type="dxa"/>
          </w:tcPr>
          <w:p w14:paraId="42E605A5" w14:textId="77777777" w:rsidR="00A11A04" w:rsidRPr="0024045B" w:rsidRDefault="00902E01" w:rsidP="00BE3C09">
            <w:pPr>
              <w:spacing w:after="0" w:line="240" w:lineRule="auto"/>
              <w:rPr>
                <w:rFonts w:eastAsia="Times New Roman" w:cs="Arial"/>
                <w:color w:val="EE0000"/>
                <w:szCs w:val="20"/>
              </w:rPr>
            </w:pPr>
            <w:r w:rsidRPr="0024045B">
              <w:rPr>
                <w:rFonts w:eastAsia="Times New Roman" w:cs="Arial"/>
                <w:color w:val="EE0000"/>
                <w:szCs w:val="20"/>
              </w:rPr>
              <w:t xml:space="preserve">User </w:t>
            </w:r>
            <w:proofErr w:type="spellStart"/>
            <w:r w:rsidRPr="0024045B">
              <w:rPr>
                <w:rFonts w:eastAsia="Times New Roman" w:cs="Arial"/>
                <w:color w:val="EE0000"/>
                <w:szCs w:val="20"/>
              </w:rPr>
              <w:t>nhập</w:t>
            </w:r>
            <w:proofErr w:type="spellEnd"/>
            <w:r w:rsidRPr="0024045B">
              <w:rPr>
                <w:rFonts w:eastAsia="Times New Roman" w:cs="Arial"/>
                <w:color w:val="EE0000"/>
                <w:szCs w:val="20"/>
              </w:rPr>
              <w:t xml:space="preserve"> </w:t>
            </w:r>
            <w:proofErr w:type="spellStart"/>
            <w:r w:rsidRPr="0024045B">
              <w:rPr>
                <w:rFonts w:eastAsia="Times New Roman" w:cs="Arial"/>
                <w:color w:val="EE0000"/>
                <w:szCs w:val="20"/>
              </w:rPr>
              <w:t>mức</w:t>
            </w:r>
            <w:proofErr w:type="spellEnd"/>
            <w:r w:rsidRPr="0024045B">
              <w:rPr>
                <w:rFonts w:eastAsia="Times New Roman" w:cs="Arial"/>
                <w:color w:val="EE0000"/>
                <w:szCs w:val="20"/>
              </w:rPr>
              <w:t xml:space="preserve"> </w:t>
            </w:r>
            <w:proofErr w:type="spellStart"/>
            <w:r w:rsidRPr="0024045B">
              <w:rPr>
                <w:rFonts w:eastAsia="Times New Roman" w:cs="Arial"/>
                <w:color w:val="EE0000"/>
                <w:szCs w:val="20"/>
              </w:rPr>
              <w:t>lãi</w:t>
            </w:r>
            <w:proofErr w:type="spellEnd"/>
            <w:r w:rsidRPr="0024045B">
              <w:rPr>
                <w:rFonts w:eastAsia="Times New Roman" w:cs="Arial"/>
                <w:color w:val="EE0000"/>
                <w:szCs w:val="20"/>
              </w:rPr>
              <w:t xml:space="preserve"> </w:t>
            </w:r>
            <w:proofErr w:type="spellStart"/>
            <w:r w:rsidRPr="0024045B">
              <w:rPr>
                <w:rFonts w:eastAsia="Times New Roman" w:cs="Arial"/>
                <w:color w:val="EE0000"/>
                <w:szCs w:val="20"/>
              </w:rPr>
              <w:t>suất</w:t>
            </w:r>
            <w:proofErr w:type="spellEnd"/>
            <w:r w:rsidRPr="0024045B">
              <w:rPr>
                <w:rFonts w:eastAsia="Times New Roman" w:cs="Arial"/>
                <w:color w:val="EE0000"/>
                <w:szCs w:val="20"/>
              </w:rPr>
              <w:t xml:space="preserve"> </w:t>
            </w:r>
            <w:proofErr w:type="spellStart"/>
            <w:r w:rsidRPr="0024045B">
              <w:rPr>
                <w:rFonts w:eastAsia="Times New Roman" w:cs="Arial"/>
                <w:color w:val="EE0000"/>
                <w:szCs w:val="20"/>
              </w:rPr>
              <w:t>của</w:t>
            </w:r>
            <w:proofErr w:type="spellEnd"/>
            <w:r w:rsidRPr="0024045B">
              <w:rPr>
                <w:rFonts w:eastAsia="Times New Roman" w:cs="Arial"/>
                <w:color w:val="EE0000"/>
                <w:szCs w:val="20"/>
              </w:rPr>
              <w:t xml:space="preserve"> KUNN</w:t>
            </w:r>
          </w:p>
          <w:p w14:paraId="7E803F71" w14:textId="77777777" w:rsidR="001B64B5" w:rsidRPr="0024045B" w:rsidRDefault="001B64B5" w:rsidP="00BE3C09">
            <w:pPr>
              <w:spacing w:after="0" w:line="240" w:lineRule="auto"/>
              <w:rPr>
                <w:rFonts w:eastAsia="Times New Roman" w:cs="Arial"/>
                <w:color w:val="EE0000"/>
                <w:szCs w:val="20"/>
              </w:rPr>
            </w:pPr>
            <w:r w:rsidRPr="0024045B">
              <w:rPr>
                <w:rFonts w:eastAsia="Times New Roman" w:cs="Arial"/>
                <w:color w:val="EE0000"/>
                <w:szCs w:val="20"/>
              </w:rPr>
              <w:t xml:space="preserve">Khong </w:t>
            </w:r>
            <w:proofErr w:type="spellStart"/>
            <w:r w:rsidRPr="0024045B">
              <w:rPr>
                <w:rFonts w:eastAsia="Times New Roman" w:cs="Arial"/>
                <w:color w:val="EE0000"/>
                <w:szCs w:val="20"/>
              </w:rPr>
              <w:t>được</w:t>
            </w:r>
            <w:proofErr w:type="spellEnd"/>
            <w:r w:rsidRPr="0024045B">
              <w:rPr>
                <w:rFonts w:eastAsia="Times New Roman" w:cs="Arial"/>
                <w:color w:val="EE0000"/>
                <w:szCs w:val="20"/>
              </w:rPr>
              <w:t xml:space="preserve"> </w:t>
            </w:r>
            <w:proofErr w:type="spellStart"/>
            <w:r w:rsidRPr="0024045B">
              <w:rPr>
                <w:rFonts w:eastAsia="Times New Roman" w:cs="Arial"/>
                <w:color w:val="EE0000"/>
                <w:szCs w:val="20"/>
              </w:rPr>
              <w:t>nhập</w:t>
            </w:r>
            <w:proofErr w:type="spellEnd"/>
            <w:r w:rsidRPr="0024045B">
              <w:rPr>
                <w:rFonts w:eastAsia="Times New Roman" w:cs="Arial"/>
                <w:color w:val="EE0000"/>
                <w:szCs w:val="20"/>
              </w:rPr>
              <w:t xml:space="preserve"> </w:t>
            </w:r>
            <w:proofErr w:type="spellStart"/>
            <w:r w:rsidRPr="0024045B">
              <w:rPr>
                <w:rFonts w:eastAsia="Times New Roman" w:cs="Arial"/>
                <w:color w:val="EE0000"/>
                <w:szCs w:val="20"/>
              </w:rPr>
              <w:t>số</w:t>
            </w:r>
            <w:proofErr w:type="spellEnd"/>
            <w:r w:rsidRPr="0024045B">
              <w:rPr>
                <w:rFonts w:eastAsia="Times New Roman" w:cs="Arial"/>
                <w:color w:val="EE0000"/>
                <w:szCs w:val="20"/>
              </w:rPr>
              <w:t xml:space="preserve"> &lt;0</w:t>
            </w:r>
          </w:p>
          <w:p w14:paraId="301D411F" w14:textId="40615E5D" w:rsidR="001B64B5" w:rsidRPr="0024045B" w:rsidRDefault="001B64B5" w:rsidP="00BE3C09">
            <w:pPr>
              <w:spacing w:after="0" w:line="240" w:lineRule="auto"/>
              <w:rPr>
                <w:rFonts w:eastAsia="Times New Roman" w:cs="Arial"/>
                <w:color w:val="EE0000"/>
                <w:szCs w:val="20"/>
              </w:rPr>
            </w:pPr>
          </w:p>
        </w:tc>
      </w:tr>
      <w:tr w:rsidR="00A11A04" w:rsidRPr="00103A91" w14:paraId="15F60039" w14:textId="77777777" w:rsidTr="00816775">
        <w:tc>
          <w:tcPr>
            <w:tcW w:w="2029" w:type="dxa"/>
            <w:hideMark/>
          </w:tcPr>
          <w:p w14:paraId="65B14058" w14:textId="77777777" w:rsidR="00A11A04" w:rsidRPr="00103A91" w:rsidRDefault="00A11A04" w:rsidP="00BE3C09">
            <w:pPr>
              <w:spacing w:after="0" w:line="240" w:lineRule="auto"/>
              <w:rPr>
                <w:rFonts w:eastAsia="Times New Roman" w:cs="Arial"/>
                <w:szCs w:val="20"/>
              </w:rPr>
            </w:pPr>
            <w:proofErr w:type="spellStart"/>
            <w:r w:rsidRPr="00103A91">
              <w:rPr>
                <w:rFonts w:eastAsia="Times New Roman" w:cs="Arial"/>
                <w:szCs w:val="20"/>
              </w:rPr>
              <w:t>Đồng</w:t>
            </w:r>
            <w:proofErr w:type="spellEnd"/>
            <w:r w:rsidRPr="00103A91">
              <w:rPr>
                <w:rFonts w:eastAsia="Times New Roman" w:cs="Arial"/>
                <w:szCs w:val="20"/>
              </w:rPr>
              <w:t xml:space="preserve"> </w:t>
            </w:r>
            <w:proofErr w:type="spellStart"/>
            <w:r w:rsidRPr="00103A91">
              <w:rPr>
                <w:rFonts w:eastAsia="Times New Roman" w:cs="Arial"/>
                <w:szCs w:val="20"/>
              </w:rPr>
              <w:t>tiền</w:t>
            </w:r>
            <w:proofErr w:type="spellEnd"/>
          </w:p>
        </w:tc>
        <w:tc>
          <w:tcPr>
            <w:tcW w:w="2007" w:type="dxa"/>
            <w:hideMark/>
          </w:tcPr>
          <w:p w14:paraId="5BFE53FF" w14:textId="77777777" w:rsidR="00A11A04" w:rsidRPr="00103A91" w:rsidRDefault="00A11A04" w:rsidP="00BE3C09">
            <w:pPr>
              <w:spacing w:after="0" w:line="240" w:lineRule="auto"/>
              <w:rPr>
                <w:rFonts w:eastAsia="Times New Roman" w:cs="Arial"/>
                <w:szCs w:val="20"/>
              </w:rPr>
            </w:pPr>
            <w:r w:rsidRPr="00103A91">
              <w:rPr>
                <w:rFonts w:eastAsia="Times New Roman" w:cs="Arial"/>
                <w:szCs w:val="20"/>
              </w:rPr>
              <w:t>currency</w:t>
            </w:r>
          </w:p>
        </w:tc>
        <w:tc>
          <w:tcPr>
            <w:tcW w:w="1827" w:type="dxa"/>
            <w:hideMark/>
          </w:tcPr>
          <w:p w14:paraId="46E94A48" w14:textId="77777777" w:rsidR="00A11A04" w:rsidRPr="00103A91" w:rsidRDefault="00A11A04" w:rsidP="00BE3C09">
            <w:pPr>
              <w:spacing w:after="0" w:line="240" w:lineRule="auto"/>
              <w:rPr>
                <w:rFonts w:eastAsia="Times New Roman" w:cs="Arial"/>
                <w:szCs w:val="20"/>
              </w:rPr>
            </w:pPr>
            <w:proofErr w:type="gramStart"/>
            <w:r w:rsidRPr="00103A91">
              <w:rPr>
                <w:rFonts w:eastAsia="Times New Roman" w:cs="Arial"/>
                <w:szCs w:val="20"/>
              </w:rPr>
              <w:t>VARCHAR(</w:t>
            </w:r>
            <w:proofErr w:type="gramEnd"/>
            <w:r w:rsidRPr="00103A91">
              <w:rPr>
                <w:rFonts w:eastAsia="Times New Roman" w:cs="Arial"/>
                <w:szCs w:val="20"/>
              </w:rPr>
              <w:t>3)</w:t>
            </w:r>
          </w:p>
        </w:tc>
        <w:tc>
          <w:tcPr>
            <w:tcW w:w="908" w:type="dxa"/>
          </w:tcPr>
          <w:p w14:paraId="08DBB74D" w14:textId="77777777" w:rsidR="00A11A04" w:rsidRPr="00103A91" w:rsidRDefault="00A11A04" w:rsidP="00BE3C09">
            <w:pPr>
              <w:spacing w:after="0" w:line="240" w:lineRule="auto"/>
              <w:rPr>
                <w:rFonts w:eastAsia="Times New Roman" w:cs="Arial"/>
                <w:szCs w:val="20"/>
              </w:rPr>
            </w:pPr>
          </w:p>
        </w:tc>
        <w:tc>
          <w:tcPr>
            <w:tcW w:w="4110" w:type="dxa"/>
          </w:tcPr>
          <w:p w14:paraId="30AF7E0B" w14:textId="77777777" w:rsidR="00A11A04" w:rsidRDefault="001B64B5" w:rsidP="00BE3C09">
            <w:pPr>
              <w:spacing w:after="0" w:line="240" w:lineRule="auto"/>
              <w:rPr>
                <w:rFonts w:eastAsia="Times New Roman" w:cs="Arial"/>
                <w:szCs w:val="20"/>
              </w:rPr>
            </w:pPr>
            <w:proofErr w:type="spellStart"/>
            <w:r>
              <w:rPr>
                <w:rFonts w:eastAsia="Times New Roman" w:cs="Arial"/>
                <w:szCs w:val="20"/>
              </w:rPr>
              <w:t>Droplist</w:t>
            </w:r>
            <w:proofErr w:type="spellEnd"/>
          </w:p>
          <w:p w14:paraId="7ED39487" w14:textId="32721D79" w:rsidR="001B64B5" w:rsidRPr="00103A91" w:rsidRDefault="001B64B5" w:rsidP="00BE3C09">
            <w:pPr>
              <w:spacing w:after="0" w:line="240" w:lineRule="auto"/>
              <w:rPr>
                <w:rFonts w:eastAsia="Times New Roman" w:cs="Arial"/>
                <w:szCs w:val="20"/>
              </w:rPr>
            </w:pPr>
            <w:proofErr w:type="spellStart"/>
            <w:r>
              <w:rPr>
                <w:rFonts w:eastAsia="Times New Roman" w:cs="Arial"/>
                <w:szCs w:val="20"/>
              </w:rPr>
              <w:t>Ht</w:t>
            </w:r>
            <w:proofErr w:type="spellEnd"/>
            <w:r>
              <w:rPr>
                <w:rFonts w:eastAsia="Times New Roman" w:cs="Arial"/>
                <w:szCs w:val="20"/>
              </w:rPr>
              <w:t xml:space="preserve"> </w:t>
            </w:r>
            <w:proofErr w:type="spellStart"/>
            <w:r>
              <w:rPr>
                <w:rFonts w:eastAsia="Times New Roman" w:cs="Arial"/>
                <w:szCs w:val="20"/>
              </w:rPr>
              <w:t>hiển</w:t>
            </w:r>
            <w:proofErr w:type="spellEnd"/>
            <w:r>
              <w:rPr>
                <w:rFonts w:eastAsia="Times New Roman" w:cs="Arial"/>
                <w:szCs w:val="20"/>
              </w:rPr>
              <w:t xml:space="preserve"> </w:t>
            </w:r>
            <w:proofErr w:type="spellStart"/>
            <w:r>
              <w:rPr>
                <w:rFonts w:eastAsia="Times New Roman" w:cs="Arial"/>
                <w:szCs w:val="20"/>
              </w:rPr>
              <w:t>thị</w:t>
            </w:r>
            <w:proofErr w:type="spellEnd"/>
            <w:r>
              <w:rPr>
                <w:rFonts w:eastAsia="Times New Roman" w:cs="Arial"/>
                <w:szCs w:val="20"/>
              </w:rPr>
              <w:t xml:space="preserve"> </w:t>
            </w:r>
            <w:proofErr w:type="spellStart"/>
            <w:r>
              <w:rPr>
                <w:rFonts w:eastAsia="Times New Roman" w:cs="Arial"/>
                <w:szCs w:val="20"/>
              </w:rPr>
              <w:t>danh</w:t>
            </w:r>
            <w:proofErr w:type="spellEnd"/>
            <w:r>
              <w:rPr>
                <w:rFonts w:eastAsia="Times New Roman" w:cs="Arial"/>
                <w:szCs w:val="20"/>
              </w:rPr>
              <w:t xml:space="preserve"> </w:t>
            </w:r>
            <w:proofErr w:type="spellStart"/>
            <w:r>
              <w:rPr>
                <w:rFonts w:eastAsia="Times New Roman" w:cs="Arial"/>
                <w:szCs w:val="20"/>
              </w:rPr>
              <w:t>sách</w:t>
            </w:r>
            <w:proofErr w:type="spellEnd"/>
            <w:r>
              <w:rPr>
                <w:rFonts w:eastAsia="Times New Roman" w:cs="Arial"/>
                <w:szCs w:val="20"/>
              </w:rPr>
              <w:t xml:space="preserve"> currency ở config</w:t>
            </w:r>
          </w:p>
        </w:tc>
      </w:tr>
    </w:tbl>
    <w:p w14:paraId="0161EA82" w14:textId="77777777" w:rsidR="004D33AC" w:rsidRPr="004D33AC" w:rsidRDefault="004D33AC" w:rsidP="004D33AC"/>
    <w:p w14:paraId="223937F1" w14:textId="77777777" w:rsidR="007C2B89" w:rsidRDefault="007C2B89">
      <w:pPr>
        <w:spacing w:after="40"/>
      </w:pPr>
    </w:p>
    <w:p w14:paraId="08B9B0E8" w14:textId="77777777" w:rsidR="007C2B89" w:rsidRDefault="007C2B89">
      <w:pPr>
        <w:spacing w:after="40"/>
      </w:pPr>
    </w:p>
    <w:p w14:paraId="69BFB491" w14:textId="2894D863" w:rsidR="007C2B89" w:rsidRDefault="00000000">
      <w:pPr>
        <w:pStyle w:val="Heading1"/>
      </w:pPr>
      <w:r>
        <w:rPr>
          <w:rFonts w:ascii="Arial" w:eastAsia="Arial" w:hAnsi="Arial"/>
        </w:rPr>
        <w:lastRenderedPageBreak/>
        <w:t xml:space="preserve">7. </w:t>
      </w:r>
      <w:r w:rsidR="0056101F">
        <w:rPr>
          <w:rFonts w:ascii="Arial" w:eastAsia="Arial" w:hAnsi="Arial"/>
        </w:rPr>
        <w:t>QUẢN LÝ</w:t>
      </w:r>
      <w:r>
        <w:rPr>
          <w:rFonts w:ascii="Arial" w:eastAsia="Arial" w:hAnsi="Arial"/>
        </w:rPr>
        <w:t xml:space="preserve"> DƯ NỢ VÀ THANH TOÁN</w:t>
      </w:r>
    </w:p>
    <w:p w14:paraId="7A7EFD15" w14:textId="77777777" w:rsidR="007C2B89" w:rsidRDefault="00000000">
      <w:pPr>
        <w:pStyle w:val="Heading2"/>
        <w:rPr>
          <w:rFonts w:ascii="Arial" w:eastAsia="Arial" w:hAnsi="Arial"/>
        </w:rPr>
      </w:pPr>
      <w:r>
        <w:rPr>
          <w:rFonts w:ascii="Arial" w:eastAsia="Arial" w:hAnsi="Arial"/>
        </w:rPr>
        <w:t xml:space="preserve">7.1 FR-DEBT-001 - Giao dịch </w:t>
      </w:r>
      <w:proofErr w:type="spellStart"/>
      <w:r>
        <w:rPr>
          <w:rFonts w:ascii="Arial" w:eastAsia="Arial" w:hAnsi="Arial"/>
        </w:rPr>
        <w:t>trả</w:t>
      </w:r>
      <w:proofErr w:type="spellEnd"/>
      <w:r>
        <w:rPr>
          <w:rFonts w:ascii="Arial" w:eastAsia="Arial" w:hAnsi="Arial"/>
        </w:rPr>
        <w:t xml:space="preserve"> </w:t>
      </w:r>
      <w:proofErr w:type="spellStart"/>
      <w:r>
        <w:rPr>
          <w:rFonts w:ascii="Arial" w:eastAsia="Arial" w:hAnsi="Arial"/>
        </w:rPr>
        <w:t>nợ</w:t>
      </w:r>
      <w:proofErr w:type="spellEnd"/>
    </w:p>
    <w:p w14:paraId="2499A1AF" w14:textId="77777777" w:rsidR="00141579" w:rsidRPr="00141579" w:rsidRDefault="00141579" w:rsidP="00141579">
      <w:pPr>
        <w:pStyle w:val="Heading3"/>
      </w:pPr>
    </w:p>
    <w:p w14:paraId="0815CE70" w14:textId="1A7E7551" w:rsidR="00141579" w:rsidRDefault="00141579" w:rsidP="00141579"/>
    <w:p w14:paraId="7782FCA7" w14:textId="77777777" w:rsidR="00141579" w:rsidRPr="00141579" w:rsidRDefault="00141579" w:rsidP="00141579"/>
    <w:tbl>
      <w:tblPr>
        <w:tblStyle w:val="TableGrid"/>
        <w:tblW w:w="0" w:type="auto"/>
        <w:jc w:val="center"/>
        <w:tblLook w:val="04A0" w:firstRow="1" w:lastRow="0" w:firstColumn="1" w:lastColumn="0" w:noHBand="0" w:noVBand="1"/>
      </w:tblPr>
      <w:tblGrid>
        <w:gridCol w:w="2835"/>
        <w:gridCol w:w="6803"/>
      </w:tblGrid>
      <w:tr w:rsidR="007C2B89" w14:paraId="3ACD327E" w14:textId="77777777">
        <w:trPr>
          <w:tblHeader/>
          <w:jc w:val="center"/>
        </w:trPr>
        <w:tc>
          <w:tcPr>
            <w:tcW w:w="2835"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74C009BC" w14:textId="77777777" w:rsidR="007C2B89" w:rsidRDefault="00000000">
            <w:pPr>
              <w:jc w:val="center"/>
            </w:pPr>
            <w:r>
              <w:rPr>
                <w:b/>
                <w:color w:val="FFFFFF"/>
                <w:sz w:val="18"/>
              </w:rPr>
              <w:t>Trường</w:t>
            </w:r>
          </w:p>
        </w:tc>
        <w:tc>
          <w:tcPr>
            <w:tcW w:w="6803"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06425BEC" w14:textId="77777777" w:rsidR="007C2B89" w:rsidRDefault="00000000">
            <w:pPr>
              <w:jc w:val="center"/>
            </w:pPr>
            <w:r>
              <w:rPr>
                <w:b/>
                <w:color w:val="FFFFFF"/>
                <w:sz w:val="18"/>
              </w:rPr>
              <w:t>Mô tả</w:t>
            </w:r>
          </w:p>
        </w:tc>
      </w:tr>
      <w:tr w:rsidR="007C2B89" w14:paraId="76977E34" w14:textId="77777777">
        <w:trPr>
          <w:jc w:val="center"/>
        </w:trPr>
        <w:tc>
          <w:tcPr>
            <w:tcW w:w="2835" w:type="dxa"/>
            <w:tcBorders>
              <w:top w:val="single" w:sz="4" w:space="0" w:color="B4C6E7"/>
              <w:left w:val="single" w:sz="4" w:space="0" w:color="B4C6E7"/>
              <w:bottom w:val="single" w:sz="4" w:space="0" w:color="B4C6E7"/>
              <w:right w:val="single" w:sz="4" w:space="0" w:color="B4C6E7"/>
            </w:tcBorders>
            <w:vAlign w:val="center"/>
          </w:tcPr>
          <w:p w14:paraId="6D16E9BB" w14:textId="77777777" w:rsidR="007C2B89" w:rsidRDefault="00000000">
            <w:r>
              <w:rPr>
                <w:color w:val="1F1F1F"/>
                <w:sz w:val="17"/>
              </w:rPr>
              <w:t>Payment Date</w:t>
            </w:r>
          </w:p>
        </w:tc>
        <w:tc>
          <w:tcPr>
            <w:tcW w:w="6803" w:type="dxa"/>
            <w:tcBorders>
              <w:top w:val="single" w:sz="4" w:space="0" w:color="B4C6E7"/>
              <w:left w:val="single" w:sz="4" w:space="0" w:color="B4C6E7"/>
              <w:bottom w:val="single" w:sz="4" w:space="0" w:color="B4C6E7"/>
              <w:right w:val="single" w:sz="4" w:space="0" w:color="B4C6E7"/>
            </w:tcBorders>
            <w:vAlign w:val="center"/>
          </w:tcPr>
          <w:p w14:paraId="2311A299" w14:textId="77777777" w:rsidR="007C2B89" w:rsidRDefault="00000000">
            <w:r>
              <w:rPr>
                <w:color w:val="1F1F1F"/>
                <w:sz w:val="17"/>
              </w:rPr>
              <w:t>Ngày trả nợ; không nhỏ hơn ngày giải ngân.</w:t>
            </w:r>
          </w:p>
        </w:tc>
      </w:tr>
      <w:tr w:rsidR="007C2B89" w14:paraId="2B288369" w14:textId="77777777">
        <w:trPr>
          <w:jc w:val="center"/>
        </w:trPr>
        <w:tc>
          <w:tcPr>
            <w:tcW w:w="2835"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2CD17AB1" w14:textId="77777777" w:rsidR="007C2B89" w:rsidRDefault="00000000">
            <w:r>
              <w:rPr>
                <w:color w:val="1F1F1F"/>
                <w:sz w:val="17"/>
              </w:rPr>
              <w:t>KUNN</w:t>
            </w:r>
          </w:p>
        </w:tc>
        <w:tc>
          <w:tcPr>
            <w:tcW w:w="6803"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7B5C9E0E" w14:textId="77777777" w:rsidR="007C2B89" w:rsidRDefault="00000000">
            <w:r>
              <w:rPr>
                <w:color w:val="1F1F1F"/>
                <w:sz w:val="17"/>
              </w:rPr>
              <w:t>Khoản nhận nợ cần thanh toán.</w:t>
            </w:r>
          </w:p>
        </w:tc>
      </w:tr>
      <w:tr w:rsidR="007C2B89" w14:paraId="455996FB" w14:textId="77777777">
        <w:trPr>
          <w:jc w:val="center"/>
        </w:trPr>
        <w:tc>
          <w:tcPr>
            <w:tcW w:w="2835" w:type="dxa"/>
            <w:tcBorders>
              <w:top w:val="single" w:sz="4" w:space="0" w:color="B4C6E7"/>
              <w:left w:val="single" w:sz="4" w:space="0" w:color="B4C6E7"/>
              <w:bottom w:val="single" w:sz="4" w:space="0" w:color="B4C6E7"/>
              <w:right w:val="single" w:sz="4" w:space="0" w:color="B4C6E7"/>
            </w:tcBorders>
            <w:vAlign w:val="center"/>
          </w:tcPr>
          <w:p w14:paraId="4C462497" w14:textId="77777777" w:rsidR="007C2B89" w:rsidRDefault="00000000">
            <w:r>
              <w:rPr>
                <w:color w:val="1F1F1F"/>
                <w:sz w:val="17"/>
              </w:rPr>
              <w:t>Payment Type</w:t>
            </w:r>
          </w:p>
        </w:tc>
        <w:tc>
          <w:tcPr>
            <w:tcW w:w="6803" w:type="dxa"/>
            <w:tcBorders>
              <w:top w:val="single" w:sz="4" w:space="0" w:color="B4C6E7"/>
              <w:left w:val="single" w:sz="4" w:space="0" w:color="B4C6E7"/>
              <w:bottom w:val="single" w:sz="4" w:space="0" w:color="B4C6E7"/>
              <w:right w:val="single" w:sz="4" w:space="0" w:color="B4C6E7"/>
            </w:tcBorders>
            <w:vAlign w:val="center"/>
          </w:tcPr>
          <w:p w14:paraId="39F69FB4" w14:textId="77777777" w:rsidR="007C2B89" w:rsidRDefault="00000000">
            <w:r>
              <w:rPr>
                <w:color w:val="1F1F1F"/>
                <w:sz w:val="17"/>
              </w:rPr>
              <w:t>Principal / Interest / Fee / Combined.</w:t>
            </w:r>
          </w:p>
        </w:tc>
      </w:tr>
      <w:tr w:rsidR="007C2B89" w14:paraId="65E764C7" w14:textId="77777777">
        <w:trPr>
          <w:jc w:val="center"/>
        </w:trPr>
        <w:tc>
          <w:tcPr>
            <w:tcW w:w="2835"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1901E5D1" w14:textId="77777777" w:rsidR="007C2B89" w:rsidRDefault="00000000">
            <w:r>
              <w:rPr>
                <w:color w:val="1F1F1F"/>
                <w:sz w:val="17"/>
              </w:rPr>
              <w:t>Principal Amount</w:t>
            </w:r>
          </w:p>
        </w:tc>
        <w:tc>
          <w:tcPr>
            <w:tcW w:w="6803"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78DA331A" w14:textId="77777777" w:rsidR="007C2B89" w:rsidRDefault="00000000">
            <w:r>
              <w:rPr>
                <w:color w:val="1F1F1F"/>
                <w:sz w:val="17"/>
              </w:rPr>
              <w:t>Số gốc trả.</w:t>
            </w:r>
          </w:p>
        </w:tc>
      </w:tr>
      <w:tr w:rsidR="007C2B89" w14:paraId="77A5F97B" w14:textId="77777777">
        <w:trPr>
          <w:jc w:val="center"/>
        </w:trPr>
        <w:tc>
          <w:tcPr>
            <w:tcW w:w="2835" w:type="dxa"/>
            <w:tcBorders>
              <w:top w:val="single" w:sz="4" w:space="0" w:color="B4C6E7"/>
              <w:left w:val="single" w:sz="4" w:space="0" w:color="B4C6E7"/>
              <w:bottom w:val="single" w:sz="4" w:space="0" w:color="B4C6E7"/>
              <w:right w:val="single" w:sz="4" w:space="0" w:color="B4C6E7"/>
            </w:tcBorders>
            <w:vAlign w:val="center"/>
          </w:tcPr>
          <w:p w14:paraId="79121BB4" w14:textId="77777777" w:rsidR="007C2B89" w:rsidRDefault="00000000">
            <w:r>
              <w:rPr>
                <w:color w:val="1F1F1F"/>
                <w:sz w:val="17"/>
              </w:rPr>
              <w:t>Interest Amount</w:t>
            </w:r>
          </w:p>
        </w:tc>
        <w:tc>
          <w:tcPr>
            <w:tcW w:w="6803" w:type="dxa"/>
            <w:tcBorders>
              <w:top w:val="single" w:sz="4" w:space="0" w:color="B4C6E7"/>
              <w:left w:val="single" w:sz="4" w:space="0" w:color="B4C6E7"/>
              <w:bottom w:val="single" w:sz="4" w:space="0" w:color="B4C6E7"/>
              <w:right w:val="single" w:sz="4" w:space="0" w:color="B4C6E7"/>
            </w:tcBorders>
            <w:vAlign w:val="center"/>
          </w:tcPr>
          <w:p w14:paraId="46BDBA6E" w14:textId="77777777" w:rsidR="007C2B89" w:rsidRDefault="00000000">
            <w:r>
              <w:rPr>
                <w:color w:val="1F1F1F"/>
                <w:sz w:val="17"/>
              </w:rPr>
              <w:t>Số lãi trả.</w:t>
            </w:r>
          </w:p>
        </w:tc>
      </w:tr>
      <w:tr w:rsidR="007C2B89" w14:paraId="7DD99A32" w14:textId="77777777">
        <w:trPr>
          <w:jc w:val="center"/>
        </w:trPr>
        <w:tc>
          <w:tcPr>
            <w:tcW w:w="2835"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3560D6A0" w14:textId="77777777" w:rsidR="007C2B89" w:rsidRDefault="00000000">
            <w:r>
              <w:rPr>
                <w:color w:val="1F1F1F"/>
                <w:sz w:val="17"/>
              </w:rPr>
              <w:t>Payment Method</w:t>
            </w:r>
          </w:p>
        </w:tc>
        <w:tc>
          <w:tcPr>
            <w:tcW w:w="6803"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5F16842D" w14:textId="77777777" w:rsidR="007C2B89" w:rsidRDefault="00000000">
            <w:r>
              <w:rPr>
                <w:color w:val="1F1F1F"/>
                <w:sz w:val="17"/>
              </w:rPr>
              <w:t>Chuyển khoản/bù trừ/phương thức khác.</w:t>
            </w:r>
          </w:p>
        </w:tc>
      </w:tr>
      <w:tr w:rsidR="007C2B89" w14:paraId="7543EE53" w14:textId="77777777">
        <w:trPr>
          <w:jc w:val="center"/>
        </w:trPr>
        <w:tc>
          <w:tcPr>
            <w:tcW w:w="2835" w:type="dxa"/>
            <w:tcBorders>
              <w:top w:val="single" w:sz="4" w:space="0" w:color="B4C6E7"/>
              <w:left w:val="single" w:sz="4" w:space="0" w:color="B4C6E7"/>
              <w:bottom w:val="single" w:sz="4" w:space="0" w:color="B4C6E7"/>
              <w:right w:val="single" w:sz="4" w:space="0" w:color="B4C6E7"/>
            </w:tcBorders>
            <w:vAlign w:val="center"/>
          </w:tcPr>
          <w:p w14:paraId="1FFD66ED" w14:textId="77777777" w:rsidR="007C2B89" w:rsidRDefault="00000000">
            <w:r>
              <w:rPr>
                <w:color w:val="1F1F1F"/>
                <w:sz w:val="17"/>
              </w:rPr>
              <w:t>Reference No</w:t>
            </w:r>
          </w:p>
        </w:tc>
        <w:tc>
          <w:tcPr>
            <w:tcW w:w="6803" w:type="dxa"/>
            <w:tcBorders>
              <w:top w:val="single" w:sz="4" w:space="0" w:color="B4C6E7"/>
              <w:left w:val="single" w:sz="4" w:space="0" w:color="B4C6E7"/>
              <w:bottom w:val="single" w:sz="4" w:space="0" w:color="B4C6E7"/>
              <w:right w:val="single" w:sz="4" w:space="0" w:color="B4C6E7"/>
            </w:tcBorders>
            <w:vAlign w:val="center"/>
          </w:tcPr>
          <w:p w14:paraId="57626830" w14:textId="77777777" w:rsidR="007C2B89" w:rsidRDefault="00000000">
            <w:r>
              <w:rPr>
                <w:color w:val="1F1F1F"/>
                <w:sz w:val="17"/>
              </w:rPr>
              <w:t>Số chứng từ giao dịch.</w:t>
            </w:r>
          </w:p>
        </w:tc>
      </w:tr>
      <w:tr w:rsidR="007C2B89" w14:paraId="3BB4CD0F" w14:textId="77777777">
        <w:trPr>
          <w:jc w:val="center"/>
        </w:trPr>
        <w:tc>
          <w:tcPr>
            <w:tcW w:w="2835"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4A1ACDC7" w14:textId="77777777" w:rsidR="007C2B89" w:rsidRDefault="00000000">
            <w:r>
              <w:rPr>
                <w:color w:val="1F1F1F"/>
                <w:sz w:val="17"/>
              </w:rPr>
              <w:t>Value Date</w:t>
            </w:r>
          </w:p>
        </w:tc>
        <w:tc>
          <w:tcPr>
            <w:tcW w:w="6803"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01552D3A" w14:textId="77777777" w:rsidR="007C2B89" w:rsidRDefault="00000000">
            <w:r>
              <w:rPr>
                <w:color w:val="1F1F1F"/>
                <w:sz w:val="17"/>
              </w:rPr>
              <w:t>Ngày hiệu lực tính dư nợ và lãi.</w:t>
            </w:r>
          </w:p>
        </w:tc>
      </w:tr>
      <w:tr w:rsidR="007C2B89" w14:paraId="2B9AF586" w14:textId="77777777">
        <w:trPr>
          <w:jc w:val="center"/>
        </w:trPr>
        <w:tc>
          <w:tcPr>
            <w:tcW w:w="2835" w:type="dxa"/>
            <w:tcBorders>
              <w:top w:val="single" w:sz="4" w:space="0" w:color="B4C6E7"/>
              <w:left w:val="single" w:sz="4" w:space="0" w:color="B4C6E7"/>
              <w:bottom w:val="single" w:sz="4" w:space="0" w:color="B4C6E7"/>
              <w:right w:val="single" w:sz="4" w:space="0" w:color="B4C6E7"/>
            </w:tcBorders>
            <w:vAlign w:val="center"/>
          </w:tcPr>
          <w:p w14:paraId="222B7AC4" w14:textId="77777777" w:rsidR="007C2B89" w:rsidRDefault="00000000">
            <w:r>
              <w:rPr>
                <w:color w:val="1F1F1F"/>
                <w:sz w:val="17"/>
              </w:rPr>
              <w:t>Note</w:t>
            </w:r>
          </w:p>
        </w:tc>
        <w:tc>
          <w:tcPr>
            <w:tcW w:w="6803" w:type="dxa"/>
            <w:tcBorders>
              <w:top w:val="single" w:sz="4" w:space="0" w:color="B4C6E7"/>
              <w:left w:val="single" w:sz="4" w:space="0" w:color="B4C6E7"/>
              <w:bottom w:val="single" w:sz="4" w:space="0" w:color="B4C6E7"/>
              <w:right w:val="single" w:sz="4" w:space="0" w:color="B4C6E7"/>
            </w:tcBorders>
            <w:vAlign w:val="center"/>
          </w:tcPr>
          <w:p w14:paraId="791166A0" w14:textId="77777777" w:rsidR="007C2B89" w:rsidRDefault="00000000">
            <w:r>
              <w:rPr>
                <w:color w:val="1F1F1F"/>
                <w:sz w:val="17"/>
              </w:rPr>
              <w:t>Diễn giải.</w:t>
            </w:r>
          </w:p>
        </w:tc>
      </w:tr>
    </w:tbl>
    <w:p w14:paraId="72C9D0A5" w14:textId="77777777" w:rsidR="007C2B89" w:rsidRDefault="007C2B89">
      <w:pPr>
        <w:spacing w:after="40"/>
      </w:pPr>
    </w:p>
    <w:p w14:paraId="0A079361" w14:textId="77777777" w:rsidR="007C2B89" w:rsidRDefault="007C2B89">
      <w:pPr>
        <w:spacing w:after="40"/>
      </w:pPr>
    </w:p>
    <w:p w14:paraId="5FADA3DD" w14:textId="77777777" w:rsidR="007C2B89" w:rsidRDefault="00000000">
      <w:pPr>
        <w:pStyle w:val="Heading2"/>
      </w:pPr>
      <w:r>
        <w:rPr>
          <w:rFonts w:ascii="Arial" w:eastAsia="Arial" w:hAnsi="Arial"/>
        </w:rPr>
        <w:t>7.2 FR-DEBT-002 - Tính lãi</w:t>
      </w:r>
    </w:p>
    <w:tbl>
      <w:tblPr>
        <w:tblW w:w="0" w:type="auto"/>
        <w:jc w:val="center"/>
        <w:tblLook w:val="04A0" w:firstRow="1" w:lastRow="0" w:firstColumn="1" w:lastColumn="0" w:noHBand="0" w:noVBand="1"/>
      </w:tblPr>
      <w:tblGrid>
        <w:gridCol w:w="10142"/>
      </w:tblGrid>
      <w:tr w:rsidR="007C2B89" w14:paraId="3C1E0657" w14:textId="77777777">
        <w:trPr>
          <w:jc w:val="center"/>
        </w:trPr>
        <w:tc>
          <w:tcPr>
            <w:tcW w:w="10142" w:type="dxa"/>
            <w:shd w:val="clear" w:color="auto" w:fill="FFF2CC"/>
          </w:tcPr>
          <w:p w14:paraId="237434E5" w14:textId="77777777" w:rsidR="007C2B89" w:rsidRDefault="00000000">
            <w:r>
              <w:rPr>
                <w:b/>
                <w:sz w:val="18"/>
              </w:rPr>
              <w:t xml:space="preserve">Công thức cơ bản: </w:t>
            </w:r>
            <w:r>
              <w:rPr>
                <w:sz w:val="18"/>
              </w:rPr>
              <w:t>Lãi kỳ = Dư nợ gốc tính lãi × Lãi suất năm × Số ngày tính lãi / Mẫu số ngày. Mẫu số ngày theo Day Count Convention: Actual/365, Actual/360 hoặc quy tắc khác của hợp đồng.</w:t>
            </w:r>
          </w:p>
        </w:tc>
      </w:tr>
    </w:tbl>
    <w:p w14:paraId="66E60694" w14:textId="77777777" w:rsidR="007C2B89" w:rsidRDefault="007C2B89">
      <w:pPr>
        <w:spacing w:after="40"/>
      </w:pPr>
    </w:p>
    <w:tbl>
      <w:tblPr>
        <w:tblStyle w:val="TableGrid"/>
        <w:tblW w:w="0" w:type="auto"/>
        <w:jc w:val="center"/>
        <w:tblLook w:val="04A0" w:firstRow="1" w:lastRow="0" w:firstColumn="1" w:lastColumn="0" w:noHBand="0" w:noVBand="1"/>
      </w:tblPr>
      <w:tblGrid>
        <w:gridCol w:w="2268"/>
        <w:gridCol w:w="7370"/>
      </w:tblGrid>
      <w:tr w:rsidR="007C2B89" w14:paraId="7109356C" w14:textId="77777777">
        <w:trPr>
          <w:tblHeader/>
          <w:jc w:val="center"/>
        </w:trPr>
        <w:tc>
          <w:tcPr>
            <w:tcW w:w="2268"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219746D7" w14:textId="77777777" w:rsidR="007C2B89" w:rsidRDefault="00000000">
            <w:pPr>
              <w:jc w:val="center"/>
            </w:pPr>
            <w:r>
              <w:rPr>
                <w:b/>
                <w:color w:val="FFFFFF"/>
                <w:sz w:val="18"/>
              </w:rPr>
              <w:t>Thành phần</w:t>
            </w:r>
          </w:p>
        </w:tc>
        <w:tc>
          <w:tcPr>
            <w:tcW w:w="7370"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43856F3C" w14:textId="77777777" w:rsidR="007C2B89" w:rsidRDefault="00000000">
            <w:pPr>
              <w:jc w:val="center"/>
            </w:pPr>
            <w:r>
              <w:rPr>
                <w:b/>
                <w:color w:val="FFFFFF"/>
                <w:sz w:val="18"/>
              </w:rPr>
              <w:t>Quy tắc</w:t>
            </w:r>
          </w:p>
        </w:tc>
      </w:tr>
      <w:tr w:rsidR="007C2B89" w14:paraId="57F645B9" w14:textId="77777777">
        <w:trPr>
          <w:jc w:val="center"/>
        </w:trPr>
        <w:tc>
          <w:tcPr>
            <w:tcW w:w="2268" w:type="dxa"/>
            <w:tcBorders>
              <w:top w:val="single" w:sz="4" w:space="0" w:color="B4C6E7"/>
              <w:left w:val="single" w:sz="4" w:space="0" w:color="B4C6E7"/>
              <w:bottom w:val="single" w:sz="4" w:space="0" w:color="B4C6E7"/>
              <w:right w:val="single" w:sz="4" w:space="0" w:color="B4C6E7"/>
            </w:tcBorders>
            <w:vAlign w:val="center"/>
          </w:tcPr>
          <w:p w14:paraId="09536E44" w14:textId="77777777" w:rsidR="007C2B89" w:rsidRDefault="00000000">
            <w:r>
              <w:rPr>
                <w:color w:val="1F1F1F"/>
                <w:sz w:val="17"/>
              </w:rPr>
              <w:t>Dư nợ tính lãi</w:t>
            </w:r>
          </w:p>
        </w:tc>
        <w:tc>
          <w:tcPr>
            <w:tcW w:w="7370" w:type="dxa"/>
            <w:tcBorders>
              <w:top w:val="single" w:sz="4" w:space="0" w:color="B4C6E7"/>
              <w:left w:val="single" w:sz="4" w:space="0" w:color="B4C6E7"/>
              <w:bottom w:val="single" w:sz="4" w:space="0" w:color="B4C6E7"/>
              <w:right w:val="single" w:sz="4" w:space="0" w:color="B4C6E7"/>
            </w:tcBorders>
            <w:vAlign w:val="center"/>
          </w:tcPr>
          <w:p w14:paraId="60B9EE42" w14:textId="77777777" w:rsidR="007C2B89" w:rsidRDefault="00000000">
            <w:r>
              <w:rPr>
                <w:color w:val="1F1F1F"/>
                <w:sz w:val="17"/>
              </w:rPr>
              <w:t>Dư nợ gốc tại đầu/ngày giá trị theo quy ước hệ thống.</w:t>
            </w:r>
          </w:p>
        </w:tc>
      </w:tr>
      <w:tr w:rsidR="007C2B89" w14:paraId="7BF96724" w14:textId="77777777">
        <w:trPr>
          <w:jc w:val="center"/>
        </w:trPr>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1DDDABB1" w14:textId="77777777" w:rsidR="007C2B89" w:rsidRDefault="00000000">
            <w:r>
              <w:rPr>
                <w:color w:val="1F1F1F"/>
                <w:sz w:val="17"/>
              </w:rPr>
              <w:t>Lãi suất</w:t>
            </w:r>
          </w:p>
        </w:tc>
        <w:tc>
          <w:tcPr>
            <w:tcW w:w="7370"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5C1064D7" w14:textId="77777777" w:rsidR="007C2B89" w:rsidRDefault="00000000">
            <w:r>
              <w:rPr>
                <w:color w:val="1F1F1F"/>
                <w:sz w:val="17"/>
              </w:rPr>
              <w:t>Cố định hoặc thả nổi = lãi suất tham chiếu + biên độ.</w:t>
            </w:r>
          </w:p>
        </w:tc>
      </w:tr>
      <w:tr w:rsidR="007C2B89" w14:paraId="2CF20C50" w14:textId="77777777">
        <w:trPr>
          <w:jc w:val="center"/>
        </w:trPr>
        <w:tc>
          <w:tcPr>
            <w:tcW w:w="2268" w:type="dxa"/>
            <w:tcBorders>
              <w:top w:val="single" w:sz="4" w:space="0" w:color="B4C6E7"/>
              <w:left w:val="single" w:sz="4" w:space="0" w:color="B4C6E7"/>
              <w:bottom w:val="single" w:sz="4" w:space="0" w:color="B4C6E7"/>
              <w:right w:val="single" w:sz="4" w:space="0" w:color="B4C6E7"/>
            </w:tcBorders>
            <w:vAlign w:val="center"/>
          </w:tcPr>
          <w:p w14:paraId="29F6C485" w14:textId="77777777" w:rsidR="007C2B89" w:rsidRDefault="00000000">
            <w:r>
              <w:rPr>
                <w:color w:val="1F1F1F"/>
                <w:sz w:val="17"/>
              </w:rPr>
              <w:t>Số ngày</w:t>
            </w:r>
          </w:p>
        </w:tc>
        <w:tc>
          <w:tcPr>
            <w:tcW w:w="7370" w:type="dxa"/>
            <w:tcBorders>
              <w:top w:val="single" w:sz="4" w:space="0" w:color="B4C6E7"/>
              <w:left w:val="single" w:sz="4" w:space="0" w:color="B4C6E7"/>
              <w:bottom w:val="single" w:sz="4" w:space="0" w:color="B4C6E7"/>
              <w:right w:val="single" w:sz="4" w:space="0" w:color="B4C6E7"/>
            </w:tcBorders>
            <w:vAlign w:val="center"/>
          </w:tcPr>
          <w:p w14:paraId="7ADDE047" w14:textId="77777777" w:rsidR="007C2B89" w:rsidRDefault="00000000">
            <w:r>
              <w:rPr>
                <w:color w:val="1F1F1F"/>
                <w:sz w:val="17"/>
              </w:rPr>
              <w:t>Từ ngày tính lãi gần nhất đến ngày xử lý, có xét ngày nghỉ.</w:t>
            </w:r>
          </w:p>
        </w:tc>
      </w:tr>
      <w:tr w:rsidR="007C2B89" w14:paraId="53D721DE" w14:textId="77777777">
        <w:trPr>
          <w:jc w:val="center"/>
        </w:trPr>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5CCF311A" w14:textId="77777777" w:rsidR="007C2B89" w:rsidRDefault="00000000">
            <w:r>
              <w:rPr>
                <w:color w:val="1F1F1F"/>
                <w:sz w:val="17"/>
              </w:rPr>
              <w:t>Làm tròn</w:t>
            </w:r>
          </w:p>
        </w:tc>
        <w:tc>
          <w:tcPr>
            <w:tcW w:w="7370"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139B9CB2" w14:textId="77777777" w:rsidR="007C2B89" w:rsidRDefault="00000000">
            <w:r>
              <w:rPr>
                <w:color w:val="1F1F1F"/>
                <w:sz w:val="17"/>
              </w:rPr>
              <w:t>Cấu hình số chữ số và phương pháp làm tròn theo tiền tệ.</w:t>
            </w:r>
          </w:p>
        </w:tc>
      </w:tr>
      <w:tr w:rsidR="007C2B89" w14:paraId="68FB732E" w14:textId="77777777">
        <w:trPr>
          <w:jc w:val="center"/>
        </w:trPr>
        <w:tc>
          <w:tcPr>
            <w:tcW w:w="2268" w:type="dxa"/>
            <w:tcBorders>
              <w:top w:val="single" w:sz="4" w:space="0" w:color="B4C6E7"/>
              <w:left w:val="single" w:sz="4" w:space="0" w:color="B4C6E7"/>
              <w:bottom w:val="single" w:sz="4" w:space="0" w:color="B4C6E7"/>
              <w:right w:val="single" w:sz="4" w:space="0" w:color="B4C6E7"/>
            </w:tcBorders>
            <w:vAlign w:val="center"/>
          </w:tcPr>
          <w:p w14:paraId="7F3B2D3E" w14:textId="77777777" w:rsidR="007C2B89" w:rsidRDefault="00000000">
            <w:r>
              <w:rPr>
                <w:color w:val="1F1F1F"/>
                <w:sz w:val="17"/>
              </w:rPr>
              <w:t>Lãi cộng dồn</w:t>
            </w:r>
          </w:p>
        </w:tc>
        <w:tc>
          <w:tcPr>
            <w:tcW w:w="7370" w:type="dxa"/>
            <w:tcBorders>
              <w:top w:val="single" w:sz="4" w:space="0" w:color="B4C6E7"/>
              <w:left w:val="single" w:sz="4" w:space="0" w:color="B4C6E7"/>
              <w:bottom w:val="single" w:sz="4" w:space="0" w:color="B4C6E7"/>
              <w:right w:val="single" w:sz="4" w:space="0" w:color="B4C6E7"/>
            </w:tcBorders>
            <w:vAlign w:val="center"/>
          </w:tcPr>
          <w:p w14:paraId="1C439D6F" w14:textId="77777777" w:rsidR="007C2B89" w:rsidRDefault="00000000">
            <w:r>
              <w:rPr>
                <w:color w:val="1F1F1F"/>
                <w:sz w:val="17"/>
              </w:rPr>
              <w:t>Lãi chưa trả trước đó + lãi phát sinh - lãi đã trả/điều chỉnh.</w:t>
            </w:r>
          </w:p>
        </w:tc>
      </w:tr>
      <w:tr w:rsidR="007C2B89" w14:paraId="053274C3" w14:textId="77777777">
        <w:trPr>
          <w:jc w:val="center"/>
        </w:trPr>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117E8CF9" w14:textId="77777777" w:rsidR="007C2B89" w:rsidRDefault="00000000">
            <w:r>
              <w:rPr>
                <w:color w:val="1F1F1F"/>
                <w:sz w:val="17"/>
              </w:rPr>
              <w:t>Lãi quá hạn</w:t>
            </w:r>
          </w:p>
        </w:tc>
        <w:tc>
          <w:tcPr>
            <w:tcW w:w="7370"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3EF2D717" w14:textId="77777777" w:rsidR="007C2B89" w:rsidRDefault="00000000">
            <w:r>
              <w:rPr>
                <w:color w:val="1F1F1F"/>
                <w:sz w:val="17"/>
              </w:rPr>
              <w:t>Áp dụng khi Due Date đã qua và còn dư nợ; công thức/tỷ lệ riêng theo hợp đồng.</w:t>
            </w:r>
          </w:p>
        </w:tc>
      </w:tr>
    </w:tbl>
    <w:p w14:paraId="7BB6036D" w14:textId="77777777" w:rsidR="007C2B89" w:rsidRDefault="007C2B89">
      <w:pPr>
        <w:spacing w:after="40"/>
      </w:pPr>
    </w:p>
    <w:p w14:paraId="10AE5B58" w14:textId="37E0C6CE" w:rsidR="007C2B89" w:rsidRDefault="00000000">
      <w:pPr>
        <w:pStyle w:val="Heading2"/>
      </w:pPr>
      <w:r>
        <w:rPr>
          <w:rFonts w:ascii="Arial" w:eastAsia="Arial" w:hAnsi="Arial"/>
        </w:rPr>
        <w:t xml:space="preserve">7.3 </w:t>
      </w:r>
      <w:r w:rsidR="00401B33">
        <w:rPr>
          <w:rFonts w:ascii="Arial" w:eastAsia="Arial" w:hAnsi="Arial"/>
        </w:rPr>
        <w:t xml:space="preserve">Giao dịch </w:t>
      </w:r>
      <w:proofErr w:type="spellStart"/>
      <w:r w:rsidR="00401B33">
        <w:rPr>
          <w:rFonts w:ascii="Arial" w:eastAsia="Arial" w:hAnsi="Arial"/>
        </w:rPr>
        <w:t>xử</w:t>
      </w:r>
      <w:proofErr w:type="spellEnd"/>
      <w:r w:rsidR="00391461">
        <w:rPr>
          <w:rFonts w:ascii="Arial" w:eastAsia="Arial" w:hAnsi="Arial"/>
        </w:rPr>
        <w:t xml:space="preserve"> </w:t>
      </w:r>
      <w:proofErr w:type="spellStart"/>
      <w:r w:rsidR="00391461">
        <w:rPr>
          <w:rFonts w:ascii="Arial" w:eastAsia="Arial" w:hAnsi="Arial"/>
        </w:rPr>
        <w:t>lý</w:t>
      </w:r>
      <w:proofErr w:type="spellEnd"/>
    </w:p>
    <w:p w14:paraId="0BF3046E" w14:textId="77777777" w:rsidR="007C2B89" w:rsidRDefault="00000000">
      <w:r>
        <w:t>Hệ thống sinh lịch trả gốc và lãi từ thông tin KUNN. Lịch bao gồm kỳ số, ngày dự kiến, gốc dự kiến, lãi dự kiến, tổng phải trả, đã trả và còn phải trả. Khi thay đổi lãi suất hoặc trả nợ trước hạn, hệ thống tính lại các kỳ tương lai và lưu phiên bản lịch cũ.</w:t>
      </w:r>
    </w:p>
    <w:p w14:paraId="04FDB20D" w14:textId="65AF9709" w:rsidR="007C2B89" w:rsidRDefault="00000000">
      <w:pPr>
        <w:pStyle w:val="Heading1"/>
      </w:pPr>
      <w:r>
        <w:rPr>
          <w:rFonts w:ascii="Arial" w:eastAsia="Arial" w:hAnsi="Arial"/>
        </w:rPr>
        <w:t>8. QUẢN LÝ TÀI SẢN</w:t>
      </w:r>
    </w:p>
    <w:p w14:paraId="13A45825" w14:textId="77777777" w:rsidR="007C2B89" w:rsidRPr="007F5366" w:rsidRDefault="00000000">
      <w:pPr>
        <w:pStyle w:val="Heading2"/>
      </w:pPr>
      <w:r w:rsidRPr="007F5366">
        <w:rPr>
          <w:rFonts w:ascii="Arial" w:eastAsia="Arial" w:hAnsi="Arial"/>
        </w:rPr>
        <w:t xml:space="preserve">8.1 FR-AST-001 - Danh </w:t>
      </w:r>
      <w:proofErr w:type="spellStart"/>
      <w:r w:rsidRPr="007F5366">
        <w:rPr>
          <w:rFonts w:ascii="Arial" w:eastAsia="Arial" w:hAnsi="Arial"/>
        </w:rPr>
        <w:t>mục</w:t>
      </w:r>
      <w:proofErr w:type="spellEnd"/>
      <w:r w:rsidRPr="007F5366">
        <w:rPr>
          <w:rFonts w:ascii="Arial" w:eastAsia="Arial" w:hAnsi="Arial"/>
        </w:rPr>
        <w:t xml:space="preserve"> </w:t>
      </w:r>
      <w:proofErr w:type="spellStart"/>
      <w:r w:rsidRPr="007F5366">
        <w:rPr>
          <w:rFonts w:ascii="Arial" w:eastAsia="Arial" w:hAnsi="Arial"/>
        </w:rPr>
        <w:t>tài</w:t>
      </w:r>
      <w:proofErr w:type="spellEnd"/>
      <w:r w:rsidRPr="007F5366">
        <w:rPr>
          <w:rFonts w:ascii="Arial" w:eastAsia="Arial" w:hAnsi="Arial"/>
        </w:rPr>
        <w:t xml:space="preserve"> </w:t>
      </w:r>
      <w:proofErr w:type="spellStart"/>
      <w:r w:rsidRPr="007F5366">
        <w:rPr>
          <w:rFonts w:ascii="Arial" w:eastAsia="Arial" w:hAnsi="Arial"/>
        </w:rPr>
        <w:t>sản</w:t>
      </w:r>
      <w:proofErr w:type="spellEnd"/>
    </w:p>
    <w:tbl>
      <w:tblPr>
        <w:tblStyle w:val="TableGrid"/>
        <w:tblW w:w="0" w:type="auto"/>
        <w:jc w:val="center"/>
        <w:tblLook w:val="04A0" w:firstRow="1" w:lastRow="0" w:firstColumn="1" w:lastColumn="0" w:noHBand="0" w:noVBand="1"/>
      </w:tblPr>
      <w:tblGrid>
        <w:gridCol w:w="2268"/>
        <w:gridCol w:w="7370"/>
      </w:tblGrid>
      <w:tr w:rsidR="007C2B89" w14:paraId="72ACDA16" w14:textId="77777777">
        <w:trPr>
          <w:tblHeader/>
          <w:jc w:val="center"/>
        </w:trPr>
        <w:tc>
          <w:tcPr>
            <w:tcW w:w="2268"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22D6387E" w14:textId="77777777" w:rsidR="007C2B89" w:rsidRDefault="00000000">
            <w:pPr>
              <w:jc w:val="center"/>
            </w:pPr>
            <w:proofErr w:type="spellStart"/>
            <w:r>
              <w:rPr>
                <w:b/>
                <w:color w:val="FFFFFF"/>
                <w:sz w:val="18"/>
              </w:rPr>
              <w:t>Nhóm</w:t>
            </w:r>
            <w:proofErr w:type="spellEnd"/>
          </w:p>
        </w:tc>
        <w:tc>
          <w:tcPr>
            <w:tcW w:w="7370"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0F420455" w14:textId="77777777" w:rsidR="007C2B89" w:rsidRDefault="00000000">
            <w:pPr>
              <w:jc w:val="center"/>
            </w:pPr>
            <w:r>
              <w:rPr>
                <w:b/>
                <w:color w:val="FFFFFF"/>
                <w:sz w:val="18"/>
              </w:rPr>
              <w:t>Trường</w:t>
            </w:r>
          </w:p>
        </w:tc>
      </w:tr>
      <w:tr w:rsidR="007C2B89" w14:paraId="5D21BD8B" w14:textId="77777777">
        <w:trPr>
          <w:jc w:val="center"/>
        </w:trPr>
        <w:tc>
          <w:tcPr>
            <w:tcW w:w="2268" w:type="dxa"/>
            <w:tcBorders>
              <w:top w:val="single" w:sz="4" w:space="0" w:color="B4C6E7"/>
              <w:left w:val="single" w:sz="4" w:space="0" w:color="B4C6E7"/>
              <w:bottom w:val="single" w:sz="4" w:space="0" w:color="B4C6E7"/>
              <w:right w:val="single" w:sz="4" w:space="0" w:color="B4C6E7"/>
            </w:tcBorders>
            <w:vAlign w:val="center"/>
          </w:tcPr>
          <w:p w14:paraId="6C377A72" w14:textId="77777777" w:rsidR="007C2B89" w:rsidRDefault="00000000">
            <w:r>
              <w:rPr>
                <w:color w:val="1F1F1F"/>
                <w:sz w:val="17"/>
              </w:rPr>
              <w:t>Định danh</w:t>
            </w:r>
          </w:p>
        </w:tc>
        <w:tc>
          <w:tcPr>
            <w:tcW w:w="7370" w:type="dxa"/>
            <w:tcBorders>
              <w:top w:val="single" w:sz="4" w:space="0" w:color="B4C6E7"/>
              <w:left w:val="single" w:sz="4" w:space="0" w:color="B4C6E7"/>
              <w:bottom w:val="single" w:sz="4" w:space="0" w:color="B4C6E7"/>
              <w:right w:val="single" w:sz="4" w:space="0" w:color="B4C6E7"/>
            </w:tcBorders>
            <w:vAlign w:val="center"/>
          </w:tcPr>
          <w:p w14:paraId="27615C61" w14:textId="77777777" w:rsidR="007C2B89" w:rsidRDefault="00000000">
            <w:r>
              <w:rPr>
                <w:color w:val="1F1F1F"/>
                <w:sz w:val="17"/>
              </w:rPr>
              <w:t>Asset ID, Asset Code, Asset Type, Ticker/ISIN/Certificate No.</w:t>
            </w:r>
          </w:p>
        </w:tc>
      </w:tr>
      <w:tr w:rsidR="007C2B89" w14:paraId="2B58979F" w14:textId="77777777">
        <w:trPr>
          <w:jc w:val="center"/>
        </w:trPr>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72716232" w14:textId="77777777" w:rsidR="007C2B89" w:rsidRDefault="00000000">
            <w:r>
              <w:rPr>
                <w:color w:val="1F1F1F"/>
                <w:sz w:val="17"/>
              </w:rPr>
              <w:t>Thông tin</w:t>
            </w:r>
          </w:p>
        </w:tc>
        <w:tc>
          <w:tcPr>
            <w:tcW w:w="7370"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02D11D2A" w14:textId="77777777" w:rsidR="007C2B89" w:rsidRDefault="00000000">
            <w:r>
              <w:rPr>
                <w:color w:val="1F1F1F"/>
                <w:sz w:val="17"/>
              </w:rPr>
              <w:t>Issuer, Asset Name, Currency, Quantity/Nominal Value.</w:t>
            </w:r>
          </w:p>
        </w:tc>
      </w:tr>
      <w:tr w:rsidR="007C2B89" w14:paraId="478BA58E" w14:textId="77777777">
        <w:trPr>
          <w:jc w:val="center"/>
        </w:trPr>
        <w:tc>
          <w:tcPr>
            <w:tcW w:w="2268" w:type="dxa"/>
            <w:tcBorders>
              <w:top w:val="single" w:sz="4" w:space="0" w:color="B4C6E7"/>
              <w:left w:val="single" w:sz="4" w:space="0" w:color="B4C6E7"/>
              <w:bottom w:val="single" w:sz="4" w:space="0" w:color="B4C6E7"/>
              <w:right w:val="single" w:sz="4" w:space="0" w:color="B4C6E7"/>
            </w:tcBorders>
            <w:vAlign w:val="center"/>
          </w:tcPr>
          <w:p w14:paraId="00BD6D8F" w14:textId="77777777" w:rsidR="007C2B89" w:rsidRDefault="00000000">
            <w:r>
              <w:rPr>
                <w:color w:val="1F1F1F"/>
                <w:sz w:val="17"/>
              </w:rPr>
              <w:t>Giá trị</w:t>
            </w:r>
          </w:p>
        </w:tc>
        <w:tc>
          <w:tcPr>
            <w:tcW w:w="7370" w:type="dxa"/>
            <w:tcBorders>
              <w:top w:val="single" w:sz="4" w:space="0" w:color="B4C6E7"/>
              <w:left w:val="single" w:sz="4" w:space="0" w:color="B4C6E7"/>
              <w:bottom w:val="single" w:sz="4" w:space="0" w:color="B4C6E7"/>
              <w:right w:val="single" w:sz="4" w:space="0" w:color="B4C6E7"/>
            </w:tcBorders>
            <w:vAlign w:val="center"/>
          </w:tcPr>
          <w:p w14:paraId="7E20B34E" w14:textId="77777777" w:rsidR="007C2B89" w:rsidRDefault="00000000">
            <w:r>
              <w:rPr>
                <w:color w:val="1F1F1F"/>
                <w:sz w:val="17"/>
              </w:rPr>
              <w:t>Purchase Price, Market Price, Valuation Price, Haircut, Eligible Value.</w:t>
            </w:r>
          </w:p>
        </w:tc>
      </w:tr>
      <w:tr w:rsidR="007C2B89" w14:paraId="4F208DAF" w14:textId="77777777">
        <w:trPr>
          <w:jc w:val="center"/>
        </w:trPr>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535B2575" w14:textId="77777777" w:rsidR="007C2B89" w:rsidRDefault="00000000">
            <w:r>
              <w:rPr>
                <w:color w:val="1F1F1F"/>
                <w:sz w:val="17"/>
              </w:rPr>
              <w:t>Thời gian</w:t>
            </w:r>
          </w:p>
        </w:tc>
        <w:tc>
          <w:tcPr>
            <w:tcW w:w="7370"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6AB8D06B" w14:textId="77777777" w:rsidR="007C2B89" w:rsidRDefault="00000000">
            <w:r>
              <w:rPr>
                <w:color w:val="1F1F1F"/>
                <w:sz w:val="17"/>
              </w:rPr>
              <w:t>Purchase Date, Maturity Date, Last Valuation Date.</w:t>
            </w:r>
          </w:p>
        </w:tc>
      </w:tr>
      <w:tr w:rsidR="007C2B89" w14:paraId="72C07226" w14:textId="77777777">
        <w:trPr>
          <w:jc w:val="center"/>
        </w:trPr>
        <w:tc>
          <w:tcPr>
            <w:tcW w:w="2268" w:type="dxa"/>
            <w:tcBorders>
              <w:top w:val="single" w:sz="4" w:space="0" w:color="B4C6E7"/>
              <w:left w:val="single" w:sz="4" w:space="0" w:color="B4C6E7"/>
              <w:bottom w:val="single" w:sz="4" w:space="0" w:color="B4C6E7"/>
              <w:right w:val="single" w:sz="4" w:space="0" w:color="B4C6E7"/>
            </w:tcBorders>
            <w:vAlign w:val="center"/>
          </w:tcPr>
          <w:p w14:paraId="2EE8533C" w14:textId="77777777" w:rsidR="007C2B89" w:rsidRDefault="00000000">
            <w:r>
              <w:rPr>
                <w:color w:val="1F1F1F"/>
                <w:sz w:val="17"/>
              </w:rPr>
              <w:lastRenderedPageBreak/>
              <w:t>Trạng thái</w:t>
            </w:r>
          </w:p>
        </w:tc>
        <w:tc>
          <w:tcPr>
            <w:tcW w:w="7370" w:type="dxa"/>
            <w:tcBorders>
              <w:top w:val="single" w:sz="4" w:space="0" w:color="B4C6E7"/>
              <w:left w:val="single" w:sz="4" w:space="0" w:color="B4C6E7"/>
              <w:bottom w:val="single" w:sz="4" w:space="0" w:color="B4C6E7"/>
              <w:right w:val="single" w:sz="4" w:space="0" w:color="B4C6E7"/>
            </w:tcBorders>
            <w:vAlign w:val="center"/>
          </w:tcPr>
          <w:p w14:paraId="21CDE46A" w14:textId="77777777" w:rsidR="007C2B89" w:rsidRDefault="00000000">
            <w:r>
              <w:rPr>
                <w:color w:val="1F1F1F"/>
                <w:sz w:val="17"/>
              </w:rPr>
              <w:t>Available/Pledged/Released/Sold/Inactive.</w:t>
            </w:r>
          </w:p>
        </w:tc>
      </w:tr>
      <w:tr w:rsidR="007C2B89" w14:paraId="78F1337E" w14:textId="77777777">
        <w:trPr>
          <w:jc w:val="center"/>
        </w:trPr>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5BE80C1F" w14:textId="77777777" w:rsidR="007C2B89" w:rsidRDefault="00000000">
            <w:r>
              <w:rPr>
                <w:color w:val="1F1F1F"/>
                <w:sz w:val="17"/>
              </w:rPr>
              <w:t>Quản trị</w:t>
            </w:r>
          </w:p>
        </w:tc>
        <w:tc>
          <w:tcPr>
            <w:tcW w:w="7370"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7025E5E3" w14:textId="77777777" w:rsidR="007C2B89" w:rsidRDefault="00000000">
            <w:r>
              <w:rPr>
                <w:color w:val="1F1F1F"/>
                <w:sz w:val="17"/>
              </w:rPr>
              <w:t>Custody Location, Account, Note, Maker/Checker.</w:t>
            </w:r>
          </w:p>
        </w:tc>
      </w:tr>
    </w:tbl>
    <w:p w14:paraId="585156B1" w14:textId="77777777" w:rsidR="007C2B89" w:rsidRDefault="007C2B89">
      <w:pPr>
        <w:spacing w:after="40"/>
      </w:pPr>
    </w:p>
    <w:p w14:paraId="4377B01F" w14:textId="77777777" w:rsidR="007C2B89" w:rsidRDefault="00000000">
      <w:pPr>
        <w:pStyle w:val="Heading2"/>
      </w:pPr>
      <w:r>
        <w:rPr>
          <w:rFonts w:ascii="Arial" w:eastAsia="Arial" w:hAnsi="Arial"/>
        </w:rPr>
        <w:t>8.2 FR-AST-002 - Giao dịch mua/bán tài sản</w:t>
      </w:r>
    </w:p>
    <w:p w14:paraId="61AC7DB6" w14:textId="77777777" w:rsidR="007C2B89" w:rsidRDefault="00000000">
      <w:pPr>
        <w:pStyle w:val="ListBullet"/>
        <w:spacing w:after="60"/>
      </w:pPr>
      <w:r>
        <w:t>Giao dịch mua làm tăng số lượng/giá trị tài sản khả dụng.</w:t>
      </w:r>
    </w:p>
    <w:p w14:paraId="315F90E6" w14:textId="77777777" w:rsidR="007C2B89" w:rsidRDefault="00000000">
      <w:pPr>
        <w:pStyle w:val="ListBullet"/>
        <w:spacing w:after="60"/>
      </w:pPr>
      <w:r>
        <w:t>Giao dịch bán chỉ được thực hiện với phần tài sản Available hoặc đã Released.</w:t>
      </w:r>
    </w:p>
    <w:p w14:paraId="3A46A2F8" w14:textId="77777777" w:rsidR="007C2B89" w:rsidRDefault="00000000">
      <w:pPr>
        <w:pStyle w:val="ListBullet"/>
        <w:spacing w:after="60"/>
      </w:pPr>
      <w:r>
        <w:t>Tài sản đang Pledged không được bán; hệ thống hiển thị lý do và hợp đồng/KUNN đang ràng buộc.</w:t>
      </w:r>
    </w:p>
    <w:p w14:paraId="42E6CEA6" w14:textId="77777777" w:rsidR="007C2B89" w:rsidRDefault="00000000">
      <w:pPr>
        <w:pStyle w:val="ListBullet"/>
        <w:spacing w:after="60"/>
      </w:pPr>
      <w:r>
        <w:t>Cho phép nhập giá, số lượng, phí và chứng từ; giá vốn được tính theo phương pháp cấu hình.</w:t>
      </w:r>
    </w:p>
    <w:p w14:paraId="2B9285E1" w14:textId="77777777" w:rsidR="007C2B89" w:rsidRDefault="00000000">
      <w:pPr>
        <w:pStyle w:val="ListBullet"/>
        <w:spacing w:after="60"/>
      </w:pPr>
      <w:r>
        <w:t>Sau phê duyệt, cập nhật sổ tài sản và lịch sử giao dịch.</w:t>
      </w:r>
    </w:p>
    <w:p w14:paraId="2F26DED5" w14:textId="77777777" w:rsidR="007C2B89" w:rsidRDefault="00000000">
      <w:pPr>
        <w:pStyle w:val="Heading2"/>
      </w:pPr>
      <w:r>
        <w:rPr>
          <w:rFonts w:ascii="Arial" w:eastAsia="Arial" w:hAnsi="Arial"/>
        </w:rPr>
        <w:t>8.3 FR-AST-003 - Cầm cố/thế chấp</w:t>
      </w:r>
    </w:p>
    <w:tbl>
      <w:tblPr>
        <w:tblStyle w:val="TableGrid"/>
        <w:tblW w:w="0" w:type="auto"/>
        <w:jc w:val="center"/>
        <w:tblLook w:val="04A0" w:firstRow="1" w:lastRow="0" w:firstColumn="1" w:lastColumn="0" w:noHBand="0" w:noVBand="1"/>
      </w:tblPr>
      <w:tblGrid>
        <w:gridCol w:w="1134"/>
        <w:gridCol w:w="8504"/>
      </w:tblGrid>
      <w:tr w:rsidR="007C2B89" w14:paraId="2E079E5B" w14:textId="77777777">
        <w:trPr>
          <w:tblHeader/>
          <w:jc w:val="center"/>
        </w:trPr>
        <w:tc>
          <w:tcPr>
            <w:tcW w:w="1134"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013F5FE8" w14:textId="77777777" w:rsidR="007C2B89" w:rsidRDefault="00000000">
            <w:pPr>
              <w:jc w:val="center"/>
            </w:pPr>
            <w:r>
              <w:rPr>
                <w:b/>
                <w:color w:val="FFFFFF"/>
                <w:sz w:val="18"/>
              </w:rPr>
              <w:t>Bước</w:t>
            </w:r>
          </w:p>
        </w:tc>
        <w:tc>
          <w:tcPr>
            <w:tcW w:w="8504"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774F088A" w14:textId="77777777" w:rsidR="007C2B89" w:rsidRDefault="00000000">
            <w:pPr>
              <w:jc w:val="center"/>
            </w:pPr>
            <w:r>
              <w:rPr>
                <w:b/>
                <w:color w:val="FFFFFF"/>
                <w:sz w:val="18"/>
              </w:rPr>
              <w:t>Xử lý</w:t>
            </w:r>
          </w:p>
        </w:tc>
      </w:tr>
      <w:tr w:rsidR="007C2B89" w14:paraId="51E99449" w14:textId="77777777">
        <w:trPr>
          <w:jc w:val="center"/>
        </w:trPr>
        <w:tc>
          <w:tcPr>
            <w:tcW w:w="1134" w:type="dxa"/>
            <w:tcBorders>
              <w:top w:val="single" w:sz="4" w:space="0" w:color="B4C6E7"/>
              <w:left w:val="single" w:sz="4" w:space="0" w:color="B4C6E7"/>
              <w:bottom w:val="single" w:sz="4" w:space="0" w:color="B4C6E7"/>
              <w:right w:val="single" w:sz="4" w:space="0" w:color="B4C6E7"/>
            </w:tcBorders>
            <w:vAlign w:val="center"/>
          </w:tcPr>
          <w:p w14:paraId="7552D09D" w14:textId="77777777" w:rsidR="007C2B89" w:rsidRDefault="00000000">
            <w:r>
              <w:rPr>
                <w:color w:val="1F1F1F"/>
                <w:sz w:val="16"/>
              </w:rPr>
              <w:t>1</w:t>
            </w:r>
          </w:p>
        </w:tc>
        <w:tc>
          <w:tcPr>
            <w:tcW w:w="8504" w:type="dxa"/>
            <w:tcBorders>
              <w:top w:val="single" w:sz="4" w:space="0" w:color="B4C6E7"/>
              <w:left w:val="single" w:sz="4" w:space="0" w:color="B4C6E7"/>
              <w:bottom w:val="single" w:sz="4" w:space="0" w:color="B4C6E7"/>
              <w:right w:val="single" w:sz="4" w:space="0" w:color="B4C6E7"/>
            </w:tcBorders>
            <w:vAlign w:val="center"/>
          </w:tcPr>
          <w:p w14:paraId="051A02C9" w14:textId="77777777" w:rsidR="007C2B89" w:rsidRDefault="00000000">
            <w:r>
              <w:rPr>
                <w:color w:val="1F1F1F"/>
                <w:sz w:val="16"/>
              </w:rPr>
              <w:t>Chọn KUNN/HĐ vay và hạn mức Secured.</w:t>
            </w:r>
          </w:p>
        </w:tc>
      </w:tr>
      <w:tr w:rsidR="007C2B89" w14:paraId="7D2DC72A" w14:textId="77777777">
        <w:trPr>
          <w:jc w:val="center"/>
        </w:trPr>
        <w:tc>
          <w:tcPr>
            <w:tcW w:w="1134"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08EAA85D" w14:textId="77777777" w:rsidR="007C2B89" w:rsidRDefault="00000000">
            <w:r>
              <w:rPr>
                <w:color w:val="1F1F1F"/>
                <w:sz w:val="16"/>
              </w:rPr>
              <w:t>2</w:t>
            </w:r>
          </w:p>
        </w:tc>
        <w:tc>
          <w:tcPr>
            <w:tcW w:w="8504"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2D49A438" w14:textId="77777777" w:rsidR="007C2B89" w:rsidRDefault="00000000">
            <w:r>
              <w:rPr>
                <w:color w:val="1F1F1F"/>
                <w:sz w:val="16"/>
              </w:rPr>
              <w:t>Chọn tài sản Available phù hợp danh mục tài sản chấp nhận.</w:t>
            </w:r>
          </w:p>
        </w:tc>
      </w:tr>
      <w:tr w:rsidR="007C2B89" w14:paraId="2034E096" w14:textId="77777777">
        <w:trPr>
          <w:jc w:val="center"/>
        </w:trPr>
        <w:tc>
          <w:tcPr>
            <w:tcW w:w="1134" w:type="dxa"/>
            <w:tcBorders>
              <w:top w:val="single" w:sz="4" w:space="0" w:color="B4C6E7"/>
              <w:left w:val="single" w:sz="4" w:space="0" w:color="B4C6E7"/>
              <w:bottom w:val="single" w:sz="4" w:space="0" w:color="B4C6E7"/>
              <w:right w:val="single" w:sz="4" w:space="0" w:color="B4C6E7"/>
            </w:tcBorders>
            <w:vAlign w:val="center"/>
          </w:tcPr>
          <w:p w14:paraId="603E99C1" w14:textId="77777777" w:rsidR="007C2B89" w:rsidRDefault="00000000">
            <w:r>
              <w:rPr>
                <w:color w:val="1F1F1F"/>
                <w:sz w:val="16"/>
              </w:rPr>
              <w:t>3</w:t>
            </w:r>
          </w:p>
        </w:tc>
        <w:tc>
          <w:tcPr>
            <w:tcW w:w="8504" w:type="dxa"/>
            <w:tcBorders>
              <w:top w:val="single" w:sz="4" w:space="0" w:color="B4C6E7"/>
              <w:left w:val="single" w:sz="4" w:space="0" w:color="B4C6E7"/>
              <w:bottom w:val="single" w:sz="4" w:space="0" w:color="B4C6E7"/>
              <w:right w:val="single" w:sz="4" w:space="0" w:color="B4C6E7"/>
            </w:tcBorders>
            <w:vAlign w:val="center"/>
          </w:tcPr>
          <w:p w14:paraId="5C9D78EC" w14:textId="77777777" w:rsidR="007C2B89" w:rsidRDefault="00000000">
            <w:r>
              <w:rPr>
                <w:color w:val="1F1F1F"/>
                <w:sz w:val="16"/>
              </w:rPr>
              <w:t>Nhập số lượng/giá trị cầm cố và ngày hiệu lực.</w:t>
            </w:r>
          </w:p>
        </w:tc>
      </w:tr>
      <w:tr w:rsidR="007C2B89" w14:paraId="20343F80" w14:textId="77777777">
        <w:trPr>
          <w:jc w:val="center"/>
        </w:trPr>
        <w:tc>
          <w:tcPr>
            <w:tcW w:w="1134"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27988EB8" w14:textId="77777777" w:rsidR="007C2B89" w:rsidRDefault="00000000">
            <w:r>
              <w:rPr>
                <w:color w:val="1F1F1F"/>
                <w:sz w:val="16"/>
              </w:rPr>
              <w:t>4</w:t>
            </w:r>
          </w:p>
        </w:tc>
        <w:tc>
          <w:tcPr>
            <w:tcW w:w="8504"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22A7F379" w14:textId="77777777" w:rsidR="007C2B89" w:rsidRDefault="00000000">
            <w:r>
              <w:rPr>
                <w:color w:val="1F1F1F"/>
                <w:sz w:val="16"/>
              </w:rPr>
              <w:t>Hệ thống lấy giá định giá và haircut để tính Eligible Value.</w:t>
            </w:r>
          </w:p>
        </w:tc>
      </w:tr>
      <w:tr w:rsidR="007C2B89" w14:paraId="586820A9" w14:textId="77777777">
        <w:trPr>
          <w:jc w:val="center"/>
        </w:trPr>
        <w:tc>
          <w:tcPr>
            <w:tcW w:w="1134" w:type="dxa"/>
            <w:tcBorders>
              <w:top w:val="single" w:sz="4" w:space="0" w:color="B4C6E7"/>
              <w:left w:val="single" w:sz="4" w:space="0" w:color="B4C6E7"/>
              <w:bottom w:val="single" w:sz="4" w:space="0" w:color="B4C6E7"/>
              <w:right w:val="single" w:sz="4" w:space="0" w:color="B4C6E7"/>
            </w:tcBorders>
            <w:vAlign w:val="center"/>
          </w:tcPr>
          <w:p w14:paraId="0F74E37A" w14:textId="77777777" w:rsidR="007C2B89" w:rsidRDefault="00000000">
            <w:r>
              <w:rPr>
                <w:color w:val="1F1F1F"/>
                <w:sz w:val="16"/>
              </w:rPr>
              <w:t>5</w:t>
            </w:r>
          </w:p>
        </w:tc>
        <w:tc>
          <w:tcPr>
            <w:tcW w:w="8504" w:type="dxa"/>
            <w:tcBorders>
              <w:top w:val="single" w:sz="4" w:space="0" w:color="B4C6E7"/>
              <w:left w:val="single" w:sz="4" w:space="0" w:color="B4C6E7"/>
              <w:bottom w:val="single" w:sz="4" w:space="0" w:color="B4C6E7"/>
              <w:right w:val="single" w:sz="4" w:space="0" w:color="B4C6E7"/>
            </w:tcBorders>
            <w:vAlign w:val="center"/>
          </w:tcPr>
          <w:p w14:paraId="124767DC" w14:textId="77777777" w:rsidR="007C2B89" w:rsidRDefault="00000000">
            <w:r>
              <w:rPr>
                <w:color w:val="1F1F1F"/>
                <w:sz w:val="16"/>
              </w:rPr>
              <w:t>Kiểm tra tài sản không bị cầm cố trùng vượt quá số lượng sở hữu.</w:t>
            </w:r>
          </w:p>
        </w:tc>
      </w:tr>
      <w:tr w:rsidR="007C2B89" w14:paraId="639E475F" w14:textId="77777777">
        <w:trPr>
          <w:jc w:val="center"/>
        </w:trPr>
        <w:tc>
          <w:tcPr>
            <w:tcW w:w="1134"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2DB9E703" w14:textId="77777777" w:rsidR="007C2B89" w:rsidRDefault="00000000">
            <w:r>
              <w:rPr>
                <w:color w:val="1F1F1F"/>
                <w:sz w:val="16"/>
              </w:rPr>
              <w:t>6</w:t>
            </w:r>
          </w:p>
        </w:tc>
        <w:tc>
          <w:tcPr>
            <w:tcW w:w="8504"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4FE01BFB" w14:textId="77777777" w:rsidR="007C2B89" w:rsidRDefault="00000000">
            <w:r>
              <w:rPr>
                <w:color w:val="1F1F1F"/>
                <w:sz w:val="16"/>
              </w:rPr>
              <w:t>Sau phê duyệt: chuyển trạng thái Pledged, tăng giá trị bảo đảm và cập nhật hạn mức khả dụng.</w:t>
            </w:r>
          </w:p>
        </w:tc>
      </w:tr>
    </w:tbl>
    <w:p w14:paraId="4A24E386" w14:textId="77777777" w:rsidR="007C2B89" w:rsidRDefault="007C2B89">
      <w:pPr>
        <w:spacing w:after="40"/>
      </w:pPr>
    </w:p>
    <w:tbl>
      <w:tblPr>
        <w:tblW w:w="0" w:type="auto"/>
        <w:jc w:val="center"/>
        <w:tblLook w:val="04A0" w:firstRow="1" w:lastRow="0" w:firstColumn="1" w:lastColumn="0" w:noHBand="0" w:noVBand="1"/>
      </w:tblPr>
      <w:tblGrid>
        <w:gridCol w:w="10142"/>
      </w:tblGrid>
      <w:tr w:rsidR="007C2B89" w14:paraId="2948ED5E" w14:textId="77777777">
        <w:trPr>
          <w:jc w:val="center"/>
        </w:trPr>
        <w:tc>
          <w:tcPr>
            <w:tcW w:w="10142" w:type="dxa"/>
            <w:shd w:val="clear" w:color="auto" w:fill="FFF2CC"/>
          </w:tcPr>
          <w:p w14:paraId="0439679F" w14:textId="77777777" w:rsidR="007C2B89" w:rsidRDefault="00000000">
            <w:r>
              <w:rPr>
                <w:b/>
                <w:sz w:val="18"/>
              </w:rPr>
              <w:t xml:space="preserve">Công thức: </w:t>
            </w:r>
            <w:r>
              <w:rPr>
                <w:sz w:val="18"/>
              </w:rPr>
              <w:t xml:space="preserve">Giá trị bảo đảm hợp lệ = Số lượng cầm cố × Giá định giá × (1 - Haircut). Nếu có tỷ lệ cho vay trên tài sản (LTV), giá trị cấp hạn mức = </w:t>
            </w:r>
            <w:proofErr w:type="gramStart"/>
            <w:r>
              <w:rPr>
                <w:sz w:val="18"/>
              </w:rPr>
              <w:t>MIN(</w:t>
            </w:r>
            <w:proofErr w:type="gramEnd"/>
            <w:r>
              <w:rPr>
                <w:sz w:val="18"/>
              </w:rPr>
              <w:t>Giá trị bảo đảm hợp lệ, Giá trị bảo đảm hợp lệ × LTV theo cấu hình).</w:t>
            </w:r>
          </w:p>
        </w:tc>
      </w:tr>
    </w:tbl>
    <w:p w14:paraId="6DC7083C" w14:textId="77777777" w:rsidR="007C2B89" w:rsidRDefault="007C2B89">
      <w:pPr>
        <w:spacing w:after="40"/>
      </w:pPr>
    </w:p>
    <w:p w14:paraId="0793E4E1" w14:textId="77777777" w:rsidR="007C2B89" w:rsidRDefault="00000000">
      <w:pPr>
        <w:pStyle w:val="Heading2"/>
      </w:pPr>
      <w:r>
        <w:rPr>
          <w:rFonts w:ascii="Arial" w:eastAsia="Arial" w:hAnsi="Arial"/>
        </w:rPr>
        <w:t>8.4 FR-AST-004 - Giải tỏa tài sản</w:t>
      </w:r>
    </w:p>
    <w:p w14:paraId="4FC0419C" w14:textId="77777777" w:rsidR="007C2B89" w:rsidRDefault="00000000">
      <w:pPr>
        <w:pStyle w:val="ListBullet"/>
        <w:spacing w:after="60"/>
      </w:pPr>
      <w:r>
        <w:t>Chỉ cho giải tỏa nếu sau giải tỏa tỷ lệ bảo đảm vẫn đáp ứng yêu cầu hoặc được phê duyệt ngoại lệ.</w:t>
      </w:r>
    </w:p>
    <w:p w14:paraId="1DA1EE84" w14:textId="77777777" w:rsidR="007C2B89" w:rsidRDefault="00000000">
      <w:pPr>
        <w:pStyle w:val="ListBullet"/>
        <w:spacing w:after="60"/>
      </w:pPr>
      <w:r>
        <w:t>Giải tỏa làm giảm giá trị bảo đảm và hạn mức khả dụng tương ứng.</w:t>
      </w:r>
    </w:p>
    <w:p w14:paraId="6848068E" w14:textId="77777777" w:rsidR="007C2B89" w:rsidRDefault="00000000">
      <w:pPr>
        <w:pStyle w:val="ListBullet"/>
        <w:spacing w:after="60"/>
      </w:pPr>
      <w:r>
        <w:t>Nếu hạn mức sau giải tỏa nhỏ hơn dư nợ, hệ thống cảnh báo và mặc định chặn giao dịch.</w:t>
      </w:r>
    </w:p>
    <w:p w14:paraId="2E30762A" w14:textId="77777777" w:rsidR="007C2B89" w:rsidRDefault="00000000">
      <w:pPr>
        <w:pStyle w:val="ListBullet"/>
        <w:spacing w:after="60"/>
      </w:pPr>
      <w:r>
        <w:t>Cho phép giải tỏa toàn phần hoặc một phần; ghi rõ số lượng, giá trị, chứng từ và lý do.</w:t>
      </w:r>
    </w:p>
    <w:p w14:paraId="1431F769" w14:textId="77777777" w:rsidR="007C2B89" w:rsidRDefault="00000000">
      <w:pPr>
        <w:pStyle w:val="Heading2"/>
      </w:pPr>
      <w:r>
        <w:rPr>
          <w:rFonts w:ascii="Arial" w:eastAsia="Arial" w:hAnsi="Arial"/>
        </w:rPr>
        <w:t>8.5 FR-AST-005 - Cập nhật giá trị tài sản</w:t>
      </w:r>
    </w:p>
    <w:tbl>
      <w:tblPr>
        <w:tblStyle w:val="TableGrid"/>
        <w:tblW w:w="0" w:type="auto"/>
        <w:jc w:val="center"/>
        <w:tblLook w:val="04A0" w:firstRow="1" w:lastRow="0" w:firstColumn="1" w:lastColumn="0" w:noHBand="0" w:noVBand="1"/>
      </w:tblPr>
      <w:tblGrid>
        <w:gridCol w:w="1701"/>
        <w:gridCol w:w="7937"/>
      </w:tblGrid>
      <w:tr w:rsidR="007C2B89" w14:paraId="04ACF376" w14:textId="77777777">
        <w:trPr>
          <w:tblHeader/>
          <w:jc w:val="center"/>
        </w:trPr>
        <w:tc>
          <w:tcPr>
            <w:tcW w:w="1701"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5BED3BED" w14:textId="77777777" w:rsidR="007C2B89" w:rsidRDefault="00000000">
            <w:pPr>
              <w:jc w:val="center"/>
            </w:pPr>
            <w:r>
              <w:rPr>
                <w:b/>
                <w:color w:val="FFFFFF"/>
                <w:sz w:val="18"/>
              </w:rPr>
              <w:t>ID</w:t>
            </w:r>
          </w:p>
        </w:tc>
        <w:tc>
          <w:tcPr>
            <w:tcW w:w="7937"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3720E98F" w14:textId="77777777" w:rsidR="007C2B89" w:rsidRDefault="00000000">
            <w:pPr>
              <w:jc w:val="center"/>
            </w:pPr>
            <w:r>
              <w:rPr>
                <w:b/>
                <w:color w:val="FFFFFF"/>
                <w:sz w:val="18"/>
              </w:rPr>
              <w:t>Yêu cầu</w:t>
            </w:r>
          </w:p>
        </w:tc>
      </w:tr>
      <w:tr w:rsidR="007C2B89" w14:paraId="4E918DBE" w14:textId="77777777">
        <w:trPr>
          <w:jc w:val="center"/>
        </w:trPr>
        <w:tc>
          <w:tcPr>
            <w:tcW w:w="1701" w:type="dxa"/>
            <w:tcBorders>
              <w:top w:val="single" w:sz="4" w:space="0" w:color="B4C6E7"/>
              <w:left w:val="single" w:sz="4" w:space="0" w:color="B4C6E7"/>
              <w:bottom w:val="single" w:sz="4" w:space="0" w:color="B4C6E7"/>
              <w:right w:val="single" w:sz="4" w:space="0" w:color="B4C6E7"/>
            </w:tcBorders>
            <w:vAlign w:val="center"/>
          </w:tcPr>
          <w:p w14:paraId="7A04A78B" w14:textId="77777777" w:rsidR="007C2B89" w:rsidRDefault="00000000">
            <w:r>
              <w:rPr>
                <w:color w:val="1F1F1F"/>
                <w:sz w:val="16"/>
              </w:rPr>
              <w:t>FR-AST-005.1</w:t>
            </w:r>
          </w:p>
        </w:tc>
        <w:tc>
          <w:tcPr>
            <w:tcW w:w="7937" w:type="dxa"/>
            <w:tcBorders>
              <w:top w:val="single" w:sz="4" w:space="0" w:color="B4C6E7"/>
              <w:left w:val="single" w:sz="4" w:space="0" w:color="B4C6E7"/>
              <w:bottom w:val="single" w:sz="4" w:space="0" w:color="B4C6E7"/>
              <w:right w:val="single" w:sz="4" w:space="0" w:color="B4C6E7"/>
            </w:tcBorders>
            <w:vAlign w:val="center"/>
          </w:tcPr>
          <w:p w14:paraId="1F9C69BF" w14:textId="77777777" w:rsidR="007C2B89" w:rsidRDefault="00000000">
            <w:r>
              <w:rPr>
                <w:color w:val="1F1F1F"/>
                <w:sz w:val="16"/>
              </w:rPr>
              <w:t>Cho phép cập nhật giá định giá theo ngày và nguồn giá.</w:t>
            </w:r>
          </w:p>
        </w:tc>
      </w:tr>
      <w:tr w:rsidR="007C2B89" w14:paraId="6EDBB61F" w14:textId="77777777">
        <w:trPr>
          <w:jc w:val="center"/>
        </w:trPr>
        <w:tc>
          <w:tcPr>
            <w:tcW w:w="1701"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40F78532" w14:textId="77777777" w:rsidR="007C2B89" w:rsidRDefault="00000000">
            <w:r>
              <w:rPr>
                <w:color w:val="1F1F1F"/>
                <w:sz w:val="16"/>
              </w:rPr>
              <w:t>FR-AST-005.2</w:t>
            </w:r>
          </w:p>
        </w:tc>
        <w:tc>
          <w:tcPr>
            <w:tcW w:w="7937"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72BD9A77" w14:textId="77777777" w:rsidR="007C2B89" w:rsidRDefault="00000000">
            <w:r>
              <w:rPr>
                <w:color w:val="1F1F1F"/>
                <w:sz w:val="16"/>
              </w:rPr>
              <w:t>Lưu lịch sử giá; không ghi đè bản ghi cũ.</w:t>
            </w:r>
          </w:p>
        </w:tc>
      </w:tr>
      <w:tr w:rsidR="007C2B89" w14:paraId="4EEA59E0" w14:textId="77777777">
        <w:trPr>
          <w:jc w:val="center"/>
        </w:trPr>
        <w:tc>
          <w:tcPr>
            <w:tcW w:w="1701" w:type="dxa"/>
            <w:tcBorders>
              <w:top w:val="single" w:sz="4" w:space="0" w:color="B4C6E7"/>
              <w:left w:val="single" w:sz="4" w:space="0" w:color="B4C6E7"/>
              <w:bottom w:val="single" w:sz="4" w:space="0" w:color="B4C6E7"/>
              <w:right w:val="single" w:sz="4" w:space="0" w:color="B4C6E7"/>
            </w:tcBorders>
            <w:vAlign w:val="center"/>
          </w:tcPr>
          <w:p w14:paraId="7DE6BCDE" w14:textId="77777777" w:rsidR="007C2B89" w:rsidRDefault="00000000">
            <w:r>
              <w:rPr>
                <w:color w:val="1F1F1F"/>
                <w:sz w:val="16"/>
              </w:rPr>
              <w:t>FR-AST-005.3</w:t>
            </w:r>
          </w:p>
        </w:tc>
        <w:tc>
          <w:tcPr>
            <w:tcW w:w="7937" w:type="dxa"/>
            <w:tcBorders>
              <w:top w:val="single" w:sz="4" w:space="0" w:color="B4C6E7"/>
              <w:left w:val="single" w:sz="4" w:space="0" w:color="B4C6E7"/>
              <w:bottom w:val="single" w:sz="4" w:space="0" w:color="B4C6E7"/>
              <w:right w:val="single" w:sz="4" w:space="0" w:color="B4C6E7"/>
            </w:tcBorders>
            <w:vAlign w:val="center"/>
          </w:tcPr>
          <w:p w14:paraId="17E8895C" w14:textId="77777777" w:rsidR="007C2B89" w:rsidRDefault="00000000">
            <w:r>
              <w:rPr>
                <w:color w:val="1F1F1F"/>
                <w:sz w:val="16"/>
              </w:rPr>
              <w:t>Tính lại Eligible Value và tác động hạn mức cho các tài sản đang cầm cố.</w:t>
            </w:r>
          </w:p>
        </w:tc>
      </w:tr>
      <w:tr w:rsidR="007C2B89" w14:paraId="1C3275FB" w14:textId="77777777">
        <w:trPr>
          <w:jc w:val="center"/>
        </w:trPr>
        <w:tc>
          <w:tcPr>
            <w:tcW w:w="1701"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0F86BCD8" w14:textId="77777777" w:rsidR="007C2B89" w:rsidRDefault="00000000">
            <w:r>
              <w:rPr>
                <w:color w:val="1F1F1F"/>
                <w:sz w:val="16"/>
              </w:rPr>
              <w:t>FR-AST-005.4</w:t>
            </w:r>
          </w:p>
        </w:tc>
        <w:tc>
          <w:tcPr>
            <w:tcW w:w="7937"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3F077579" w14:textId="77777777" w:rsidR="007C2B89" w:rsidRDefault="00000000">
            <w:r>
              <w:rPr>
                <w:color w:val="1F1F1F"/>
                <w:sz w:val="16"/>
              </w:rPr>
              <w:t>Sinh cảnh báo margin call/thiếu tài sản khi tỷ lệ bảo đảm dưới ngưỡng.</w:t>
            </w:r>
          </w:p>
        </w:tc>
      </w:tr>
      <w:tr w:rsidR="007C2B89" w14:paraId="14AC8923" w14:textId="77777777">
        <w:trPr>
          <w:jc w:val="center"/>
        </w:trPr>
        <w:tc>
          <w:tcPr>
            <w:tcW w:w="1701" w:type="dxa"/>
            <w:tcBorders>
              <w:top w:val="single" w:sz="4" w:space="0" w:color="B4C6E7"/>
              <w:left w:val="single" w:sz="4" w:space="0" w:color="B4C6E7"/>
              <w:bottom w:val="single" w:sz="4" w:space="0" w:color="B4C6E7"/>
              <w:right w:val="single" w:sz="4" w:space="0" w:color="B4C6E7"/>
            </w:tcBorders>
            <w:vAlign w:val="center"/>
          </w:tcPr>
          <w:p w14:paraId="56E4DB8C" w14:textId="77777777" w:rsidR="007C2B89" w:rsidRDefault="00000000">
            <w:r>
              <w:rPr>
                <w:color w:val="1F1F1F"/>
                <w:sz w:val="16"/>
              </w:rPr>
              <w:t>FR-AST-005.5</w:t>
            </w:r>
          </w:p>
        </w:tc>
        <w:tc>
          <w:tcPr>
            <w:tcW w:w="7937" w:type="dxa"/>
            <w:tcBorders>
              <w:top w:val="single" w:sz="4" w:space="0" w:color="B4C6E7"/>
              <w:left w:val="single" w:sz="4" w:space="0" w:color="B4C6E7"/>
              <w:bottom w:val="single" w:sz="4" w:space="0" w:color="B4C6E7"/>
              <w:right w:val="single" w:sz="4" w:space="0" w:color="B4C6E7"/>
            </w:tcBorders>
            <w:vAlign w:val="center"/>
          </w:tcPr>
          <w:p w14:paraId="24C780FF" w14:textId="77777777" w:rsidR="007C2B89" w:rsidRDefault="00000000">
            <w:r>
              <w:rPr>
                <w:color w:val="1F1F1F"/>
                <w:sz w:val="16"/>
              </w:rPr>
              <w:t>Có thể import file giá; kiểm tra định dạng, trùng lặp và báo lỗi theo dòng.</w:t>
            </w:r>
          </w:p>
        </w:tc>
      </w:tr>
    </w:tbl>
    <w:p w14:paraId="3A15B6AB" w14:textId="77777777" w:rsidR="007C2B89" w:rsidRDefault="007C2B89">
      <w:pPr>
        <w:spacing w:after="40"/>
      </w:pPr>
    </w:p>
    <w:p w14:paraId="6E0D8560" w14:textId="3BB3148E" w:rsidR="007C2B89" w:rsidRDefault="00000000">
      <w:pPr>
        <w:pStyle w:val="Heading1"/>
      </w:pPr>
      <w:r>
        <w:rPr>
          <w:rFonts w:ascii="Arial" w:eastAsia="Arial" w:hAnsi="Arial"/>
        </w:rPr>
        <w:t>9.  BATCH CUỐI NGÀY</w:t>
      </w:r>
    </w:p>
    <w:p w14:paraId="17C2AA1D" w14:textId="77777777" w:rsidR="007C2B89" w:rsidRDefault="00000000">
      <w:pPr>
        <w:pStyle w:val="Heading2"/>
      </w:pPr>
      <w:r>
        <w:rPr>
          <w:rFonts w:ascii="Arial" w:eastAsia="Arial" w:hAnsi="Arial"/>
        </w:rPr>
        <w:t>9.1 FR-BAT-001 - Tính lãi cuối ngày</w:t>
      </w:r>
    </w:p>
    <w:tbl>
      <w:tblPr>
        <w:tblStyle w:val="TableGrid"/>
        <w:tblW w:w="0" w:type="auto"/>
        <w:jc w:val="center"/>
        <w:tblLook w:val="04A0" w:firstRow="1" w:lastRow="0" w:firstColumn="1" w:lastColumn="0" w:noHBand="0" w:noVBand="1"/>
      </w:tblPr>
      <w:tblGrid>
        <w:gridCol w:w="1134"/>
        <w:gridCol w:w="8504"/>
      </w:tblGrid>
      <w:tr w:rsidR="007C2B89" w14:paraId="6C0D88CD" w14:textId="77777777">
        <w:trPr>
          <w:tblHeader/>
          <w:jc w:val="center"/>
        </w:trPr>
        <w:tc>
          <w:tcPr>
            <w:tcW w:w="1134"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2204E64A" w14:textId="77777777" w:rsidR="007C2B89" w:rsidRDefault="00000000">
            <w:pPr>
              <w:jc w:val="center"/>
            </w:pPr>
            <w:r>
              <w:rPr>
                <w:b/>
                <w:color w:val="FFFFFF"/>
                <w:sz w:val="18"/>
              </w:rPr>
              <w:t>Bước</w:t>
            </w:r>
          </w:p>
        </w:tc>
        <w:tc>
          <w:tcPr>
            <w:tcW w:w="8504"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310370DD" w14:textId="77777777" w:rsidR="007C2B89" w:rsidRDefault="00000000">
            <w:pPr>
              <w:jc w:val="center"/>
            </w:pPr>
            <w:r>
              <w:rPr>
                <w:b/>
                <w:color w:val="FFFFFF"/>
                <w:sz w:val="18"/>
              </w:rPr>
              <w:t>Mô tả</w:t>
            </w:r>
          </w:p>
        </w:tc>
      </w:tr>
      <w:tr w:rsidR="007C2B89" w14:paraId="4D8F8F78" w14:textId="77777777">
        <w:trPr>
          <w:jc w:val="center"/>
        </w:trPr>
        <w:tc>
          <w:tcPr>
            <w:tcW w:w="1134" w:type="dxa"/>
            <w:tcBorders>
              <w:top w:val="single" w:sz="4" w:space="0" w:color="B4C6E7"/>
              <w:left w:val="single" w:sz="4" w:space="0" w:color="B4C6E7"/>
              <w:bottom w:val="single" w:sz="4" w:space="0" w:color="B4C6E7"/>
              <w:right w:val="single" w:sz="4" w:space="0" w:color="B4C6E7"/>
            </w:tcBorders>
            <w:vAlign w:val="center"/>
          </w:tcPr>
          <w:p w14:paraId="5E461B5B" w14:textId="77777777" w:rsidR="007C2B89" w:rsidRDefault="00000000">
            <w:r>
              <w:rPr>
                <w:color w:val="1F1F1F"/>
                <w:sz w:val="16"/>
              </w:rPr>
              <w:t>1</w:t>
            </w:r>
          </w:p>
        </w:tc>
        <w:tc>
          <w:tcPr>
            <w:tcW w:w="8504" w:type="dxa"/>
            <w:tcBorders>
              <w:top w:val="single" w:sz="4" w:space="0" w:color="B4C6E7"/>
              <w:left w:val="single" w:sz="4" w:space="0" w:color="B4C6E7"/>
              <w:bottom w:val="single" w:sz="4" w:space="0" w:color="B4C6E7"/>
              <w:right w:val="single" w:sz="4" w:space="0" w:color="B4C6E7"/>
            </w:tcBorders>
            <w:vAlign w:val="center"/>
          </w:tcPr>
          <w:p w14:paraId="429447B4" w14:textId="77777777" w:rsidR="007C2B89" w:rsidRDefault="00000000">
            <w:r>
              <w:rPr>
                <w:color w:val="1F1F1F"/>
                <w:sz w:val="16"/>
              </w:rPr>
              <w:t>Khóa ngày xử lý và đọc danh sách KUNN có trạng thái Open/Partially Paid/Overdue.</w:t>
            </w:r>
          </w:p>
        </w:tc>
      </w:tr>
      <w:tr w:rsidR="007C2B89" w14:paraId="3280B2CF" w14:textId="77777777">
        <w:trPr>
          <w:jc w:val="center"/>
        </w:trPr>
        <w:tc>
          <w:tcPr>
            <w:tcW w:w="1134"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177FC896" w14:textId="77777777" w:rsidR="007C2B89" w:rsidRDefault="00000000">
            <w:r>
              <w:rPr>
                <w:color w:val="1F1F1F"/>
                <w:sz w:val="16"/>
              </w:rPr>
              <w:t>2</w:t>
            </w:r>
          </w:p>
        </w:tc>
        <w:tc>
          <w:tcPr>
            <w:tcW w:w="8504"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1C3EDBBD" w14:textId="77777777" w:rsidR="007C2B89" w:rsidRDefault="00000000">
            <w:r>
              <w:rPr>
                <w:color w:val="1F1F1F"/>
                <w:sz w:val="16"/>
              </w:rPr>
              <w:t>Xác định dư nợ gốc, lãi suất hiệu lực và số ngày tính lãi.</w:t>
            </w:r>
          </w:p>
        </w:tc>
      </w:tr>
      <w:tr w:rsidR="007C2B89" w14:paraId="71188D94" w14:textId="77777777">
        <w:trPr>
          <w:jc w:val="center"/>
        </w:trPr>
        <w:tc>
          <w:tcPr>
            <w:tcW w:w="1134" w:type="dxa"/>
            <w:tcBorders>
              <w:top w:val="single" w:sz="4" w:space="0" w:color="B4C6E7"/>
              <w:left w:val="single" w:sz="4" w:space="0" w:color="B4C6E7"/>
              <w:bottom w:val="single" w:sz="4" w:space="0" w:color="B4C6E7"/>
              <w:right w:val="single" w:sz="4" w:space="0" w:color="B4C6E7"/>
            </w:tcBorders>
            <w:vAlign w:val="center"/>
          </w:tcPr>
          <w:p w14:paraId="0E587E2D" w14:textId="77777777" w:rsidR="007C2B89" w:rsidRDefault="00000000">
            <w:r>
              <w:rPr>
                <w:color w:val="1F1F1F"/>
                <w:sz w:val="16"/>
              </w:rPr>
              <w:t>3</w:t>
            </w:r>
          </w:p>
        </w:tc>
        <w:tc>
          <w:tcPr>
            <w:tcW w:w="8504" w:type="dxa"/>
            <w:tcBorders>
              <w:top w:val="single" w:sz="4" w:space="0" w:color="B4C6E7"/>
              <w:left w:val="single" w:sz="4" w:space="0" w:color="B4C6E7"/>
              <w:bottom w:val="single" w:sz="4" w:space="0" w:color="B4C6E7"/>
              <w:right w:val="single" w:sz="4" w:space="0" w:color="B4C6E7"/>
            </w:tcBorders>
            <w:vAlign w:val="center"/>
          </w:tcPr>
          <w:p w14:paraId="73ED490E" w14:textId="77777777" w:rsidR="007C2B89" w:rsidRDefault="00000000">
            <w:r>
              <w:rPr>
                <w:color w:val="1F1F1F"/>
                <w:sz w:val="16"/>
              </w:rPr>
              <w:t>Tính lãi trong hạn/quá hạn và làm tròn.</w:t>
            </w:r>
          </w:p>
        </w:tc>
      </w:tr>
      <w:tr w:rsidR="007C2B89" w14:paraId="56D925B3" w14:textId="77777777">
        <w:trPr>
          <w:jc w:val="center"/>
        </w:trPr>
        <w:tc>
          <w:tcPr>
            <w:tcW w:w="1134"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55FC4B65" w14:textId="77777777" w:rsidR="007C2B89" w:rsidRDefault="00000000">
            <w:r>
              <w:rPr>
                <w:color w:val="1F1F1F"/>
                <w:sz w:val="16"/>
              </w:rPr>
              <w:lastRenderedPageBreak/>
              <w:t>4</w:t>
            </w:r>
          </w:p>
        </w:tc>
        <w:tc>
          <w:tcPr>
            <w:tcW w:w="8504"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4AE5396F" w14:textId="77777777" w:rsidR="007C2B89" w:rsidRDefault="00000000">
            <w:r>
              <w:rPr>
                <w:color w:val="1F1F1F"/>
                <w:sz w:val="16"/>
              </w:rPr>
              <w:t>Ghi accrual theo KUNN, hợp đồng, đối tác và ngày.</w:t>
            </w:r>
          </w:p>
        </w:tc>
      </w:tr>
      <w:tr w:rsidR="007C2B89" w14:paraId="3BD61266" w14:textId="77777777">
        <w:trPr>
          <w:jc w:val="center"/>
        </w:trPr>
        <w:tc>
          <w:tcPr>
            <w:tcW w:w="1134" w:type="dxa"/>
            <w:tcBorders>
              <w:top w:val="single" w:sz="4" w:space="0" w:color="B4C6E7"/>
              <w:left w:val="single" w:sz="4" w:space="0" w:color="B4C6E7"/>
              <w:bottom w:val="single" w:sz="4" w:space="0" w:color="B4C6E7"/>
              <w:right w:val="single" w:sz="4" w:space="0" w:color="B4C6E7"/>
            </w:tcBorders>
            <w:vAlign w:val="center"/>
          </w:tcPr>
          <w:p w14:paraId="63881DB7" w14:textId="77777777" w:rsidR="007C2B89" w:rsidRDefault="00000000">
            <w:r>
              <w:rPr>
                <w:color w:val="1F1F1F"/>
                <w:sz w:val="16"/>
              </w:rPr>
              <w:t>5</w:t>
            </w:r>
          </w:p>
        </w:tc>
        <w:tc>
          <w:tcPr>
            <w:tcW w:w="8504" w:type="dxa"/>
            <w:tcBorders>
              <w:top w:val="single" w:sz="4" w:space="0" w:color="B4C6E7"/>
              <w:left w:val="single" w:sz="4" w:space="0" w:color="B4C6E7"/>
              <w:bottom w:val="single" w:sz="4" w:space="0" w:color="B4C6E7"/>
              <w:right w:val="single" w:sz="4" w:space="0" w:color="B4C6E7"/>
            </w:tcBorders>
            <w:vAlign w:val="center"/>
          </w:tcPr>
          <w:p w14:paraId="77E8DF93" w14:textId="77777777" w:rsidR="007C2B89" w:rsidRDefault="00000000">
            <w:r>
              <w:rPr>
                <w:color w:val="1F1F1F"/>
                <w:sz w:val="16"/>
              </w:rPr>
              <w:t>Cập nhật dư nợ lãi cộng dồn.</w:t>
            </w:r>
          </w:p>
        </w:tc>
      </w:tr>
      <w:tr w:rsidR="007C2B89" w14:paraId="00AC879C" w14:textId="77777777">
        <w:trPr>
          <w:jc w:val="center"/>
        </w:trPr>
        <w:tc>
          <w:tcPr>
            <w:tcW w:w="1134"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1E8CA09C" w14:textId="77777777" w:rsidR="007C2B89" w:rsidRDefault="00000000">
            <w:r>
              <w:rPr>
                <w:color w:val="1F1F1F"/>
                <w:sz w:val="16"/>
              </w:rPr>
              <w:t>6</w:t>
            </w:r>
          </w:p>
        </w:tc>
        <w:tc>
          <w:tcPr>
            <w:tcW w:w="8504"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13FA3413" w14:textId="77777777" w:rsidR="007C2B89" w:rsidRDefault="00000000">
            <w:r>
              <w:rPr>
                <w:color w:val="1F1F1F"/>
                <w:sz w:val="16"/>
              </w:rPr>
              <w:t>Ghi log tổng số bản ghi, tổng lãi, lỗi và thời gian chạy.</w:t>
            </w:r>
          </w:p>
        </w:tc>
      </w:tr>
      <w:tr w:rsidR="007C2B89" w14:paraId="3BB35FF7" w14:textId="77777777">
        <w:trPr>
          <w:jc w:val="center"/>
        </w:trPr>
        <w:tc>
          <w:tcPr>
            <w:tcW w:w="1134" w:type="dxa"/>
            <w:tcBorders>
              <w:top w:val="single" w:sz="4" w:space="0" w:color="B4C6E7"/>
              <w:left w:val="single" w:sz="4" w:space="0" w:color="B4C6E7"/>
              <w:bottom w:val="single" w:sz="4" w:space="0" w:color="B4C6E7"/>
              <w:right w:val="single" w:sz="4" w:space="0" w:color="B4C6E7"/>
            </w:tcBorders>
            <w:vAlign w:val="center"/>
          </w:tcPr>
          <w:p w14:paraId="75DB22D1" w14:textId="77777777" w:rsidR="007C2B89" w:rsidRDefault="00000000">
            <w:r>
              <w:rPr>
                <w:color w:val="1F1F1F"/>
                <w:sz w:val="16"/>
              </w:rPr>
              <w:t>7</w:t>
            </w:r>
          </w:p>
        </w:tc>
        <w:tc>
          <w:tcPr>
            <w:tcW w:w="8504" w:type="dxa"/>
            <w:tcBorders>
              <w:top w:val="single" w:sz="4" w:space="0" w:color="B4C6E7"/>
              <w:left w:val="single" w:sz="4" w:space="0" w:color="B4C6E7"/>
              <w:bottom w:val="single" w:sz="4" w:space="0" w:color="B4C6E7"/>
              <w:right w:val="single" w:sz="4" w:space="0" w:color="B4C6E7"/>
            </w:tcBorders>
            <w:vAlign w:val="center"/>
          </w:tcPr>
          <w:p w14:paraId="72D3A023" w14:textId="77777777" w:rsidR="007C2B89" w:rsidRDefault="00000000">
            <w:r>
              <w:rPr>
                <w:color w:val="1F1F1F"/>
                <w:sz w:val="16"/>
              </w:rPr>
              <w:t>Cho phép chạy lại an toàn theo nguyên tắc idempotent; không tính trùng.</w:t>
            </w:r>
          </w:p>
        </w:tc>
      </w:tr>
    </w:tbl>
    <w:p w14:paraId="6B756D4E" w14:textId="77777777" w:rsidR="007C2B89" w:rsidRDefault="007C2B89">
      <w:pPr>
        <w:spacing w:after="40"/>
      </w:pPr>
    </w:p>
    <w:p w14:paraId="12EF3CBB" w14:textId="77777777" w:rsidR="007C2B89" w:rsidRDefault="00000000">
      <w:pPr>
        <w:pStyle w:val="Heading2"/>
      </w:pPr>
      <w:r>
        <w:rPr>
          <w:rFonts w:ascii="Arial" w:eastAsia="Arial" w:hAnsi="Arial"/>
        </w:rPr>
        <w:t>9.2 FR-BAT-002 - Xử lý ngày nghỉ</w:t>
      </w:r>
    </w:p>
    <w:p w14:paraId="7EF97AEA" w14:textId="77777777" w:rsidR="007C2B89" w:rsidRDefault="00000000">
      <w:r>
        <w:t>Ngày nghỉ được xác định từ lịch hệ thống. Hệ thống hỗ trợ phương án tính trước cho các ngày nghỉ liên tiếp vào ngày làm việc trước, hoặc tính cộng dồn vào ngày xử lý tiếp theo. Phương án phải được cấu hình thống nhất và lưu số ngày lãi chi tiết để kiểm toán.</w:t>
      </w:r>
    </w:p>
    <w:p w14:paraId="43ED70EC" w14:textId="77777777" w:rsidR="007C2B89" w:rsidRDefault="00000000">
      <w:pPr>
        <w:pStyle w:val="Heading2"/>
      </w:pPr>
      <w:r>
        <w:rPr>
          <w:rFonts w:ascii="Arial" w:eastAsia="Arial" w:hAnsi="Arial"/>
        </w:rPr>
        <w:t>9.3 FR-BAT-003 - Cập nhật trạng thái và cảnh báo</w:t>
      </w:r>
    </w:p>
    <w:tbl>
      <w:tblPr>
        <w:tblStyle w:val="TableGrid"/>
        <w:tblW w:w="0" w:type="auto"/>
        <w:jc w:val="center"/>
        <w:tblLook w:val="04A0" w:firstRow="1" w:lastRow="0" w:firstColumn="1" w:lastColumn="0" w:noHBand="0" w:noVBand="1"/>
      </w:tblPr>
      <w:tblGrid>
        <w:gridCol w:w="3402"/>
        <w:gridCol w:w="6236"/>
      </w:tblGrid>
      <w:tr w:rsidR="007C2B89" w14:paraId="24EE848B" w14:textId="77777777">
        <w:trPr>
          <w:tblHeader/>
          <w:jc w:val="center"/>
        </w:trPr>
        <w:tc>
          <w:tcPr>
            <w:tcW w:w="3402"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0711E8C7" w14:textId="77777777" w:rsidR="007C2B89" w:rsidRDefault="00000000">
            <w:pPr>
              <w:jc w:val="center"/>
            </w:pPr>
            <w:r>
              <w:rPr>
                <w:b/>
                <w:color w:val="FFFFFF"/>
                <w:sz w:val="18"/>
              </w:rPr>
              <w:t>Điều kiện</w:t>
            </w:r>
          </w:p>
        </w:tc>
        <w:tc>
          <w:tcPr>
            <w:tcW w:w="6236"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551BC201" w14:textId="77777777" w:rsidR="007C2B89" w:rsidRDefault="00000000">
            <w:pPr>
              <w:jc w:val="center"/>
            </w:pPr>
            <w:r>
              <w:rPr>
                <w:b/>
                <w:color w:val="FFFFFF"/>
                <w:sz w:val="18"/>
              </w:rPr>
              <w:t>Trạng thái/kết quả</w:t>
            </w:r>
          </w:p>
        </w:tc>
      </w:tr>
      <w:tr w:rsidR="007C2B89" w14:paraId="4E4D7AAC" w14:textId="77777777">
        <w:trPr>
          <w:jc w:val="center"/>
        </w:trPr>
        <w:tc>
          <w:tcPr>
            <w:tcW w:w="3402" w:type="dxa"/>
            <w:tcBorders>
              <w:top w:val="single" w:sz="4" w:space="0" w:color="B4C6E7"/>
              <w:left w:val="single" w:sz="4" w:space="0" w:color="B4C6E7"/>
              <w:bottom w:val="single" w:sz="4" w:space="0" w:color="B4C6E7"/>
              <w:right w:val="single" w:sz="4" w:space="0" w:color="B4C6E7"/>
            </w:tcBorders>
            <w:vAlign w:val="center"/>
          </w:tcPr>
          <w:p w14:paraId="6D5F9CB7" w14:textId="77777777" w:rsidR="007C2B89" w:rsidRDefault="00000000">
            <w:r>
              <w:rPr>
                <w:color w:val="1F1F1F"/>
                <w:sz w:val="16"/>
              </w:rPr>
              <w:t>Due Date &gt; Business Date và còn dư nợ</w:t>
            </w:r>
          </w:p>
        </w:tc>
        <w:tc>
          <w:tcPr>
            <w:tcW w:w="6236" w:type="dxa"/>
            <w:tcBorders>
              <w:top w:val="single" w:sz="4" w:space="0" w:color="B4C6E7"/>
              <w:left w:val="single" w:sz="4" w:space="0" w:color="B4C6E7"/>
              <w:bottom w:val="single" w:sz="4" w:space="0" w:color="B4C6E7"/>
              <w:right w:val="single" w:sz="4" w:space="0" w:color="B4C6E7"/>
            </w:tcBorders>
            <w:vAlign w:val="center"/>
          </w:tcPr>
          <w:p w14:paraId="080BF89E" w14:textId="77777777" w:rsidR="007C2B89" w:rsidRDefault="00000000">
            <w:r>
              <w:rPr>
                <w:color w:val="1F1F1F"/>
                <w:sz w:val="16"/>
              </w:rPr>
              <w:t>Open hoặc Partially Paid.</w:t>
            </w:r>
          </w:p>
        </w:tc>
      </w:tr>
      <w:tr w:rsidR="007C2B89" w14:paraId="53E71CD7" w14:textId="77777777">
        <w:trPr>
          <w:jc w:val="center"/>
        </w:trPr>
        <w:tc>
          <w:tcPr>
            <w:tcW w:w="3402"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0D67F7F2" w14:textId="77777777" w:rsidR="007C2B89" w:rsidRDefault="00000000">
            <w:r>
              <w:rPr>
                <w:color w:val="1F1F1F"/>
                <w:sz w:val="16"/>
              </w:rPr>
              <w:t>Due Date &lt;= Business Date và dư nợ gốc/lãi = 0</w:t>
            </w:r>
          </w:p>
        </w:tc>
        <w:tc>
          <w:tcPr>
            <w:tcW w:w="6236"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689FC21F" w14:textId="77777777" w:rsidR="007C2B89" w:rsidRDefault="00000000">
            <w:r>
              <w:rPr>
                <w:color w:val="1F1F1F"/>
                <w:sz w:val="16"/>
              </w:rPr>
              <w:t>Closed.</w:t>
            </w:r>
          </w:p>
        </w:tc>
      </w:tr>
      <w:tr w:rsidR="007C2B89" w14:paraId="19EBD9D5" w14:textId="77777777">
        <w:trPr>
          <w:jc w:val="center"/>
        </w:trPr>
        <w:tc>
          <w:tcPr>
            <w:tcW w:w="3402" w:type="dxa"/>
            <w:tcBorders>
              <w:top w:val="single" w:sz="4" w:space="0" w:color="B4C6E7"/>
              <w:left w:val="single" w:sz="4" w:space="0" w:color="B4C6E7"/>
              <w:bottom w:val="single" w:sz="4" w:space="0" w:color="B4C6E7"/>
              <w:right w:val="single" w:sz="4" w:space="0" w:color="B4C6E7"/>
            </w:tcBorders>
            <w:vAlign w:val="center"/>
          </w:tcPr>
          <w:p w14:paraId="644A4E6D" w14:textId="77777777" w:rsidR="007C2B89" w:rsidRDefault="00000000">
            <w:r>
              <w:rPr>
                <w:color w:val="1F1F1F"/>
                <w:sz w:val="16"/>
              </w:rPr>
              <w:t>Due Date &lt;= Business Date và còn dư nợ</w:t>
            </w:r>
          </w:p>
        </w:tc>
        <w:tc>
          <w:tcPr>
            <w:tcW w:w="6236" w:type="dxa"/>
            <w:tcBorders>
              <w:top w:val="single" w:sz="4" w:space="0" w:color="B4C6E7"/>
              <w:left w:val="single" w:sz="4" w:space="0" w:color="B4C6E7"/>
              <w:bottom w:val="single" w:sz="4" w:space="0" w:color="B4C6E7"/>
              <w:right w:val="single" w:sz="4" w:space="0" w:color="B4C6E7"/>
            </w:tcBorders>
            <w:vAlign w:val="center"/>
          </w:tcPr>
          <w:p w14:paraId="11AFA223" w14:textId="77777777" w:rsidR="007C2B89" w:rsidRDefault="00000000">
            <w:r>
              <w:rPr>
                <w:color w:val="1F1F1F"/>
                <w:sz w:val="16"/>
              </w:rPr>
              <w:t>Overdue; sinh cảnh báo quá hạn.</w:t>
            </w:r>
          </w:p>
        </w:tc>
      </w:tr>
      <w:tr w:rsidR="007C2B89" w14:paraId="7FF28575" w14:textId="77777777">
        <w:trPr>
          <w:jc w:val="center"/>
        </w:trPr>
        <w:tc>
          <w:tcPr>
            <w:tcW w:w="3402"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08106DF0" w14:textId="77777777" w:rsidR="007C2B89" w:rsidRDefault="00000000">
            <w:r>
              <w:rPr>
                <w:color w:val="1F1F1F"/>
                <w:sz w:val="16"/>
              </w:rPr>
              <w:t>Hạn mức Effective To &lt; Business Date</w:t>
            </w:r>
          </w:p>
        </w:tc>
        <w:tc>
          <w:tcPr>
            <w:tcW w:w="6236"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79565472" w14:textId="77777777" w:rsidR="007C2B89" w:rsidRDefault="00000000">
            <w:r>
              <w:rPr>
                <w:color w:val="1F1F1F"/>
                <w:sz w:val="16"/>
              </w:rPr>
              <w:t>Expired; không dùng cho giao dịch mới.</w:t>
            </w:r>
          </w:p>
        </w:tc>
      </w:tr>
      <w:tr w:rsidR="007C2B89" w14:paraId="488718CB" w14:textId="77777777">
        <w:trPr>
          <w:jc w:val="center"/>
        </w:trPr>
        <w:tc>
          <w:tcPr>
            <w:tcW w:w="3402" w:type="dxa"/>
            <w:tcBorders>
              <w:top w:val="single" w:sz="4" w:space="0" w:color="B4C6E7"/>
              <w:left w:val="single" w:sz="4" w:space="0" w:color="B4C6E7"/>
              <w:bottom w:val="single" w:sz="4" w:space="0" w:color="B4C6E7"/>
              <w:right w:val="single" w:sz="4" w:space="0" w:color="B4C6E7"/>
            </w:tcBorders>
            <w:vAlign w:val="center"/>
          </w:tcPr>
          <w:p w14:paraId="15F6D703" w14:textId="77777777" w:rsidR="007C2B89" w:rsidRDefault="00000000">
            <w:r>
              <w:rPr>
                <w:color w:val="1F1F1F"/>
                <w:sz w:val="16"/>
              </w:rPr>
              <w:t>Tỷ lệ bảo đảm dưới ngưỡng</w:t>
            </w:r>
          </w:p>
        </w:tc>
        <w:tc>
          <w:tcPr>
            <w:tcW w:w="6236" w:type="dxa"/>
            <w:tcBorders>
              <w:top w:val="single" w:sz="4" w:space="0" w:color="B4C6E7"/>
              <w:left w:val="single" w:sz="4" w:space="0" w:color="B4C6E7"/>
              <w:bottom w:val="single" w:sz="4" w:space="0" w:color="B4C6E7"/>
              <w:right w:val="single" w:sz="4" w:space="0" w:color="B4C6E7"/>
            </w:tcBorders>
            <w:vAlign w:val="center"/>
          </w:tcPr>
          <w:p w14:paraId="39A34B28" w14:textId="77777777" w:rsidR="007C2B89" w:rsidRDefault="00000000">
            <w:r>
              <w:rPr>
                <w:color w:val="1F1F1F"/>
                <w:sz w:val="16"/>
              </w:rPr>
              <w:t>Sinh cảnh báo thiếu TSBĐ/margin call.</w:t>
            </w:r>
          </w:p>
        </w:tc>
      </w:tr>
      <w:tr w:rsidR="007C2B89" w14:paraId="4109DC50" w14:textId="77777777">
        <w:trPr>
          <w:jc w:val="center"/>
        </w:trPr>
        <w:tc>
          <w:tcPr>
            <w:tcW w:w="3402"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01CF06BB" w14:textId="77777777" w:rsidR="007C2B89" w:rsidRDefault="00000000">
            <w:r>
              <w:rPr>
                <w:color w:val="1F1F1F"/>
                <w:sz w:val="16"/>
              </w:rPr>
              <w:t>Hợp đồng hết hạn nhưng còn KUNN Open</w:t>
            </w:r>
          </w:p>
        </w:tc>
        <w:tc>
          <w:tcPr>
            <w:tcW w:w="6236"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7E41E562" w14:textId="77777777" w:rsidR="007C2B89" w:rsidRDefault="00000000">
            <w:r>
              <w:rPr>
                <w:color w:val="1F1F1F"/>
                <w:sz w:val="16"/>
              </w:rPr>
              <w:t>Hợp đồng Overdue; không tự Closed.</w:t>
            </w:r>
          </w:p>
        </w:tc>
      </w:tr>
    </w:tbl>
    <w:p w14:paraId="3255AF45" w14:textId="77777777" w:rsidR="007C2B89" w:rsidRDefault="007C2B89">
      <w:pPr>
        <w:spacing w:after="40"/>
      </w:pPr>
    </w:p>
    <w:p w14:paraId="1C31CB7A" w14:textId="77777777" w:rsidR="007C2B89" w:rsidRDefault="00000000">
      <w:pPr>
        <w:pStyle w:val="Heading2"/>
      </w:pPr>
      <w:r>
        <w:rPr>
          <w:rFonts w:ascii="Arial" w:eastAsia="Arial" w:hAnsi="Arial"/>
        </w:rPr>
        <w:t>9.4 Vận hành batch</w:t>
      </w:r>
    </w:p>
    <w:p w14:paraId="3D57BFE4" w14:textId="77777777" w:rsidR="007C2B89" w:rsidRDefault="00000000">
      <w:pPr>
        <w:pStyle w:val="ListBullet"/>
        <w:spacing w:after="60"/>
      </w:pPr>
      <w:r>
        <w:t>Có màn hình theo dõi trạng thái job, thời gian bắt đầu/kết thúc, số lượng thành công/thất bại.</w:t>
      </w:r>
    </w:p>
    <w:p w14:paraId="6A696CFC" w14:textId="77777777" w:rsidR="007C2B89" w:rsidRDefault="00000000">
      <w:pPr>
        <w:pStyle w:val="ListBullet"/>
        <w:spacing w:after="60"/>
      </w:pPr>
      <w:r>
        <w:t>Cho phép retry các bản ghi lỗi sau khi khắc phục.</w:t>
      </w:r>
    </w:p>
    <w:p w14:paraId="6986F39C" w14:textId="77777777" w:rsidR="007C2B89" w:rsidRDefault="00000000">
      <w:pPr>
        <w:pStyle w:val="ListBullet"/>
        <w:spacing w:after="60"/>
      </w:pPr>
      <w:r>
        <w:t>Không cho đóng ngày nếu còn lỗi nghiêm trọng chưa xử lý, trừ quyền override.</w:t>
      </w:r>
    </w:p>
    <w:p w14:paraId="793C8F5F" w14:textId="77777777" w:rsidR="007C2B89" w:rsidRDefault="00000000">
      <w:pPr>
        <w:pStyle w:val="ListBullet"/>
        <w:spacing w:after="60"/>
      </w:pPr>
      <w:r>
        <w:t>Gửi thông báo email/in-app cho nhóm vận hành khi job thất bại hoặc có cảnh báo vượt ngưỡng.</w:t>
      </w:r>
    </w:p>
    <w:p w14:paraId="23551857" w14:textId="198A653B" w:rsidR="007C2B89" w:rsidRDefault="00000000">
      <w:pPr>
        <w:pStyle w:val="Heading1"/>
      </w:pPr>
      <w:r>
        <w:rPr>
          <w:rFonts w:ascii="Arial" w:eastAsia="Arial" w:hAnsi="Arial"/>
        </w:rPr>
        <w:t>10.  BÁO CÁO VÀ TRA CỨU</w:t>
      </w:r>
    </w:p>
    <w:tbl>
      <w:tblPr>
        <w:tblStyle w:val="TableGrid"/>
        <w:tblW w:w="0" w:type="auto"/>
        <w:jc w:val="center"/>
        <w:tblLook w:val="04A0" w:firstRow="1" w:lastRow="0" w:firstColumn="1" w:lastColumn="0" w:noHBand="0" w:noVBand="1"/>
      </w:tblPr>
      <w:tblGrid>
        <w:gridCol w:w="1701"/>
        <w:gridCol w:w="2835"/>
        <w:gridCol w:w="5102"/>
      </w:tblGrid>
      <w:tr w:rsidR="007C2B89" w14:paraId="28B8B92E" w14:textId="77777777">
        <w:trPr>
          <w:tblHeader/>
          <w:jc w:val="center"/>
        </w:trPr>
        <w:tc>
          <w:tcPr>
            <w:tcW w:w="1701"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12937994" w14:textId="77777777" w:rsidR="007C2B89" w:rsidRDefault="00000000">
            <w:pPr>
              <w:jc w:val="center"/>
            </w:pPr>
            <w:r>
              <w:rPr>
                <w:b/>
                <w:color w:val="FFFFFF"/>
                <w:sz w:val="18"/>
              </w:rPr>
              <w:t>Mã</w:t>
            </w:r>
          </w:p>
        </w:tc>
        <w:tc>
          <w:tcPr>
            <w:tcW w:w="2835"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3EABF08B" w14:textId="77777777" w:rsidR="007C2B89" w:rsidRDefault="00000000">
            <w:pPr>
              <w:jc w:val="center"/>
            </w:pPr>
            <w:r>
              <w:rPr>
                <w:b/>
                <w:color w:val="FFFFFF"/>
                <w:sz w:val="18"/>
              </w:rPr>
              <w:t>Tên báo cáo</w:t>
            </w:r>
          </w:p>
        </w:tc>
        <w:tc>
          <w:tcPr>
            <w:tcW w:w="5102"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6537CCCD" w14:textId="77777777" w:rsidR="007C2B89" w:rsidRDefault="00000000">
            <w:pPr>
              <w:jc w:val="center"/>
            </w:pPr>
            <w:r>
              <w:rPr>
                <w:b/>
                <w:color w:val="FFFFFF"/>
                <w:sz w:val="18"/>
              </w:rPr>
              <w:t>Nội dung chính</w:t>
            </w:r>
          </w:p>
        </w:tc>
      </w:tr>
      <w:tr w:rsidR="007C2B89" w14:paraId="6056CA83" w14:textId="77777777">
        <w:trPr>
          <w:jc w:val="center"/>
        </w:trPr>
        <w:tc>
          <w:tcPr>
            <w:tcW w:w="1701" w:type="dxa"/>
            <w:tcBorders>
              <w:top w:val="single" w:sz="4" w:space="0" w:color="B4C6E7"/>
              <w:left w:val="single" w:sz="4" w:space="0" w:color="B4C6E7"/>
              <w:bottom w:val="single" w:sz="4" w:space="0" w:color="B4C6E7"/>
              <w:right w:val="single" w:sz="4" w:space="0" w:color="B4C6E7"/>
            </w:tcBorders>
            <w:vAlign w:val="center"/>
          </w:tcPr>
          <w:p w14:paraId="51A4D1FB" w14:textId="77777777" w:rsidR="007C2B89" w:rsidRDefault="00000000">
            <w:r>
              <w:rPr>
                <w:color w:val="1F1F1F"/>
                <w:sz w:val="16"/>
              </w:rPr>
              <w:t>RPT-001</w:t>
            </w:r>
          </w:p>
        </w:tc>
        <w:tc>
          <w:tcPr>
            <w:tcW w:w="2835" w:type="dxa"/>
            <w:tcBorders>
              <w:top w:val="single" w:sz="4" w:space="0" w:color="B4C6E7"/>
              <w:left w:val="single" w:sz="4" w:space="0" w:color="B4C6E7"/>
              <w:bottom w:val="single" w:sz="4" w:space="0" w:color="B4C6E7"/>
              <w:right w:val="single" w:sz="4" w:space="0" w:color="B4C6E7"/>
            </w:tcBorders>
            <w:vAlign w:val="center"/>
          </w:tcPr>
          <w:p w14:paraId="3B1873D5" w14:textId="77777777" w:rsidR="007C2B89" w:rsidRDefault="00000000">
            <w:r>
              <w:rPr>
                <w:color w:val="1F1F1F"/>
                <w:sz w:val="16"/>
              </w:rPr>
              <w:t>Danh sách hợp đồng vay</w:t>
            </w:r>
          </w:p>
        </w:tc>
        <w:tc>
          <w:tcPr>
            <w:tcW w:w="5102" w:type="dxa"/>
            <w:tcBorders>
              <w:top w:val="single" w:sz="4" w:space="0" w:color="B4C6E7"/>
              <w:left w:val="single" w:sz="4" w:space="0" w:color="B4C6E7"/>
              <w:bottom w:val="single" w:sz="4" w:space="0" w:color="B4C6E7"/>
              <w:right w:val="single" w:sz="4" w:space="0" w:color="B4C6E7"/>
            </w:tcBorders>
            <w:vAlign w:val="center"/>
          </w:tcPr>
          <w:p w14:paraId="34209091" w14:textId="77777777" w:rsidR="007C2B89" w:rsidRDefault="00000000">
            <w:r>
              <w:rPr>
                <w:color w:val="1F1F1F"/>
                <w:sz w:val="16"/>
              </w:rPr>
              <w:t>Đối tác, số HĐ, hạn mức, giá trị HĐ, dư nợ gốc/lãi, ngày hiệu lực/đáo hạn, trạng thái.</w:t>
            </w:r>
          </w:p>
        </w:tc>
      </w:tr>
      <w:tr w:rsidR="007C2B89" w14:paraId="73B7CD29" w14:textId="77777777">
        <w:trPr>
          <w:jc w:val="center"/>
        </w:trPr>
        <w:tc>
          <w:tcPr>
            <w:tcW w:w="1701"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7CA3FA7F" w14:textId="77777777" w:rsidR="007C2B89" w:rsidRDefault="00000000">
            <w:r>
              <w:rPr>
                <w:color w:val="1F1F1F"/>
                <w:sz w:val="16"/>
              </w:rPr>
              <w:t>RPT-002</w:t>
            </w:r>
          </w:p>
        </w:tc>
        <w:tc>
          <w:tcPr>
            <w:tcW w:w="2835"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39CDE474" w14:textId="77777777" w:rsidR="007C2B89" w:rsidRDefault="00000000">
            <w:r>
              <w:rPr>
                <w:color w:val="1F1F1F"/>
                <w:sz w:val="16"/>
              </w:rPr>
              <w:t>Hạn mức tín dụng</w:t>
            </w:r>
          </w:p>
        </w:tc>
        <w:tc>
          <w:tcPr>
            <w:tcW w:w="5102"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2AC21BF8" w14:textId="77777777" w:rsidR="007C2B89" w:rsidRDefault="00000000">
            <w:r>
              <w:rPr>
                <w:color w:val="1F1F1F"/>
                <w:sz w:val="16"/>
              </w:rPr>
              <w:t>Hạn mức tổng, đã sử dụng, khả dụng, TSBĐ hợp lệ, tỷ lệ sử dụng, ngày hết hạn.</w:t>
            </w:r>
          </w:p>
        </w:tc>
      </w:tr>
      <w:tr w:rsidR="007C2B89" w14:paraId="3C8E2F2B" w14:textId="77777777">
        <w:trPr>
          <w:jc w:val="center"/>
        </w:trPr>
        <w:tc>
          <w:tcPr>
            <w:tcW w:w="1701" w:type="dxa"/>
            <w:tcBorders>
              <w:top w:val="single" w:sz="4" w:space="0" w:color="B4C6E7"/>
              <w:left w:val="single" w:sz="4" w:space="0" w:color="B4C6E7"/>
              <w:bottom w:val="single" w:sz="4" w:space="0" w:color="B4C6E7"/>
              <w:right w:val="single" w:sz="4" w:space="0" w:color="B4C6E7"/>
            </w:tcBorders>
            <w:vAlign w:val="center"/>
          </w:tcPr>
          <w:p w14:paraId="6D469674" w14:textId="77777777" w:rsidR="007C2B89" w:rsidRDefault="00000000">
            <w:r>
              <w:rPr>
                <w:color w:val="1F1F1F"/>
                <w:sz w:val="16"/>
              </w:rPr>
              <w:t>RPT-003</w:t>
            </w:r>
          </w:p>
        </w:tc>
        <w:tc>
          <w:tcPr>
            <w:tcW w:w="2835" w:type="dxa"/>
            <w:tcBorders>
              <w:top w:val="single" w:sz="4" w:space="0" w:color="B4C6E7"/>
              <w:left w:val="single" w:sz="4" w:space="0" w:color="B4C6E7"/>
              <w:bottom w:val="single" w:sz="4" w:space="0" w:color="B4C6E7"/>
              <w:right w:val="single" w:sz="4" w:space="0" w:color="B4C6E7"/>
            </w:tcBorders>
            <w:vAlign w:val="center"/>
          </w:tcPr>
          <w:p w14:paraId="4806C405" w14:textId="77777777" w:rsidR="007C2B89" w:rsidRDefault="00000000">
            <w:r>
              <w:rPr>
                <w:color w:val="1F1F1F"/>
                <w:sz w:val="16"/>
              </w:rPr>
              <w:t>Chi tiết KUNN</w:t>
            </w:r>
          </w:p>
        </w:tc>
        <w:tc>
          <w:tcPr>
            <w:tcW w:w="5102" w:type="dxa"/>
            <w:tcBorders>
              <w:top w:val="single" w:sz="4" w:space="0" w:color="B4C6E7"/>
              <w:left w:val="single" w:sz="4" w:space="0" w:color="B4C6E7"/>
              <w:bottom w:val="single" w:sz="4" w:space="0" w:color="B4C6E7"/>
              <w:right w:val="single" w:sz="4" w:space="0" w:color="B4C6E7"/>
            </w:tcBorders>
            <w:vAlign w:val="center"/>
          </w:tcPr>
          <w:p w14:paraId="469AD29A" w14:textId="77777777" w:rsidR="007C2B89" w:rsidRDefault="00000000">
            <w:r>
              <w:rPr>
                <w:color w:val="1F1F1F"/>
                <w:sz w:val="16"/>
              </w:rPr>
              <w:t>Giải ngân, lãi suất, lịch trả, đã trả, còn lại, trạng thái/quá hạn.</w:t>
            </w:r>
          </w:p>
        </w:tc>
      </w:tr>
      <w:tr w:rsidR="007C2B89" w14:paraId="0440F95D" w14:textId="77777777">
        <w:trPr>
          <w:jc w:val="center"/>
        </w:trPr>
        <w:tc>
          <w:tcPr>
            <w:tcW w:w="1701"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35B45A91" w14:textId="77777777" w:rsidR="007C2B89" w:rsidRDefault="00000000">
            <w:r>
              <w:rPr>
                <w:color w:val="1F1F1F"/>
                <w:sz w:val="16"/>
              </w:rPr>
              <w:t>RPT-004</w:t>
            </w:r>
          </w:p>
        </w:tc>
        <w:tc>
          <w:tcPr>
            <w:tcW w:w="2835"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63032D43" w14:textId="77777777" w:rsidR="007C2B89" w:rsidRDefault="00000000">
            <w:r>
              <w:rPr>
                <w:color w:val="1F1F1F"/>
                <w:sz w:val="16"/>
              </w:rPr>
              <w:t>Tài sản bảo đảm</w:t>
            </w:r>
          </w:p>
        </w:tc>
        <w:tc>
          <w:tcPr>
            <w:tcW w:w="5102"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0BEC5336" w14:textId="77777777" w:rsidR="007C2B89" w:rsidRDefault="00000000">
            <w:r>
              <w:rPr>
                <w:color w:val="1F1F1F"/>
                <w:sz w:val="16"/>
              </w:rPr>
              <w:t>Tài sản, số lượng, giá, haircut, eligible value, hợp đồng/KUNN gắn, trạng thái.</w:t>
            </w:r>
          </w:p>
        </w:tc>
      </w:tr>
      <w:tr w:rsidR="007C2B89" w14:paraId="4CB33716" w14:textId="77777777">
        <w:trPr>
          <w:jc w:val="center"/>
        </w:trPr>
        <w:tc>
          <w:tcPr>
            <w:tcW w:w="1701" w:type="dxa"/>
            <w:tcBorders>
              <w:top w:val="single" w:sz="4" w:space="0" w:color="B4C6E7"/>
              <w:left w:val="single" w:sz="4" w:space="0" w:color="B4C6E7"/>
              <w:bottom w:val="single" w:sz="4" w:space="0" w:color="B4C6E7"/>
              <w:right w:val="single" w:sz="4" w:space="0" w:color="B4C6E7"/>
            </w:tcBorders>
            <w:vAlign w:val="center"/>
          </w:tcPr>
          <w:p w14:paraId="4BAB27D8" w14:textId="77777777" w:rsidR="007C2B89" w:rsidRDefault="00000000">
            <w:r>
              <w:rPr>
                <w:color w:val="1F1F1F"/>
                <w:sz w:val="16"/>
              </w:rPr>
              <w:t>RPT-005</w:t>
            </w:r>
          </w:p>
        </w:tc>
        <w:tc>
          <w:tcPr>
            <w:tcW w:w="2835" w:type="dxa"/>
            <w:tcBorders>
              <w:top w:val="single" w:sz="4" w:space="0" w:color="B4C6E7"/>
              <w:left w:val="single" w:sz="4" w:space="0" w:color="B4C6E7"/>
              <w:bottom w:val="single" w:sz="4" w:space="0" w:color="B4C6E7"/>
              <w:right w:val="single" w:sz="4" w:space="0" w:color="B4C6E7"/>
            </w:tcBorders>
            <w:vAlign w:val="center"/>
          </w:tcPr>
          <w:p w14:paraId="0024791E" w14:textId="77777777" w:rsidR="007C2B89" w:rsidRDefault="00000000">
            <w:r>
              <w:rPr>
                <w:color w:val="1F1F1F"/>
                <w:sz w:val="16"/>
              </w:rPr>
              <w:t>Lịch sử định giá tài sản</w:t>
            </w:r>
          </w:p>
        </w:tc>
        <w:tc>
          <w:tcPr>
            <w:tcW w:w="5102" w:type="dxa"/>
            <w:tcBorders>
              <w:top w:val="single" w:sz="4" w:space="0" w:color="B4C6E7"/>
              <w:left w:val="single" w:sz="4" w:space="0" w:color="B4C6E7"/>
              <w:bottom w:val="single" w:sz="4" w:space="0" w:color="B4C6E7"/>
              <w:right w:val="single" w:sz="4" w:space="0" w:color="B4C6E7"/>
            </w:tcBorders>
            <w:vAlign w:val="center"/>
          </w:tcPr>
          <w:p w14:paraId="124719BE" w14:textId="77777777" w:rsidR="007C2B89" w:rsidRDefault="00000000">
            <w:r>
              <w:rPr>
                <w:color w:val="1F1F1F"/>
                <w:sz w:val="16"/>
              </w:rPr>
              <w:t>Giá cũ/mới, nguồn giá, ngày hiệu lực, tác động hạn mức.</w:t>
            </w:r>
          </w:p>
        </w:tc>
      </w:tr>
      <w:tr w:rsidR="007C2B89" w14:paraId="28AD0543" w14:textId="77777777">
        <w:trPr>
          <w:jc w:val="center"/>
        </w:trPr>
        <w:tc>
          <w:tcPr>
            <w:tcW w:w="1701"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12551D85" w14:textId="77777777" w:rsidR="007C2B89" w:rsidRDefault="00000000">
            <w:r>
              <w:rPr>
                <w:color w:val="1F1F1F"/>
                <w:sz w:val="16"/>
              </w:rPr>
              <w:t>RPT-006</w:t>
            </w:r>
          </w:p>
        </w:tc>
        <w:tc>
          <w:tcPr>
            <w:tcW w:w="2835"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665A2ACA" w14:textId="77777777" w:rsidR="007C2B89" w:rsidRDefault="00000000">
            <w:r>
              <w:rPr>
                <w:color w:val="1F1F1F"/>
                <w:sz w:val="16"/>
              </w:rPr>
              <w:t>Lịch sử cầm cố/giải tỏa</w:t>
            </w:r>
          </w:p>
        </w:tc>
        <w:tc>
          <w:tcPr>
            <w:tcW w:w="5102"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2C287F6B" w14:textId="77777777" w:rsidR="007C2B89" w:rsidRDefault="00000000">
            <w:r>
              <w:rPr>
                <w:color w:val="1F1F1F"/>
                <w:sz w:val="16"/>
              </w:rPr>
              <w:t>Giao dịch, tài sản, giá trị, đối tác, hợp đồng, người phê duyệt.</w:t>
            </w:r>
          </w:p>
        </w:tc>
      </w:tr>
      <w:tr w:rsidR="007C2B89" w:rsidRPr="007F5366" w14:paraId="6CDD2611" w14:textId="77777777">
        <w:trPr>
          <w:jc w:val="center"/>
        </w:trPr>
        <w:tc>
          <w:tcPr>
            <w:tcW w:w="1701" w:type="dxa"/>
            <w:tcBorders>
              <w:top w:val="single" w:sz="4" w:space="0" w:color="B4C6E7"/>
              <w:left w:val="single" w:sz="4" w:space="0" w:color="B4C6E7"/>
              <w:bottom w:val="single" w:sz="4" w:space="0" w:color="B4C6E7"/>
              <w:right w:val="single" w:sz="4" w:space="0" w:color="B4C6E7"/>
            </w:tcBorders>
            <w:vAlign w:val="center"/>
          </w:tcPr>
          <w:p w14:paraId="10AFA991" w14:textId="77777777" w:rsidR="007C2B89" w:rsidRDefault="00000000">
            <w:r>
              <w:rPr>
                <w:color w:val="1F1F1F"/>
                <w:sz w:val="16"/>
              </w:rPr>
              <w:t>RPT-007</w:t>
            </w:r>
          </w:p>
        </w:tc>
        <w:tc>
          <w:tcPr>
            <w:tcW w:w="2835" w:type="dxa"/>
            <w:tcBorders>
              <w:top w:val="single" w:sz="4" w:space="0" w:color="B4C6E7"/>
              <w:left w:val="single" w:sz="4" w:space="0" w:color="B4C6E7"/>
              <w:bottom w:val="single" w:sz="4" w:space="0" w:color="B4C6E7"/>
              <w:right w:val="single" w:sz="4" w:space="0" w:color="B4C6E7"/>
            </w:tcBorders>
            <w:vAlign w:val="center"/>
          </w:tcPr>
          <w:p w14:paraId="3E08EB6E" w14:textId="77777777" w:rsidR="007C2B89" w:rsidRPr="000A5F6C" w:rsidRDefault="00000000">
            <w:pPr>
              <w:rPr>
                <w:lang w:val="nl-NL"/>
              </w:rPr>
            </w:pPr>
            <w:r w:rsidRPr="000A5F6C">
              <w:rPr>
                <w:color w:val="1F1F1F"/>
                <w:sz w:val="16"/>
                <w:lang w:val="nl-NL"/>
              </w:rPr>
              <w:t>P&amp;L hợp đồng vay</w:t>
            </w:r>
          </w:p>
        </w:tc>
        <w:tc>
          <w:tcPr>
            <w:tcW w:w="5102" w:type="dxa"/>
            <w:tcBorders>
              <w:top w:val="single" w:sz="4" w:space="0" w:color="B4C6E7"/>
              <w:left w:val="single" w:sz="4" w:space="0" w:color="B4C6E7"/>
              <w:bottom w:val="single" w:sz="4" w:space="0" w:color="B4C6E7"/>
              <w:right w:val="single" w:sz="4" w:space="0" w:color="B4C6E7"/>
            </w:tcBorders>
            <w:vAlign w:val="center"/>
          </w:tcPr>
          <w:p w14:paraId="773CA6EF" w14:textId="77777777" w:rsidR="007C2B89" w:rsidRPr="000A5F6C" w:rsidRDefault="00000000">
            <w:pPr>
              <w:rPr>
                <w:lang w:val="nl-NL"/>
              </w:rPr>
            </w:pPr>
            <w:r w:rsidRPr="000A5F6C">
              <w:rPr>
                <w:color w:val="1F1F1F"/>
                <w:sz w:val="16"/>
                <w:lang w:val="nl-NL"/>
              </w:rPr>
              <w:t>Chi phí lãi, phí, lãi/lỗ liên quan và phân bổ theo đối tác/hợp đồng/kỳ.</w:t>
            </w:r>
          </w:p>
        </w:tc>
      </w:tr>
      <w:tr w:rsidR="007C2B89" w14:paraId="655B230F" w14:textId="77777777">
        <w:trPr>
          <w:jc w:val="center"/>
        </w:trPr>
        <w:tc>
          <w:tcPr>
            <w:tcW w:w="1701"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7B0A5521" w14:textId="77777777" w:rsidR="007C2B89" w:rsidRDefault="00000000">
            <w:r>
              <w:rPr>
                <w:color w:val="1F1F1F"/>
                <w:sz w:val="16"/>
              </w:rPr>
              <w:t>RPT-008</w:t>
            </w:r>
          </w:p>
        </w:tc>
        <w:tc>
          <w:tcPr>
            <w:tcW w:w="2835"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5670D609" w14:textId="77777777" w:rsidR="007C2B89" w:rsidRDefault="00000000">
            <w:r>
              <w:rPr>
                <w:color w:val="1F1F1F"/>
                <w:sz w:val="16"/>
              </w:rPr>
              <w:t>Cảnh báo &amp; vi phạm</w:t>
            </w:r>
          </w:p>
        </w:tc>
        <w:tc>
          <w:tcPr>
            <w:tcW w:w="5102"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41D00BA2" w14:textId="77777777" w:rsidR="007C2B89" w:rsidRDefault="00000000">
            <w:r>
              <w:rPr>
                <w:color w:val="1F1F1F"/>
                <w:sz w:val="16"/>
              </w:rPr>
              <w:t>Quá hạn, vượt hạn mức, thiếu TSBĐ, hạn mức sắp hết hiệu lực.</w:t>
            </w:r>
          </w:p>
        </w:tc>
      </w:tr>
      <w:tr w:rsidR="007C2B89" w14:paraId="1A65008D" w14:textId="77777777">
        <w:trPr>
          <w:jc w:val="center"/>
        </w:trPr>
        <w:tc>
          <w:tcPr>
            <w:tcW w:w="1701" w:type="dxa"/>
            <w:tcBorders>
              <w:top w:val="single" w:sz="4" w:space="0" w:color="B4C6E7"/>
              <w:left w:val="single" w:sz="4" w:space="0" w:color="B4C6E7"/>
              <w:bottom w:val="single" w:sz="4" w:space="0" w:color="B4C6E7"/>
              <w:right w:val="single" w:sz="4" w:space="0" w:color="B4C6E7"/>
            </w:tcBorders>
            <w:vAlign w:val="center"/>
          </w:tcPr>
          <w:p w14:paraId="745CF526" w14:textId="77777777" w:rsidR="007C2B89" w:rsidRDefault="00000000">
            <w:r>
              <w:rPr>
                <w:color w:val="1F1F1F"/>
                <w:sz w:val="16"/>
              </w:rPr>
              <w:t>RPT-009</w:t>
            </w:r>
          </w:p>
        </w:tc>
        <w:tc>
          <w:tcPr>
            <w:tcW w:w="2835" w:type="dxa"/>
            <w:tcBorders>
              <w:top w:val="single" w:sz="4" w:space="0" w:color="B4C6E7"/>
              <w:left w:val="single" w:sz="4" w:space="0" w:color="B4C6E7"/>
              <w:bottom w:val="single" w:sz="4" w:space="0" w:color="B4C6E7"/>
              <w:right w:val="single" w:sz="4" w:space="0" w:color="B4C6E7"/>
            </w:tcBorders>
            <w:vAlign w:val="center"/>
          </w:tcPr>
          <w:p w14:paraId="2D35B8EE" w14:textId="77777777" w:rsidR="007C2B89" w:rsidRDefault="00000000">
            <w:r>
              <w:rPr>
                <w:color w:val="1F1F1F"/>
                <w:sz w:val="16"/>
              </w:rPr>
              <w:t>Audit trail</w:t>
            </w:r>
          </w:p>
        </w:tc>
        <w:tc>
          <w:tcPr>
            <w:tcW w:w="5102" w:type="dxa"/>
            <w:tcBorders>
              <w:top w:val="single" w:sz="4" w:space="0" w:color="B4C6E7"/>
              <w:left w:val="single" w:sz="4" w:space="0" w:color="B4C6E7"/>
              <w:bottom w:val="single" w:sz="4" w:space="0" w:color="B4C6E7"/>
              <w:right w:val="single" w:sz="4" w:space="0" w:color="B4C6E7"/>
            </w:tcBorders>
            <w:vAlign w:val="center"/>
          </w:tcPr>
          <w:p w14:paraId="01043B56" w14:textId="77777777" w:rsidR="007C2B89" w:rsidRDefault="00000000">
            <w:r>
              <w:rPr>
                <w:color w:val="1F1F1F"/>
                <w:sz w:val="16"/>
              </w:rPr>
              <w:t>Dữ liệu trước/sau, người thao tác, thời gian, lý do, trạng thái phê duyệt.</w:t>
            </w:r>
          </w:p>
        </w:tc>
      </w:tr>
    </w:tbl>
    <w:p w14:paraId="2FD2DE71" w14:textId="77777777" w:rsidR="007C2B89" w:rsidRDefault="007C2B89">
      <w:pPr>
        <w:spacing w:after="40"/>
      </w:pPr>
    </w:p>
    <w:p w14:paraId="47AC6363" w14:textId="77777777" w:rsidR="007C2B89" w:rsidRDefault="00000000">
      <w:pPr>
        <w:pStyle w:val="Heading2"/>
      </w:pPr>
      <w:r>
        <w:rPr>
          <w:rFonts w:ascii="Arial" w:eastAsia="Arial" w:hAnsi="Arial"/>
        </w:rPr>
        <w:t>10.1 Yêu cầu chung cho báo cáo</w:t>
      </w:r>
    </w:p>
    <w:p w14:paraId="3B6DB65A" w14:textId="77777777" w:rsidR="007C2B89" w:rsidRDefault="00000000">
      <w:pPr>
        <w:pStyle w:val="ListBullet"/>
        <w:spacing w:after="60"/>
      </w:pPr>
      <w:r>
        <w:t>Lọc theo khoảng ngày, đối tác, hợp đồng, loại hạn mức, tiền tệ và trạng thái.</w:t>
      </w:r>
    </w:p>
    <w:p w14:paraId="7AF973B5" w14:textId="77777777" w:rsidR="007C2B89" w:rsidRDefault="00000000">
      <w:pPr>
        <w:pStyle w:val="ListBullet"/>
        <w:spacing w:after="60"/>
      </w:pPr>
      <w:r>
        <w:t>Hỗ trợ sắp xếp, phân trang, tổng hợp và drill-down.</w:t>
      </w:r>
    </w:p>
    <w:p w14:paraId="4ED8DEDD" w14:textId="77777777" w:rsidR="007C2B89" w:rsidRDefault="00000000">
      <w:pPr>
        <w:pStyle w:val="ListBullet"/>
        <w:spacing w:after="60"/>
      </w:pPr>
      <w:r>
        <w:lastRenderedPageBreak/>
        <w:t>Xuất Excel; PDF áp dụng cho biểu mẫu có định dạng cố định.</w:t>
      </w:r>
    </w:p>
    <w:p w14:paraId="70EAA4B7" w14:textId="77777777" w:rsidR="007C2B89" w:rsidRDefault="00000000">
      <w:pPr>
        <w:pStyle w:val="ListBullet"/>
        <w:spacing w:after="60"/>
      </w:pPr>
      <w:r>
        <w:t>Dữ liệu xuất phải phản ánh đúng bộ lọc và thời điểm chốt dữ liệu.</w:t>
      </w:r>
    </w:p>
    <w:p w14:paraId="74BDF7EA" w14:textId="77777777" w:rsidR="007C2B89" w:rsidRDefault="00000000">
      <w:pPr>
        <w:pStyle w:val="ListBullet"/>
        <w:spacing w:after="60"/>
      </w:pPr>
      <w:r>
        <w:t>Các số tiền hiển thị theo tiền tệ và quy tắc làm tròn; báo cáo hợp nhất có tỷ giá quy đổi và nguồn tỷ giá.</w:t>
      </w:r>
    </w:p>
    <w:p w14:paraId="36DCBA87" w14:textId="77777777" w:rsidR="007C2B89" w:rsidRDefault="00000000">
      <w:pPr>
        <w:pStyle w:val="Heading1"/>
      </w:pPr>
      <w:r>
        <w:rPr>
          <w:rFonts w:ascii="Arial" w:eastAsia="Arial" w:hAnsi="Arial"/>
        </w:rPr>
        <w:t>11. PHÂN QUYỀN VÀ KIỂM SOÁT</w:t>
      </w:r>
    </w:p>
    <w:tbl>
      <w:tblPr>
        <w:tblStyle w:val="TableGrid"/>
        <w:tblW w:w="0" w:type="auto"/>
        <w:jc w:val="center"/>
        <w:tblLook w:val="04A0" w:firstRow="1" w:lastRow="0" w:firstColumn="1" w:lastColumn="0" w:noHBand="0" w:noVBand="1"/>
      </w:tblPr>
      <w:tblGrid>
        <w:gridCol w:w="2699"/>
        <w:gridCol w:w="1364"/>
        <w:gridCol w:w="1379"/>
        <w:gridCol w:w="1381"/>
        <w:gridCol w:w="1655"/>
        <w:gridCol w:w="1654"/>
      </w:tblGrid>
      <w:tr w:rsidR="007C2B89" w14:paraId="06B2EE24" w14:textId="77777777">
        <w:trPr>
          <w:tblHeader/>
          <w:jc w:val="center"/>
        </w:trPr>
        <w:tc>
          <w:tcPr>
            <w:tcW w:w="2835"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4CECA3E2" w14:textId="77777777" w:rsidR="007C2B89" w:rsidRDefault="00000000">
            <w:pPr>
              <w:jc w:val="center"/>
            </w:pPr>
            <w:r>
              <w:rPr>
                <w:b/>
                <w:color w:val="FFFFFF"/>
                <w:sz w:val="18"/>
              </w:rPr>
              <w:t>Chức năng</w:t>
            </w:r>
          </w:p>
        </w:tc>
        <w:tc>
          <w:tcPr>
            <w:tcW w:w="1417"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2D5802F3" w14:textId="77777777" w:rsidR="007C2B89" w:rsidRDefault="00000000">
            <w:pPr>
              <w:jc w:val="center"/>
            </w:pPr>
            <w:r>
              <w:rPr>
                <w:b/>
                <w:color w:val="FFFFFF"/>
                <w:sz w:val="18"/>
              </w:rPr>
              <w:t>Maker</w:t>
            </w:r>
          </w:p>
        </w:tc>
        <w:tc>
          <w:tcPr>
            <w:tcW w:w="1417"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2475E2B2" w14:textId="77777777" w:rsidR="007C2B89" w:rsidRDefault="00000000">
            <w:pPr>
              <w:jc w:val="center"/>
            </w:pPr>
            <w:r>
              <w:rPr>
                <w:b/>
                <w:color w:val="FFFFFF"/>
                <w:sz w:val="18"/>
              </w:rPr>
              <w:t>Checker</w:t>
            </w:r>
          </w:p>
        </w:tc>
        <w:tc>
          <w:tcPr>
            <w:tcW w:w="1417"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598685E7" w14:textId="77777777" w:rsidR="007C2B89" w:rsidRDefault="00000000">
            <w:pPr>
              <w:jc w:val="center"/>
            </w:pPr>
            <w:r>
              <w:rPr>
                <w:b/>
                <w:color w:val="FFFFFF"/>
                <w:sz w:val="18"/>
              </w:rPr>
              <w:t>Manager</w:t>
            </w:r>
          </w:p>
        </w:tc>
        <w:tc>
          <w:tcPr>
            <w:tcW w:w="1701"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18CBD473" w14:textId="77777777" w:rsidR="007C2B89" w:rsidRDefault="00000000">
            <w:pPr>
              <w:jc w:val="center"/>
            </w:pPr>
            <w:r>
              <w:rPr>
                <w:b/>
                <w:color w:val="FFFFFF"/>
                <w:sz w:val="18"/>
              </w:rPr>
              <w:t>Risk/Audit</w:t>
            </w:r>
          </w:p>
        </w:tc>
        <w:tc>
          <w:tcPr>
            <w:tcW w:w="1701"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5EA1F7F9" w14:textId="77777777" w:rsidR="007C2B89" w:rsidRDefault="00000000">
            <w:pPr>
              <w:jc w:val="center"/>
            </w:pPr>
            <w:r>
              <w:rPr>
                <w:b/>
                <w:color w:val="FFFFFF"/>
                <w:sz w:val="18"/>
              </w:rPr>
              <w:t>Admin</w:t>
            </w:r>
          </w:p>
        </w:tc>
      </w:tr>
      <w:tr w:rsidR="007C2B89" w14:paraId="069925A5" w14:textId="77777777">
        <w:trPr>
          <w:jc w:val="center"/>
        </w:trPr>
        <w:tc>
          <w:tcPr>
            <w:tcW w:w="2835" w:type="dxa"/>
            <w:tcBorders>
              <w:top w:val="single" w:sz="4" w:space="0" w:color="B4C6E7"/>
              <w:left w:val="single" w:sz="4" w:space="0" w:color="B4C6E7"/>
              <w:bottom w:val="single" w:sz="4" w:space="0" w:color="B4C6E7"/>
              <w:right w:val="single" w:sz="4" w:space="0" w:color="B4C6E7"/>
            </w:tcBorders>
            <w:vAlign w:val="center"/>
          </w:tcPr>
          <w:p w14:paraId="19669706" w14:textId="77777777" w:rsidR="007C2B89" w:rsidRDefault="00000000">
            <w:r>
              <w:rPr>
                <w:color w:val="1F1F1F"/>
                <w:sz w:val="16"/>
              </w:rPr>
              <w:t>Danh mục cấu hình</w:t>
            </w:r>
          </w:p>
        </w:tc>
        <w:tc>
          <w:tcPr>
            <w:tcW w:w="1417" w:type="dxa"/>
            <w:tcBorders>
              <w:top w:val="single" w:sz="4" w:space="0" w:color="B4C6E7"/>
              <w:left w:val="single" w:sz="4" w:space="0" w:color="B4C6E7"/>
              <w:bottom w:val="single" w:sz="4" w:space="0" w:color="B4C6E7"/>
              <w:right w:val="single" w:sz="4" w:space="0" w:color="B4C6E7"/>
            </w:tcBorders>
            <w:vAlign w:val="center"/>
          </w:tcPr>
          <w:p w14:paraId="0FBC80A6" w14:textId="77777777" w:rsidR="007C2B89" w:rsidRDefault="00000000">
            <w:r>
              <w:rPr>
                <w:color w:val="1F1F1F"/>
                <w:sz w:val="16"/>
              </w:rPr>
              <w:t>R</w:t>
            </w:r>
          </w:p>
        </w:tc>
        <w:tc>
          <w:tcPr>
            <w:tcW w:w="1417" w:type="dxa"/>
            <w:tcBorders>
              <w:top w:val="single" w:sz="4" w:space="0" w:color="B4C6E7"/>
              <w:left w:val="single" w:sz="4" w:space="0" w:color="B4C6E7"/>
              <w:bottom w:val="single" w:sz="4" w:space="0" w:color="B4C6E7"/>
              <w:right w:val="single" w:sz="4" w:space="0" w:color="B4C6E7"/>
            </w:tcBorders>
            <w:vAlign w:val="center"/>
          </w:tcPr>
          <w:p w14:paraId="4DA00E03" w14:textId="77777777" w:rsidR="007C2B89" w:rsidRDefault="00000000">
            <w:r>
              <w:rPr>
                <w:color w:val="1F1F1F"/>
                <w:sz w:val="16"/>
              </w:rPr>
              <w:t>A</w:t>
            </w:r>
          </w:p>
        </w:tc>
        <w:tc>
          <w:tcPr>
            <w:tcW w:w="1417" w:type="dxa"/>
            <w:tcBorders>
              <w:top w:val="single" w:sz="4" w:space="0" w:color="B4C6E7"/>
              <w:left w:val="single" w:sz="4" w:space="0" w:color="B4C6E7"/>
              <w:bottom w:val="single" w:sz="4" w:space="0" w:color="B4C6E7"/>
              <w:right w:val="single" w:sz="4" w:space="0" w:color="B4C6E7"/>
            </w:tcBorders>
            <w:vAlign w:val="center"/>
          </w:tcPr>
          <w:p w14:paraId="10465B4A" w14:textId="77777777" w:rsidR="007C2B89" w:rsidRDefault="00000000">
            <w:r>
              <w:rPr>
                <w:color w:val="1F1F1F"/>
                <w:sz w:val="16"/>
              </w:rPr>
              <w:t>R</w:t>
            </w:r>
          </w:p>
        </w:tc>
        <w:tc>
          <w:tcPr>
            <w:tcW w:w="1701" w:type="dxa"/>
            <w:tcBorders>
              <w:top w:val="single" w:sz="4" w:space="0" w:color="B4C6E7"/>
              <w:left w:val="single" w:sz="4" w:space="0" w:color="B4C6E7"/>
              <w:bottom w:val="single" w:sz="4" w:space="0" w:color="B4C6E7"/>
              <w:right w:val="single" w:sz="4" w:space="0" w:color="B4C6E7"/>
            </w:tcBorders>
            <w:vAlign w:val="center"/>
          </w:tcPr>
          <w:p w14:paraId="7628E352" w14:textId="77777777" w:rsidR="007C2B89" w:rsidRDefault="00000000">
            <w:r>
              <w:rPr>
                <w:color w:val="1F1F1F"/>
                <w:sz w:val="16"/>
              </w:rPr>
              <w:t>R</w:t>
            </w:r>
          </w:p>
        </w:tc>
        <w:tc>
          <w:tcPr>
            <w:tcW w:w="1701" w:type="dxa"/>
            <w:tcBorders>
              <w:top w:val="single" w:sz="4" w:space="0" w:color="B4C6E7"/>
              <w:left w:val="single" w:sz="4" w:space="0" w:color="B4C6E7"/>
              <w:bottom w:val="single" w:sz="4" w:space="0" w:color="B4C6E7"/>
              <w:right w:val="single" w:sz="4" w:space="0" w:color="B4C6E7"/>
            </w:tcBorders>
            <w:vAlign w:val="center"/>
          </w:tcPr>
          <w:p w14:paraId="19A5BEE5" w14:textId="77777777" w:rsidR="007C2B89" w:rsidRDefault="00000000">
            <w:r>
              <w:rPr>
                <w:color w:val="1F1F1F"/>
                <w:sz w:val="16"/>
              </w:rPr>
              <w:t>CRUD+A</w:t>
            </w:r>
          </w:p>
        </w:tc>
      </w:tr>
      <w:tr w:rsidR="007C2B89" w14:paraId="539A68A4" w14:textId="77777777">
        <w:trPr>
          <w:jc w:val="center"/>
        </w:trPr>
        <w:tc>
          <w:tcPr>
            <w:tcW w:w="2835"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3C45E53C" w14:textId="77777777" w:rsidR="007C2B89" w:rsidRDefault="00000000">
            <w:r>
              <w:rPr>
                <w:color w:val="1F1F1F"/>
                <w:sz w:val="16"/>
              </w:rPr>
              <w:t>Đối tác</w:t>
            </w:r>
          </w:p>
        </w:tc>
        <w:tc>
          <w:tcPr>
            <w:tcW w:w="1417"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607814C6" w14:textId="77777777" w:rsidR="007C2B89" w:rsidRDefault="00000000">
            <w:r>
              <w:rPr>
                <w:color w:val="1F1F1F"/>
                <w:sz w:val="16"/>
              </w:rPr>
              <w:t>CRUD</w:t>
            </w:r>
          </w:p>
        </w:tc>
        <w:tc>
          <w:tcPr>
            <w:tcW w:w="1417"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79C1D1EF" w14:textId="77777777" w:rsidR="007C2B89" w:rsidRDefault="00000000">
            <w:r>
              <w:rPr>
                <w:color w:val="1F1F1F"/>
                <w:sz w:val="16"/>
              </w:rPr>
              <w:t>A</w:t>
            </w:r>
          </w:p>
        </w:tc>
        <w:tc>
          <w:tcPr>
            <w:tcW w:w="1417"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1B9FAE25" w14:textId="77777777" w:rsidR="007C2B89" w:rsidRDefault="00000000">
            <w:r>
              <w:rPr>
                <w:color w:val="1F1F1F"/>
                <w:sz w:val="16"/>
              </w:rPr>
              <w:t>R</w:t>
            </w:r>
          </w:p>
        </w:tc>
        <w:tc>
          <w:tcPr>
            <w:tcW w:w="1701"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57E87FB5" w14:textId="77777777" w:rsidR="007C2B89" w:rsidRDefault="00000000">
            <w:r>
              <w:rPr>
                <w:color w:val="1F1F1F"/>
                <w:sz w:val="16"/>
              </w:rPr>
              <w:t>R</w:t>
            </w:r>
          </w:p>
        </w:tc>
        <w:tc>
          <w:tcPr>
            <w:tcW w:w="1701"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0D781A6C" w14:textId="77777777" w:rsidR="007C2B89" w:rsidRDefault="00000000">
            <w:r>
              <w:rPr>
                <w:color w:val="1F1F1F"/>
                <w:sz w:val="16"/>
              </w:rPr>
              <w:t>R</w:t>
            </w:r>
          </w:p>
        </w:tc>
      </w:tr>
      <w:tr w:rsidR="007C2B89" w14:paraId="5506F7E1" w14:textId="77777777">
        <w:trPr>
          <w:jc w:val="center"/>
        </w:trPr>
        <w:tc>
          <w:tcPr>
            <w:tcW w:w="2835" w:type="dxa"/>
            <w:tcBorders>
              <w:top w:val="single" w:sz="4" w:space="0" w:color="B4C6E7"/>
              <w:left w:val="single" w:sz="4" w:space="0" w:color="B4C6E7"/>
              <w:bottom w:val="single" w:sz="4" w:space="0" w:color="B4C6E7"/>
              <w:right w:val="single" w:sz="4" w:space="0" w:color="B4C6E7"/>
            </w:tcBorders>
            <w:vAlign w:val="center"/>
          </w:tcPr>
          <w:p w14:paraId="65AD3963" w14:textId="77777777" w:rsidR="007C2B89" w:rsidRDefault="00000000">
            <w:r>
              <w:rPr>
                <w:color w:val="1F1F1F"/>
                <w:sz w:val="16"/>
              </w:rPr>
              <w:t>Hạn mức</w:t>
            </w:r>
          </w:p>
        </w:tc>
        <w:tc>
          <w:tcPr>
            <w:tcW w:w="1417" w:type="dxa"/>
            <w:tcBorders>
              <w:top w:val="single" w:sz="4" w:space="0" w:color="B4C6E7"/>
              <w:left w:val="single" w:sz="4" w:space="0" w:color="B4C6E7"/>
              <w:bottom w:val="single" w:sz="4" w:space="0" w:color="B4C6E7"/>
              <w:right w:val="single" w:sz="4" w:space="0" w:color="B4C6E7"/>
            </w:tcBorders>
            <w:vAlign w:val="center"/>
          </w:tcPr>
          <w:p w14:paraId="417F74B0" w14:textId="77777777" w:rsidR="007C2B89" w:rsidRDefault="00000000">
            <w:r>
              <w:rPr>
                <w:color w:val="1F1F1F"/>
                <w:sz w:val="16"/>
              </w:rPr>
              <w:t>CRUD</w:t>
            </w:r>
          </w:p>
        </w:tc>
        <w:tc>
          <w:tcPr>
            <w:tcW w:w="1417" w:type="dxa"/>
            <w:tcBorders>
              <w:top w:val="single" w:sz="4" w:space="0" w:color="B4C6E7"/>
              <w:left w:val="single" w:sz="4" w:space="0" w:color="B4C6E7"/>
              <w:bottom w:val="single" w:sz="4" w:space="0" w:color="B4C6E7"/>
              <w:right w:val="single" w:sz="4" w:space="0" w:color="B4C6E7"/>
            </w:tcBorders>
            <w:vAlign w:val="center"/>
          </w:tcPr>
          <w:p w14:paraId="51AC6917" w14:textId="77777777" w:rsidR="007C2B89" w:rsidRDefault="00000000">
            <w:r>
              <w:rPr>
                <w:color w:val="1F1F1F"/>
                <w:sz w:val="16"/>
              </w:rPr>
              <w:t>A</w:t>
            </w:r>
          </w:p>
        </w:tc>
        <w:tc>
          <w:tcPr>
            <w:tcW w:w="1417" w:type="dxa"/>
            <w:tcBorders>
              <w:top w:val="single" w:sz="4" w:space="0" w:color="B4C6E7"/>
              <w:left w:val="single" w:sz="4" w:space="0" w:color="B4C6E7"/>
              <w:bottom w:val="single" w:sz="4" w:space="0" w:color="B4C6E7"/>
              <w:right w:val="single" w:sz="4" w:space="0" w:color="B4C6E7"/>
            </w:tcBorders>
            <w:vAlign w:val="center"/>
          </w:tcPr>
          <w:p w14:paraId="5E48796F" w14:textId="77777777" w:rsidR="007C2B89" w:rsidRDefault="00000000">
            <w:r>
              <w:rPr>
                <w:color w:val="1F1F1F"/>
                <w:sz w:val="16"/>
              </w:rPr>
              <w:t>R</w:t>
            </w:r>
          </w:p>
        </w:tc>
        <w:tc>
          <w:tcPr>
            <w:tcW w:w="1701" w:type="dxa"/>
            <w:tcBorders>
              <w:top w:val="single" w:sz="4" w:space="0" w:color="B4C6E7"/>
              <w:left w:val="single" w:sz="4" w:space="0" w:color="B4C6E7"/>
              <w:bottom w:val="single" w:sz="4" w:space="0" w:color="B4C6E7"/>
              <w:right w:val="single" w:sz="4" w:space="0" w:color="B4C6E7"/>
            </w:tcBorders>
            <w:vAlign w:val="center"/>
          </w:tcPr>
          <w:p w14:paraId="1D678E9D" w14:textId="77777777" w:rsidR="007C2B89" w:rsidRDefault="00000000">
            <w:r>
              <w:rPr>
                <w:color w:val="1F1F1F"/>
                <w:sz w:val="16"/>
              </w:rPr>
              <w:t>R</w:t>
            </w:r>
          </w:p>
        </w:tc>
        <w:tc>
          <w:tcPr>
            <w:tcW w:w="1701" w:type="dxa"/>
            <w:tcBorders>
              <w:top w:val="single" w:sz="4" w:space="0" w:color="B4C6E7"/>
              <w:left w:val="single" w:sz="4" w:space="0" w:color="B4C6E7"/>
              <w:bottom w:val="single" w:sz="4" w:space="0" w:color="B4C6E7"/>
              <w:right w:val="single" w:sz="4" w:space="0" w:color="B4C6E7"/>
            </w:tcBorders>
            <w:vAlign w:val="center"/>
          </w:tcPr>
          <w:p w14:paraId="28D6D71B" w14:textId="77777777" w:rsidR="007C2B89" w:rsidRDefault="00000000">
            <w:r>
              <w:rPr>
                <w:color w:val="1F1F1F"/>
                <w:sz w:val="16"/>
              </w:rPr>
              <w:t>R</w:t>
            </w:r>
          </w:p>
        </w:tc>
      </w:tr>
      <w:tr w:rsidR="007C2B89" w14:paraId="178C6D06" w14:textId="77777777">
        <w:trPr>
          <w:jc w:val="center"/>
        </w:trPr>
        <w:tc>
          <w:tcPr>
            <w:tcW w:w="2835"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0760611D" w14:textId="77777777" w:rsidR="007C2B89" w:rsidRDefault="00000000">
            <w:r>
              <w:rPr>
                <w:color w:val="1F1F1F"/>
                <w:sz w:val="16"/>
              </w:rPr>
              <w:t>Hợp đồng/KUNN</w:t>
            </w:r>
          </w:p>
        </w:tc>
        <w:tc>
          <w:tcPr>
            <w:tcW w:w="1417"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177A3801" w14:textId="77777777" w:rsidR="007C2B89" w:rsidRDefault="00000000">
            <w:r>
              <w:rPr>
                <w:color w:val="1F1F1F"/>
                <w:sz w:val="16"/>
              </w:rPr>
              <w:t>CRUD</w:t>
            </w:r>
          </w:p>
        </w:tc>
        <w:tc>
          <w:tcPr>
            <w:tcW w:w="1417"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46C3471E" w14:textId="77777777" w:rsidR="007C2B89" w:rsidRDefault="00000000">
            <w:r>
              <w:rPr>
                <w:color w:val="1F1F1F"/>
                <w:sz w:val="16"/>
              </w:rPr>
              <w:t>A</w:t>
            </w:r>
          </w:p>
        </w:tc>
        <w:tc>
          <w:tcPr>
            <w:tcW w:w="1417"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4C8C320C" w14:textId="77777777" w:rsidR="007C2B89" w:rsidRDefault="00000000">
            <w:r>
              <w:rPr>
                <w:color w:val="1F1F1F"/>
                <w:sz w:val="16"/>
              </w:rPr>
              <w:t>R</w:t>
            </w:r>
          </w:p>
        </w:tc>
        <w:tc>
          <w:tcPr>
            <w:tcW w:w="1701"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3968E2A2" w14:textId="77777777" w:rsidR="007C2B89" w:rsidRDefault="00000000">
            <w:r>
              <w:rPr>
                <w:color w:val="1F1F1F"/>
                <w:sz w:val="16"/>
              </w:rPr>
              <w:t>R</w:t>
            </w:r>
          </w:p>
        </w:tc>
        <w:tc>
          <w:tcPr>
            <w:tcW w:w="1701"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07CB2664" w14:textId="77777777" w:rsidR="007C2B89" w:rsidRDefault="00000000">
            <w:r>
              <w:rPr>
                <w:color w:val="1F1F1F"/>
                <w:sz w:val="16"/>
              </w:rPr>
              <w:t>R</w:t>
            </w:r>
          </w:p>
        </w:tc>
      </w:tr>
      <w:tr w:rsidR="007C2B89" w14:paraId="567A01C1" w14:textId="77777777">
        <w:trPr>
          <w:jc w:val="center"/>
        </w:trPr>
        <w:tc>
          <w:tcPr>
            <w:tcW w:w="2835" w:type="dxa"/>
            <w:tcBorders>
              <w:top w:val="single" w:sz="4" w:space="0" w:color="B4C6E7"/>
              <w:left w:val="single" w:sz="4" w:space="0" w:color="B4C6E7"/>
              <w:bottom w:val="single" w:sz="4" w:space="0" w:color="B4C6E7"/>
              <w:right w:val="single" w:sz="4" w:space="0" w:color="B4C6E7"/>
            </w:tcBorders>
            <w:vAlign w:val="center"/>
          </w:tcPr>
          <w:p w14:paraId="013F367B" w14:textId="77777777" w:rsidR="007C2B89" w:rsidRDefault="00000000">
            <w:r>
              <w:rPr>
                <w:color w:val="1F1F1F"/>
                <w:sz w:val="16"/>
              </w:rPr>
              <w:t>Trả nợ/điều chỉnh</w:t>
            </w:r>
          </w:p>
        </w:tc>
        <w:tc>
          <w:tcPr>
            <w:tcW w:w="1417" w:type="dxa"/>
            <w:tcBorders>
              <w:top w:val="single" w:sz="4" w:space="0" w:color="B4C6E7"/>
              <w:left w:val="single" w:sz="4" w:space="0" w:color="B4C6E7"/>
              <w:bottom w:val="single" w:sz="4" w:space="0" w:color="B4C6E7"/>
              <w:right w:val="single" w:sz="4" w:space="0" w:color="B4C6E7"/>
            </w:tcBorders>
            <w:vAlign w:val="center"/>
          </w:tcPr>
          <w:p w14:paraId="7119C21B" w14:textId="77777777" w:rsidR="007C2B89" w:rsidRDefault="00000000">
            <w:r>
              <w:rPr>
                <w:color w:val="1F1F1F"/>
                <w:sz w:val="16"/>
              </w:rPr>
              <w:t>CRUD</w:t>
            </w:r>
          </w:p>
        </w:tc>
        <w:tc>
          <w:tcPr>
            <w:tcW w:w="1417" w:type="dxa"/>
            <w:tcBorders>
              <w:top w:val="single" w:sz="4" w:space="0" w:color="B4C6E7"/>
              <w:left w:val="single" w:sz="4" w:space="0" w:color="B4C6E7"/>
              <w:bottom w:val="single" w:sz="4" w:space="0" w:color="B4C6E7"/>
              <w:right w:val="single" w:sz="4" w:space="0" w:color="B4C6E7"/>
            </w:tcBorders>
            <w:vAlign w:val="center"/>
          </w:tcPr>
          <w:p w14:paraId="04387336" w14:textId="77777777" w:rsidR="007C2B89" w:rsidRDefault="00000000">
            <w:r>
              <w:rPr>
                <w:color w:val="1F1F1F"/>
                <w:sz w:val="16"/>
              </w:rPr>
              <w:t>A</w:t>
            </w:r>
          </w:p>
        </w:tc>
        <w:tc>
          <w:tcPr>
            <w:tcW w:w="1417" w:type="dxa"/>
            <w:tcBorders>
              <w:top w:val="single" w:sz="4" w:space="0" w:color="B4C6E7"/>
              <w:left w:val="single" w:sz="4" w:space="0" w:color="B4C6E7"/>
              <w:bottom w:val="single" w:sz="4" w:space="0" w:color="B4C6E7"/>
              <w:right w:val="single" w:sz="4" w:space="0" w:color="B4C6E7"/>
            </w:tcBorders>
            <w:vAlign w:val="center"/>
          </w:tcPr>
          <w:p w14:paraId="04A87EC4" w14:textId="77777777" w:rsidR="007C2B89" w:rsidRDefault="00000000">
            <w:r>
              <w:rPr>
                <w:color w:val="1F1F1F"/>
                <w:sz w:val="16"/>
              </w:rPr>
              <w:t>R</w:t>
            </w:r>
          </w:p>
        </w:tc>
        <w:tc>
          <w:tcPr>
            <w:tcW w:w="1701" w:type="dxa"/>
            <w:tcBorders>
              <w:top w:val="single" w:sz="4" w:space="0" w:color="B4C6E7"/>
              <w:left w:val="single" w:sz="4" w:space="0" w:color="B4C6E7"/>
              <w:bottom w:val="single" w:sz="4" w:space="0" w:color="B4C6E7"/>
              <w:right w:val="single" w:sz="4" w:space="0" w:color="B4C6E7"/>
            </w:tcBorders>
            <w:vAlign w:val="center"/>
          </w:tcPr>
          <w:p w14:paraId="4F13D5C2" w14:textId="77777777" w:rsidR="007C2B89" w:rsidRDefault="00000000">
            <w:r>
              <w:rPr>
                <w:color w:val="1F1F1F"/>
                <w:sz w:val="16"/>
              </w:rPr>
              <w:t>R</w:t>
            </w:r>
          </w:p>
        </w:tc>
        <w:tc>
          <w:tcPr>
            <w:tcW w:w="1701" w:type="dxa"/>
            <w:tcBorders>
              <w:top w:val="single" w:sz="4" w:space="0" w:color="B4C6E7"/>
              <w:left w:val="single" w:sz="4" w:space="0" w:color="B4C6E7"/>
              <w:bottom w:val="single" w:sz="4" w:space="0" w:color="B4C6E7"/>
              <w:right w:val="single" w:sz="4" w:space="0" w:color="B4C6E7"/>
            </w:tcBorders>
            <w:vAlign w:val="center"/>
          </w:tcPr>
          <w:p w14:paraId="46FC41ED" w14:textId="77777777" w:rsidR="007C2B89" w:rsidRDefault="00000000">
            <w:r>
              <w:rPr>
                <w:color w:val="1F1F1F"/>
                <w:sz w:val="16"/>
              </w:rPr>
              <w:t>R</w:t>
            </w:r>
          </w:p>
        </w:tc>
      </w:tr>
      <w:tr w:rsidR="007C2B89" w14:paraId="2CF72AF8" w14:textId="77777777">
        <w:trPr>
          <w:jc w:val="center"/>
        </w:trPr>
        <w:tc>
          <w:tcPr>
            <w:tcW w:w="2835"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21A22F18" w14:textId="77777777" w:rsidR="007C2B89" w:rsidRDefault="00000000">
            <w:r>
              <w:rPr>
                <w:color w:val="1F1F1F"/>
                <w:sz w:val="16"/>
              </w:rPr>
              <w:t>Tài sản/TSBĐ</w:t>
            </w:r>
          </w:p>
        </w:tc>
        <w:tc>
          <w:tcPr>
            <w:tcW w:w="1417"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65F5675C" w14:textId="77777777" w:rsidR="007C2B89" w:rsidRDefault="00000000">
            <w:r>
              <w:rPr>
                <w:color w:val="1F1F1F"/>
                <w:sz w:val="16"/>
              </w:rPr>
              <w:t>CRUD</w:t>
            </w:r>
          </w:p>
        </w:tc>
        <w:tc>
          <w:tcPr>
            <w:tcW w:w="1417"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128B24BE" w14:textId="77777777" w:rsidR="007C2B89" w:rsidRDefault="00000000">
            <w:r>
              <w:rPr>
                <w:color w:val="1F1F1F"/>
                <w:sz w:val="16"/>
              </w:rPr>
              <w:t>A</w:t>
            </w:r>
          </w:p>
        </w:tc>
        <w:tc>
          <w:tcPr>
            <w:tcW w:w="1417"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7F0D4B36" w14:textId="77777777" w:rsidR="007C2B89" w:rsidRDefault="00000000">
            <w:r>
              <w:rPr>
                <w:color w:val="1F1F1F"/>
                <w:sz w:val="16"/>
              </w:rPr>
              <w:t>R</w:t>
            </w:r>
          </w:p>
        </w:tc>
        <w:tc>
          <w:tcPr>
            <w:tcW w:w="1701"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3C0B4DAE" w14:textId="77777777" w:rsidR="007C2B89" w:rsidRDefault="00000000">
            <w:r>
              <w:rPr>
                <w:color w:val="1F1F1F"/>
                <w:sz w:val="16"/>
              </w:rPr>
              <w:t>R</w:t>
            </w:r>
          </w:p>
        </w:tc>
        <w:tc>
          <w:tcPr>
            <w:tcW w:w="1701"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18AFD7D1" w14:textId="77777777" w:rsidR="007C2B89" w:rsidRDefault="00000000">
            <w:r>
              <w:rPr>
                <w:color w:val="1F1F1F"/>
                <w:sz w:val="16"/>
              </w:rPr>
              <w:t>R</w:t>
            </w:r>
          </w:p>
        </w:tc>
      </w:tr>
      <w:tr w:rsidR="007C2B89" w14:paraId="5757DD03" w14:textId="77777777">
        <w:trPr>
          <w:jc w:val="center"/>
        </w:trPr>
        <w:tc>
          <w:tcPr>
            <w:tcW w:w="2835" w:type="dxa"/>
            <w:tcBorders>
              <w:top w:val="single" w:sz="4" w:space="0" w:color="B4C6E7"/>
              <w:left w:val="single" w:sz="4" w:space="0" w:color="B4C6E7"/>
              <w:bottom w:val="single" w:sz="4" w:space="0" w:color="B4C6E7"/>
              <w:right w:val="single" w:sz="4" w:space="0" w:color="B4C6E7"/>
            </w:tcBorders>
            <w:vAlign w:val="center"/>
          </w:tcPr>
          <w:p w14:paraId="21382EDB" w14:textId="77777777" w:rsidR="007C2B89" w:rsidRDefault="00000000">
            <w:r>
              <w:rPr>
                <w:color w:val="1F1F1F"/>
                <w:sz w:val="16"/>
              </w:rPr>
              <w:t>Báo cáo</w:t>
            </w:r>
          </w:p>
        </w:tc>
        <w:tc>
          <w:tcPr>
            <w:tcW w:w="1417" w:type="dxa"/>
            <w:tcBorders>
              <w:top w:val="single" w:sz="4" w:space="0" w:color="B4C6E7"/>
              <w:left w:val="single" w:sz="4" w:space="0" w:color="B4C6E7"/>
              <w:bottom w:val="single" w:sz="4" w:space="0" w:color="B4C6E7"/>
              <w:right w:val="single" w:sz="4" w:space="0" w:color="B4C6E7"/>
            </w:tcBorders>
            <w:vAlign w:val="center"/>
          </w:tcPr>
          <w:p w14:paraId="036A5B55" w14:textId="77777777" w:rsidR="007C2B89" w:rsidRDefault="00000000">
            <w:r>
              <w:rPr>
                <w:color w:val="1F1F1F"/>
                <w:sz w:val="16"/>
              </w:rPr>
              <w:t>R</w:t>
            </w:r>
          </w:p>
        </w:tc>
        <w:tc>
          <w:tcPr>
            <w:tcW w:w="1417" w:type="dxa"/>
            <w:tcBorders>
              <w:top w:val="single" w:sz="4" w:space="0" w:color="B4C6E7"/>
              <w:left w:val="single" w:sz="4" w:space="0" w:color="B4C6E7"/>
              <w:bottom w:val="single" w:sz="4" w:space="0" w:color="B4C6E7"/>
              <w:right w:val="single" w:sz="4" w:space="0" w:color="B4C6E7"/>
            </w:tcBorders>
            <w:vAlign w:val="center"/>
          </w:tcPr>
          <w:p w14:paraId="223E8234" w14:textId="77777777" w:rsidR="007C2B89" w:rsidRDefault="00000000">
            <w:r>
              <w:rPr>
                <w:color w:val="1F1F1F"/>
                <w:sz w:val="16"/>
              </w:rPr>
              <w:t>R</w:t>
            </w:r>
          </w:p>
        </w:tc>
        <w:tc>
          <w:tcPr>
            <w:tcW w:w="1417" w:type="dxa"/>
            <w:tcBorders>
              <w:top w:val="single" w:sz="4" w:space="0" w:color="B4C6E7"/>
              <w:left w:val="single" w:sz="4" w:space="0" w:color="B4C6E7"/>
              <w:bottom w:val="single" w:sz="4" w:space="0" w:color="B4C6E7"/>
              <w:right w:val="single" w:sz="4" w:space="0" w:color="B4C6E7"/>
            </w:tcBorders>
            <w:vAlign w:val="center"/>
          </w:tcPr>
          <w:p w14:paraId="5315D2D1" w14:textId="77777777" w:rsidR="007C2B89" w:rsidRDefault="00000000">
            <w:r>
              <w:rPr>
                <w:color w:val="1F1F1F"/>
                <w:sz w:val="16"/>
              </w:rPr>
              <w:t>R</w:t>
            </w:r>
          </w:p>
        </w:tc>
        <w:tc>
          <w:tcPr>
            <w:tcW w:w="1701" w:type="dxa"/>
            <w:tcBorders>
              <w:top w:val="single" w:sz="4" w:space="0" w:color="B4C6E7"/>
              <w:left w:val="single" w:sz="4" w:space="0" w:color="B4C6E7"/>
              <w:bottom w:val="single" w:sz="4" w:space="0" w:color="B4C6E7"/>
              <w:right w:val="single" w:sz="4" w:space="0" w:color="B4C6E7"/>
            </w:tcBorders>
            <w:vAlign w:val="center"/>
          </w:tcPr>
          <w:p w14:paraId="0745722C" w14:textId="77777777" w:rsidR="007C2B89" w:rsidRDefault="00000000">
            <w:r>
              <w:rPr>
                <w:color w:val="1F1F1F"/>
                <w:sz w:val="16"/>
              </w:rPr>
              <w:t>R</w:t>
            </w:r>
          </w:p>
        </w:tc>
        <w:tc>
          <w:tcPr>
            <w:tcW w:w="1701" w:type="dxa"/>
            <w:tcBorders>
              <w:top w:val="single" w:sz="4" w:space="0" w:color="B4C6E7"/>
              <w:left w:val="single" w:sz="4" w:space="0" w:color="B4C6E7"/>
              <w:bottom w:val="single" w:sz="4" w:space="0" w:color="B4C6E7"/>
              <w:right w:val="single" w:sz="4" w:space="0" w:color="B4C6E7"/>
            </w:tcBorders>
            <w:vAlign w:val="center"/>
          </w:tcPr>
          <w:p w14:paraId="0E39B816" w14:textId="77777777" w:rsidR="007C2B89" w:rsidRDefault="00000000">
            <w:r>
              <w:rPr>
                <w:color w:val="1F1F1F"/>
                <w:sz w:val="16"/>
              </w:rPr>
              <w:t>R</w:t>
            </w:r>
          </w:p>
        </w:tc>
      </w:tr>
      <w:tr w:rsidR="007C2B89" w14:paraId="462ADE8F" w14:textId="77777777">
        <w:trPr>
          <w:jc w:val="center"/>
        </w:trPr>
        <w:tc>
          <w:tcPr>
            <w:tcW w:w="2835"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60C69EB2" w14:textId="77777777" w:rsidR="007C2B89" w:rsidRDefault="00000000">
            <w:r>
              <w:rPr>
                <w:color w:val="1F1F1F"/>
                <w:sz w:val="16"/>
              </w:rPr>
              <w:t>Batch monitor</w:t>
            </w:r>
          </w:p>
        </w:tc>
        <w:tc>
          <w:tcPr>
            <w:tcW w:w="1417"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3EC2EE01" w14:textId="77777777" w:rsidR="007C2B89" w:rsidRDefault="00000000">
            <w:r>
              <w:rPr>
                <w:color w:val="1F1F1F"/>
                <w:sz w:val="16"/>
              </w:rPr>
              <w:t>R</w:t>
            </w:r>
          </w:p>
        </w:tc>
        <w:tc>
          <w:tcPr>
            <w:tcW w:w="1417"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57315FF3" w14:textId="77777777" w:rsidR="007C2B89" w:rsidRDefault="00000000">
            <w:r>
              <w:rPr>
                <w:color w:val="1F1F1F"/>
                <w:sz w:val="16"/>
              </w:rPr>
              <w:t>R</w:t>
            </w:r>
          </w:p>
        </w:tc>
        <w:tc>
          <w:tcPr>
            <w:tcW w:w="1417"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1C3AC0FA" w14:textId="77777777" w:rsidR="007C2B89" w:rsidRDefault="00000000">
            <w:r>
              <w:rPr>
                <w:color w:val="1F1F1F"/>
                <w:sz w:val="16"/>
              </w:rPr>
              <w:t>R</w:t>
            </w:r>
          </w:p>
        </w:tc>
        <w:tc>
          <w:tcPr>
            <w:tcW w:w="1701"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1509E62E" w14:textId="77777777" w:rsidR="007C2B89" w:rsidRDefault="00000000">
            <w:r>
              <w:rPr>
                <w:color w:val="1F1F1F"/>
                <w:sz w:val="16"/>
              </w:rPr>
              <w:t>R</w:t>
            </w:r>
          </w:p>
        </w:tc>
        <w:tc>
          <w:tcPr>
            <w:tcW w:w="1701"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37D01E65" w14:textId="77777777" w:rsidR="007C2B89" w:rsidRDefault="00000000">
            <w:r>
              <w:rPr>
                <w:color w:val="1F1F1F"/>
                <w:sz w:val="16"/>
              </w:rPr>
              <w:t>Admin/Retry</w:t>
            </w:r>
          </w:p>
        </w:tc>
      </w:tr>
    </w:tbl>
    <w:p w14:paraId="75A8F3EE" w14:textId="77777777" w:rsidR="007C2B89" w:rsidRDefault="007C2B89">
      <w:pPr>
        <w:spacing w:after="40"/>
      </w:pPr>
    </w:p>
    <w:tbl>
      <w:tblPr>
        <w:tblW w:w="0" w:type="auto"/>
        <w:jc w:val="center"/>
        <w:tblLook w:val="04A0" w:firstRow="1" w:lastRow="0" w:firstColumn="1" w:lastColumn="0" w:noHBand="0" w:noVBand="1"/>
      </w:tblPr>
      <w:tblGrid>
        <w:gridCol w:w="10142"/>
      </w:tblGrid>
      <w:tr w:rsidR="007C2B89" w14:paraId="1D494D83" w14:textId="77777777">
        <w:trPr>
          <w:jc w:val="center"/>
        </w:trPr>
        <w:tc>
          <w:tcPr>
            <w:tcW w:w="10142" w:type="dxa"/>
            <w:shd w:val="clear" w:color="auto" w:fill="FFF2CC"/>
          </w:tcPr>
          <w:p w14:paraId="6DA2E573" w14:textId="77777777" w:rsidR="007C2B89" w:rsidRDefault="00000000">
            <w:r>
              <w:rPr>
                <w:b/>
                <w:sz w:val="18"/>
              </w:rPr>
              <w:t xml:space="preserve">Ký hiệu: </w:t>
            </w:r>
            <w:r>
              <w:rPr>
                <w:sz w:val="18"/>
              </w:rPr>
              <w:t>R: Read; C: Create; U: Update; D: Delete logic/Cancel; A: Approve. Quyền thực tế phải cấu hình theo chức năng và đơn vị/phạm vi dữ liệu.</w:t>
            </w:r>
          </w:p>
        </w:tc>
      </w:tr>
    </w:tbl>
    <w:p w14:paraId="202F6140" w14:textId="77777777" w:rsidR="007C2B89" w:rsidRDefault="007C2B89">
      <w:pPr>
        <w:spacing w:after="40"/>
      </w:pPr>
    </w:p>
    <w:p w14:paraId="54B292BD" w14:textId="77777777" w:rsidR="007C2B89" w:rsidRDefault="00000000">
      <w:pPr>
        <w:pStyle w:val="ListBullet"/>
        <w:spacing w:after="60"/>
      </w:pPr>
      <w:r>
        <w:t>Maker không được phê duyệt chính giao dịch do mình tạo.</w:t>
      </w:r>
    </w:p>
    <w:p w14:paraId="61B4493B" w14:textId="77777777" w:rsidR="007C2B89" w:rsidRDefault="00000000">
      <w:pPr>
        <w:pStyle w:val="ListBullet"/>
        <w:spacing w:after="60"/>
      </w:pPr>
      <w:r>
        <w:t>Các giao dịch giá trị lớn hoặc ngoại lệ có thể yêu cầu thêm cấp phê duyệt theo ma trận.</w:t>
      </w:r>
    </w:p>
    <w:p w14:paraId="5C6A3DD7" w14:textId="77777777" w:rsidR="007C2B89" w:rsidRDefault="00000000">
      <w:pPr>
        <w:pStyle w:val="ListBullet"/>
        <w:spacing w:after="60"/>
      </w:pPr>
      <w:r>
        <w:t>Mọi hành động xem dữ liệu nhạy cảm, tải file và phê duyệt phải được log.</w:t>
      </w:r>
    </w:p>
    <w:p w14:paraId="72D34009" w14:textId="77777777" w:rsidR="007C2B89" w:rsidRDefault="00000000">
      <w:pPr>
        <w:pStyle w:val="ListBullet"/>
        <w:spacing w:after="60"/>
      </w:pPr>
      <w:r>
        <w:t>Phân quyền dữ liệu có thể theo phòng ban, đối tác hoặc danh mục sản phẩm.</w:t>
      </w:r>
    </w:p>
    <w:p w14:paraId="2D4C9ECB" w14:textId="77777777" w:rsidR="007C2B89" w:rsidRDefault="00000000">
      <w:pPr>
        <w:pStyle w:val="Heading1"/>
      </w:pPr>
      <w:r>
        <w:rPr>
          <w:rFonts w:ascii="Arial" w:eastAsia="Arial" w:hAnsi="Arial"/>
        </w:rPr>
        <w:t>12. MÔ HÌNH DỮ LIỆU ĐỀ XUẤT</w:t>
      </w:r>
    </w:p>
    <w:tbl>
      <w:tblPr>
        <w:tblStyle w:val="TableGrid"/>
        <w:tblW w:w="0" w:type="auto"/>
        <w:jc w:val="center"/>
        <w:tblLook w:val="04A0" w:firstRow="1" w:lastRow="0" w:firstColumn="1" w:lastColumn="0" w:noHBand="0" w:noVBand="1"/>
      </w:tblPr>
      <w:tblGrid>
        <w:gridCol w:w="2268"/>
        <w:gridCol w:w="2268"/>
        <w:gridCol w:w="5102"/>
      </w:tblGrid>
      <w:tr w:rsidR="007C2B89" w14:paraId="0E7764D5" w14:textId="77777777">
        <w:trPr>
          <w:tblHeader/>
          <w:jc w:val="center"/>
        </w:trPr>
        <w:tc>
          <w:tcPr>
            <w:tcW w:w="2268"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6F749F98" w14:textId="77777777" w:rsidR="007C2B89" w:rsidRDefault="00000000">
            <w:pPr>
              <w:jc w:val="center"/>
            </w:pPr>
            <w:r>
              <w:rPr>
                <w:b/>
                <w:color w:val="FFFFFF"/>
                <w:sz w:val="18"/>
              </w:rPr>
              <w:t>Bảng/Entity</w:t>
            </w:r>
          </w:p>
        </w:tc>
        <w:tc>
          <w:tcPr>
            <w:tcW w:w="2268"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681B7FDB" w14:textId="77777777" w:rsidR="007C2B89" w:rsidRDefault="00000000">
            <w:pPr>
              <w:jc w:val="center"/>
            </w:pPr>
            <w:r>
              <w:rPr>
                <w:b/>
                <w:color w:val="FFFFFF"/>
                <w:sz w:val="18"/>
              </w:rPr>
              <w:t>Mục đích</w:t>
            </w:r>
          </w:p>
        </w:tc>
        <w:tc>
          <w:tcPr>
            <w:tcW w:w="5102"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0204D54C" w14:textId="77777777" w:rsidR="007C2B89" w:rsidRDefault="00000000">
            <w:pPr>
              <w:jc w:val="center"/>
            </w:pPr>
            <w:r>
              <w:rPr>
                <w:b/>
                <w:color w:val="FFFFFF"/>
                <w:sz w:val="18"/>
              </w:rPr>
              <w:t>Trường chính</w:t>
            </w:r>
          </w:p>
        </w:tc>
      </w:tr>
      <w:tr w:rsidR="007C2B89" w14:paraId="35E6F943" w14:textId="77777777">
        <w:trPr>
          <w:jc w:val="center"/>
        </w:trPr>
        <w:tc>
          <w:tcPr>
            <w:tcW w:w="2268" w:type="dxa"/>
            <w:tcBorders>
              <w:top w:val="single" w:sz="4" w:space="0" w:color="B4C6E7"/>
              <w:left w:val="single" w:sz="4" w:space="0" w:color="B4C6E7"/>
              <w:bottom w:val="single" w:sz="4" w:space="0" w:color="B4C6E7"/>
              <w:right w:val="single" w:sz="4" w:space="0" w:color="B4C6E7"/>
            </w:tcBorders>
            <w:vAlign w:val="center"/>
          </w:tcPr>
          <w:p w14:paraId="1563F6E8" w14:textId="77777777" w:rsidR="007C2B89" w:rsidRDefault="00000000">
            <w:r>
              <w:rPr>
                <w:color w:val="1F1F1F"/>
                <w:sz w:val="15"/>
              </w:rPr>
              <w:t>source_var</w:t>
            </w:r>
          </w:p>
        </w:tc>
        <w:tc>
          <w:tcPr>
            <w:tcW w:w="2268" w:type="dxa"/>
            <w:tcBorders>
              <w:top w:val="single" w:sz="4" w:space="0" w:color="B4C6E7"/>
              <w:left w:val="single" w:sz="4" w:space="0" w:color="B4C6E7"/>
              <w:bottom w:val="single" w:sz="4" w:space="0" w:color="B4C6E7"/>
              <w:right w:val="single" w:sz="4" w:space="0" w:color="B4C6E7"/>
            </w:tcBorders>
            <w:vAlign w:val="center"/>
          </w:tcPr>
          <w:p w14:paraId="3703DD40" w14:textId="77777777" w:rsidR="007C2B89" w:rsidRDefault="00000000">
            <w:r>
              <w:rPr>
                <w:color w:val="1F1F1F"/>
                <w:sz w:val="15"/>
              </w:rPr>
              <w:t>Danh mục cấu hình</w:t>
            </w:r>
          </w:p>
        </w:tc>
        <w:tc>
          <w:tcPr>
            <w:tcW w:w="5102" w:type="dxa"/>
            <w:tcBorders>
              <w:top w:val="single" w:sz="4" w:space="0" w:color="B4C6E7"/>
              <w:left w:val="single" w:sz="4" w:space="0" w:color="B4C6E7"/>
              <w:bottom w:val="single" w:sz="4" w:space="0" w:color="B4C6E7"/>
              <w:right w:val="single" w:sz="4" w:space="0" w:color="B4C6E7"/>
            </w:tcBorders>
            <w:vAlign w:val="center"/>
          </w:tcPr>
          <w:p w14:paraId="2A4BB838" w14:textId="77777777" w:rsidR="007C2B89" w:rsidRDefault="00000000">
            <w:r>
              <w:rPr>
                <w:color w:val="1F1F1F"/>
                <w:sz w:val="15"/>
              </w:rPr>
              <w:t>group_code, var_code, display_value, description, status, effective_from/to</w:t>
            </w:r>
          </w:p>
        </w:tc>
      </w:tr>
      <w:tr w:rsidR="007C2B89" w14:paraId="62C87795" w14:textId="77777777">
        <w:trPr>
          <w:jc w:val="center"/>
        </w:trPr>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78F54CAA" w14:textId="77777777" w:rsidR="007C2B89" w:rsidRDefault="00000000">
            <w:r>
              <w:rPr>
                <w:color w:val="1F1F1F"/>
                <w:sz w:val="15"/>
              </w:rPr>
              <w:t>partner</w:t>
            </w:r>
          </w:p>
        </w:tc>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758B00FA" w14:textId="77777777" w:rsidR="007C2B89" w:rsidRDefault="00000000">
            <w:r>
              <w:rPr>
                <w:color w:val="1F1F1F"/>
                <w:sz w:val="15"/>
              </w:rPr>
              <w:t>Đối tác</w:t>
            </w:r>
          </w:p>
        </w:tc>
        <w:tc>
          <w:tcPr>
            <w:tcW w:w="5102"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70B17453" w14:textId="77777777" w:rsidR="007C2B89" w:rsidRDefault="00000000">
            <w:r>
              <w:rPr>
                <w:color w:val="1F1F1F"/>
                <w:sz w:val="15"/>
              </w:rPr>
              <w:t>partner_id, code, name, type, legal_info, status</w:t>
            </w:r>
          </w:p>
        </w:tc>
      </w:tr>
      <w:tr w:rsidR="007C2B89" w14:paraId="4CAF4C80" w14:textId="77777777">
        <w:trPr>
          <w:jc w:val="center"/>
        </w:trPr>
        <w:tc>
          <w:tcPr>
            <w:tcW w:w="2268" w:type="dxa"/>
            <w:tcBorders>
              <w:top w:val="single" w:sz="4" w:space="0" w:color="B4C6E7"/>
              <w:left w:val="single" w:sz="4" w:space="0" w:color="B4C6E7"/>
              <w:bottom w:val="single" w:sz="4" w:space="0" w:color="B4C6E7"/>
              <w:right w:val="single" w:sz="4" w:space="0" w:color="B4C6E7"/>
            </w:tcBorders>
            <w:vAlign w:val="center"/>
          </w:tcPr>
          <w:p w14:paraId="3FA06A78" w14:textId="77777777" w:rsidR="007C2B89" w:rsidRDefault="00000000">
            <w:r>
              <w:rPr>
                <w:color w:val="1F1F1F"/>
                <w:sz w:val="15"/>
              </w:rPr>
              <w:t>credit_limit</w:t>
            </w:r>
          </w:p>
        </w:tc>
        <w:tc>
          <w:tcPr>
            <w:tcW w:w="2268" w:type="dxa"/>
            <w:tcBorders>
              <w:top w:val="single" w:sz="4" w:space="0" w:color="B4C6E7"/>
              <w:left w:val="single" w:sz="4" w:space="0" w:color="B4C6E7"/>
              <w:bottom w:val="single" w:sz="4" w:space="0" w:color="B4C6E7"/>
              <w:right w:val="single" w:sz="4" w:space="0" w:color="B4C6E7"/>
            </w:tcBorders>
            <w:vAlign w:val="center"/>
          </w:tcPr>
          <w:p w14:paraId="0821412F" w14:textId="77777777" w:rsidR="007C2B89" w:rsidRDefault="00000000">
            <w:r>
              <w:rPr>
                <w:color w:val="1F1F1F"/>
                <w:sz w:val="15"/>
              </w:rPr>
              <w:t>Hạn mức</w:t>
            </w:r>
          </w:p>
        </w:tc>
        <w:tc>
          <w:tcPr>
            <w:tcW w:w="5102" w:type="dxa"/>
            <w:tcBorders>
              <w:top w:val="single" w:sz="4" w:space="0" w:color="B4C6E7"/>
              <w:left w:val="single" w:sz="4" w:space="0" w:color="B4C6E7"/>
              <w:bottom w:val="single" w:sz="4" w:space="0" w:color="B4C6E7"/>
              <w:right w:val="single" w:sz="4" w:space="0" w:color="B4C6E7"/>
            </w:tcBorders>
            <w:vAlign w:val="center"/>
          </w:tcPr>
          <w:p w14:paraId="7ECE5567" w14:textId="77777777" w:rsidR="007C2B89" w:rsidRDefault="00000000">
            <w:r>
              <w:rPr>
                <w:color w:val="1F1F1F"/>
                <w:sz w:val="15"/>
              </w:rPr>
              <w:t>limit_id, partner_id, limit_type, total_limit, utilized, available, currency, dates, status</w:t>
            </w:r>
          </w:p>
        </w:tc>
      </w:tr>
      <w:tr w:rsidR="007C2B89" w14:paraId="23BC93F4" w14:textId="77777777">
        <w:trPr>
          <w:jc w:val="center"/>
        </w:trPr>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7C169C8B" w14:textId="77777777" w:rsidR="007C2B89" w:rsidRDefault="00000000">
            <w:r>
              <w:rPr>
                <w:color w:val="1F1F1F"/>
                <w:sz w:val="15"/>
              </w:rPr>
              <w:t>limit_asset_rule</w:t>
            </w:r>
          </w:p>
        </w:tc>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0A807CBB" w14:textId="77777777" w:rsidR="007C2B89" w:rsidRDefault="00000000">
            <w:r>
              <w:rPr>
                <w:color w:val="1F1F1F"/>
                <w:sz w:val="15"/>
              </w:rPr>
              <w:t>Tài sản được chấp nhận</w:t>
            </w:r>
          </w:p>
        </w:tc>
        <w:tc>
          <w:tcPr>
            <w:tcW w:w="5102"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7E3DCBB3" w14:textId="77777777" w:rsidR="007C2B89" w:rsidRDefault="00000000">
            <w:r>
              <w:rPr>
                <w:color w:val="1F1F1F"/>
                <w:sz w:val="15"/>
              </w:rPr>
              <w:t>limit_id, asset_type/code, haircut, concentration_limit, dates</w:t>
            </w:r>
          </w:p>
        </w:tc>
      </w:tr>
      <w:tr w:rsidR="007C2B89" w14:paraId="380967C2" w14:textId="77777777">
        <w:trPr>
          <w:jc w:val="center"/>
        </w:trPr>
        <w:tc>
          <w:tcPr>
            <w:tcW w:w="2268" w:type="dxa"/>
            <w:tcBorders>
              <w:top w:val="single" w:sz="4" w:space="0" w:color="B4C6E7"/>
              <w:left w:val="single" w:sz="4" w:space="0" w:color="B4C6E7"/>
              <w:bottom w:val="single" w:sz="4" w:space="0" w:color="B4C6E7"/>
              <w:right w:val="single" w:sz="4" w:space="0" w:color="B4C6E7"/>
            </w:tcBorders>
            <w:vAlign w:val="center"/>
          </w:tcPr>
          <w:p w14:paraId="1484D049" w14:textId="77777777" w:rsidR="007C2B89" w:rsidRDefault="00000000">
            <w:r>
              <w:rPr>
                <w:color w:val="1F1F1F"/>
                <w:sz w:val="15"/>
              </w:rPr>
              <w:t>loan_contract</w:t>
            </w:r>
          </w:p>
        </w:tc>
        <w:tc>
          <w:tcPr>
            <w:tcW w:w="2268" w:type="dxa"/>
            <w:tcBorders>
              <w:top w:val="single" w:sz="4" w:space="0" w:color="B4C6E7"/>
              <w:left w:val="single" w:sz="4" w:space="0" w:color="B4C6E7"/>
              <w:bottom w:val="single" w:sz="4" w:space="0" w:color="B4C6E7"/>
              <w:right w:val="single" w:sz="4" w:space="0" w:color="B4C6E7"/>
            </w:tcBorders>
            <w:vAlign w:val="center"/>
          </w:tcPr>
          <w:p w14:paraId="46372F6D" w14:textId="77777777" w:rsidR="007C2B89" w:rsidRDefault="00000000">
            <w:r>
              <w:rPr>
                <w:color w:val="1F1F1F"/>
                <w:sz w:val="15"/>
              </w:rPr>
              <w:t>Hợp đồng vay</w:t>
            </w:r>
          </w:p>
        </w:tc>
        <w:tc>
          <w:tcPr>
            <w:tcW w:w="5102" w:type="dxa"/>
            <w:tcBorders>
              <w:top w:val="single" w:sz="4" w:space="0" w:color="B4C6E7"/>
              <w:left w:val="single" w:sz="4" w:space="0" w:color="B4C6E7"/>
              <w:bottom w:val="single" w:sz="4" w:space="0" w:color="B4C6E7"/>
              <w:right w:val="single" w:sz="4" w:space="0" w:color="B4C6E7"/>
            </w:tcBorders>
            <w:vAlign w:val="center"/>
          </w:tcPr>
          <w:p w14:paraId="4E233732" w14:textId="77777777" w:rsidR="007C2B89" w:rsidRDefault="00000000">
            <w:r>
              <w:rPr>
                <w:color w:val="1F1F1F"/>
                <w:sz w:val="15"/>
              </w:rPr>
              <w:t>contract_id/no, partner_id, limit_id, amount, rate terms, dates, status</w:t>
            </w:r>
          </w:p>
        </w:tc>
      </w:tr>
      <w:tr w:rsidR="007C2B89" w14:paraId="44FF82CD" w14:textId="77777777">
        <w:trPr>
          <w:jc w:val="center"/>
        </w:trPr>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5BDE5B36" w14:textId="77777777" w:rsidR="007C2B89" w:rsidRDefault="00000000">
            <w:r>
              <w:rPr>
                <w:color w:val="1F1F1F"/>
                <w:sz w:val="15"/>
              </w:rPr>
              <w:t>loan_drawdown</w:t>
            </w:r>
          </w:p>
        </w:tc>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7C5E095F" w14:textId="77777777" w:rsidR="007C2B89" w:rsidRDefault="00000000">
            <w:r>
              <w:rPr>
                <w:color w:val="1F1F1F"/>
                <w:sz w:val="15"/>
              </w:rPr>
              <w:t>KUNN</w:t>
            </w:r>
          </w:p>
        </w:tc>
        <w:tc>
          <w:tcPr>
            <w:tcW w:w="5102"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3E9A6AC9" w14:textId="77777777" w:rsidR="007C2B89" w:rsidRDefault="00000000">
            <w:r>
              <w:rPr>
                <w:color w:val="1F1F1F"/>
                <w:sz w:val="15"/>
              </w:rPr>
              <w:t>drawdown_id/no, contract_id, principal, rate, dates, outstanding, status</w:t>
            </w:r>
          </w:p>
        </w:tc>
      </w:tr>
      <w:tr w:rsidR="007C2B89" w14:paraId="676F4D6B" w14:textId="77777777">
        <w:trPr>
          <w:jc w:val="center"/>
        </w:trPr>
        <w:tc>
          <w:tcPr>
            <w:tcW w:w="2268" w:type="dxa"/>
            <w:tcBorders>
              <w:top w:val="single" w:sz="4" w:space="0" w:color="B4C6E7"/>
              <w:left w:val="single" w:sz="4" w:space="0" w:color="B4C6E7"/>
              <w:bottom w:val="single" w:sz="4" w:space="0" w:color="B4C6E7"/>
              <w:right w:val="single" w:sz="4" w:space="0" w:color="B4C6E7"/>
            </w:tcBorders>
            <w:vAlign w:val="center"/>
          </w:tcPr>
          <w:p w14:paraId="1949CDE3" w14:textId="77777777" w:rsidR="007C2B89" w:rsidRDefault="00000000">
            <w:r>
              <w:rPr>
                <w:color w:val="1F1F1F"/>
                <w:sz w:val="15"/>
              </w:rPr>
              <w:t>payment_schedule</w:t>
            </w:r>
          </w:p>
        </w:tc>
        <w:tc>
          <w:tcPr>
            <w:tcW w:w="2268" w:type="dxa"/>
            <w:tcBorders>
              <w:top w:val="single" w:sz="4" w:space="0" w:color="B4C6E7"/>
              <w:left w:val="single" w:sz="4" w:space="0" w:color="B4C6E7"/>
              <w:bottom w:val="single" w:sz="4" w:space="0" w:color="B4C6E7"/>
              <w:right w:val="single" w:sz="4" w:space="0" w:color="B4C6E7"/>
            </w:tcBorders>
            <w:vAlign w:val="center"/>
          </w:tcPr>
          <w:p w14:paraId="3F6C4805" w14:textId="77777777" w:rsidR="007C2B89" w:rsidRDefault="00000000">
            <w:r>
              <w:rPr>
                <w:color w:val="1F1F1F"/>
                <w:sz w:val="15"/>
              </w:rPr>
              <w:t>Lịch trả</w:t>
            </w:r>
          </w:p>
        </w:tc>
        <w:tc>
          <w:tcPr>
            <w:tcW w:w="5102" w:type="dxa"/>
            <w:tcBorders>
              <w:top w:val="single" w:sz="4" w:space="0" w:color="B4C6E7"/>
              <w:left w:val="single" w:sz="4" w:space="0" w:color="B4C6E7"/>
              <w:bottom w:val="single" w:sz="4" w:space="0" w:color="B4C6E7"/>
              <w:right w:val="single" w:sz="4" w:space="0" w:color="B4C6E7"/>
            </w:tcBorders>
            <w:vAlign w:val="center"/>
          </w:tcPr>
          <w:p w14:paraId="3813B764" w14:textId="77777777" w:rsidR="007C2B89" w:rsidRDefault="00000000">
            <w:r>
              <w:rPr>
                <w:color w:val="1F1F1F"/>
                <w:sz w:val="15"/>
              </w:rPr>
              <w:t>drawdown_id, installment_no, due_date, principal_due, interest_due, paid amounts</w:t>
            </w:r>
          </w:p>
        </w:tc>
      </w:tr>
      <w:tr w:rsidR="007C2B89" w14:paraId="5353CF5A" w14:textId="77777777">
        <w:trPr>
          <w:jc w:val="center"/>
        </w:trPr>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33F9F6C3" w14:textId="77777777" w:rsidR="007C2B89" w:rsidRDefault="00000000">
            <w:r>
              <w:rPr>
                <w:color w:val="1F1F1F"/>
                <w:sz w:val="15"/>
              </w:rPr>
              <w:t>debt_payment</w:t>
            </w:r>
          </w:p>
        </w:tc>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177C581B" w14:textId="77777777" w:rsidR="007C2B89" w:rsidRDefault="00000000">
            <w:r>
              <w:rPr>
                <w:color w:val="1F1F1F"/>
                <w:sz w:val="15"/>
              </w:rPr>
              <w:t>Giao dịch trả nợ</w:t>
            </w:r>
          </w:p>
        </w:tc>
        <w:tc>
          <w:tcPr>
            <w:tcW w:w="5102"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184CBF4E" w14:textId="77777777" w:rsidR="007C2B89" w:rsidRDefault="00000000">
            <w:r>
              <w:rPr>
                <w:color w:val="1F1F1F"/>
                <w:sz w:val="15"/>
              </w:rPr>
              <w:t>payment_id, drawdown_id, type, principal, interest, value_date, status</w:t>
            </w:r>
          </w:p>
        </w:tc>
      </w:tr>
      <w:tr w:rsidR="007C2B89" w14:paraId="12573694" w14:textId="77777777">
        <w:trPr>
          <w:jc w:val="center"/>
        </w:trPr>
        <w:tc>
          <w:tcPr>
            <w:tcW w:w="2268" w:type="dxa"/>
            <w:tcBorders>
              <w:top w:val="single" w:sz="4" w:space="0" w:color="B4C6E7"/>
              <w:left w:val="single" w:sz="4" w:space="0" w:color="B4C6E7"/>
              <w:bottom w:val="single" w:sz="4" w:space="0" w:color="B4C6E7"/>
              <w:right w:val="single" w:sz="4" w:space="0" w:color="B4C6E7"/>
            </w:tcBorders>
            <w:vAlign w:val="center"/>
          </w:tcPr>
          <w:p w14:paraId="51469C7E" w14:textId="77777777" w:rsidR="007C2B89" w:rsidRDefault="00000000">
            <w:r>
              <w:rPr>
                <w:color w:val="1F1F1F"/>
                <w:sz w:val="15"/>
              </w:rPr>
              <w:t>asset_master</w:t>
            </w:r>
          </w:p>
        </w:tc>
        <w:tc>
          <w:tcPr>
            <w:tcW w:w="2268" w:type="dxa"/>
            <w:tcBorders>
              <w:top w:val="single" w:sz="4" w:space="0" w:color="B4C6E7"/>
              <w:left w:val="single" w:sz="4" w:space="0" w:color="B4C6E7"/>
              <w:bottom w:val="single" w:sz="4" w:space="0" w:color="B4C6E7"/>
              <w:right w:val="single" w:sz="4" w:space="0" w:color="B4C6E7"/>
            </w:tcBorders>
            <w:vAlign w:val="center"/>
          </w:tcPr>
          <w:p w14:paraId="1CEE5DB9" w14:textId="77777777" w:rsidR="007C2B89" w:rsidRDefault="00000000">
            <w:r>
              <w:rPr>
                <w:color w:val="1F1F1F"/>
                <w:sz w:val="15"/>
              </w:rPr>
              <w:t>Danh mục tài sản</w:t>
            </w:r>
          </w:p>
        </w:tc>
        <w:tc>
          <w:tcPr>
            <w:tcW w:w="5102" w:type="dxa"/>
            <w:tcBorders>
              <w:top w:val="single" w:sz="4" w:space="0" w:color="B4C6E7"/>
              <w:left w:val="single" w:sz="4" w:space="0" w:color="B4C6E7"/>
              <w:bottom w:val="single" w:sz="4" w:space="0" w:color="B4C6E7"/>
              <w:right w:val="single" w:sz="4" w:space="0" w:color="B4C6E7"/>
            </w:tcBorders>
            <w:vAlign w:val="center"/>
          </w:tcPr>
          <w:p w14:paraId="7F8E54C6" w14:textId="77777777" w:rsidR="007C2B89" w:rsidRDefault="00000000">
            <w:r>
              <w:rPr>
                <w:color w:val="1F1F1F"/>
                <w:sz w:val="15"/>
              </w:rPr>
              <w:t>asset_id/code, type, issuer, quantity, price, status</w:t>
            </w:r>
          </w:p>
        </w:tc>
      </w:tr>
      <w:tr w:rsidR="007C2B89" w14:paraId="3074F265" w14:textId="77777777">
        <w:trPr>
          <w:jc w:val="center"/>
        </w:trPr>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36D58EFA" w14:textId="77777777" w:rsidR="007C2B89" w:rsidRDefault="00000000">
            <w:r>
              <w:rPr>
                <w:color w:val="1F1F1F"/>
                <w:sz w:val="15"/>
              </w:rPr>
              <w:t>asset_valuation</w:t>
            </w:r>
          </w:p>
        </w:tc>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39DAE40A" w14:textId="77777777" w:rsidR="007C2B89" w:rsidRDefault="00000000">
            <w:r>
              <w:rPr>
                <w:color w:val="1F1F1F"/>
                <w:sz w:val="15"/>
              </w:rPr>
              <w:t>Lịch sử định giá</w:t>
            </w:r>
          </w:p>
        </w:tc>
        <w:tc>
          <w:tcPr>
            <w:tcW w:w="5102"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1D6B1798" w14:textId="77777777" w:rsidR="007C2B89" w:rsidRDefault="00000000">
            <w:r>
              <w:rPr>
                <w:color w:val="1F1F1F"/>
                <w:sz w:val="15"/>
              </w:rPr>
              <w:t>asset_id, valuation_date, price, source, haircut, eligible_value</w:t>
            </w:r>
          </w:p>
        </w:tc>
      </w:tr>
      <w:tr w:rsidR="007C2B89" w14:paraId="5B939958" w14:textId="77777777">
        <w:trPr>
          <w:jc w:val="center"/>
        </w:trPr>
        <w:tc>
          <w:tcPr>
            <w:tcW w:w="2268" w:type="dxa"/>
            <w:tcBorders>
              <w:top w:val="single" w:sz="4" w:space="0" w:color="B4C6E7"/>
              <w:left w:val="single" w:sz="4" w:space="0" w:color="B4C6E7"/>
              <w:bottom w:val="single" w:sz="4" w:space="0" w:color="B4C6E7"/>
              <w:right w:val="single" w:sz="4" w:space="0" w:color="B4C6E7"/>
            </w:tcBorders>
            <w:vAlign w:val="center"/>
          </w:tcPr>
          <w:p w14:paraId="1183CDCF" w14:textId="77777777" w:rsidR="007C2B89" w:rsidRDefault="00000000">
            <w:r>
              <w:rPr>
                <w:color w:val="1F1F1F"/>
                <w:sz w:val="15"/>
              </w:rPr>
              <w:t>collateral_pledge</w:t>
            </w:r>
          </w:p>
        </w:tc>
        <w:tc>
          <w:tcPr>
            <w:tcW w:w="2268" w:type="dxa"/>
            <w:tcBorders>
              <w:top w:val="single" w:sz="4" w:space="0" w:color="B4C6E7"/>
              <w:left w:val="single" w:sz="4" w:space="0" w:color="B4C6E7"/>
              <w:bottom w:val="single" w:sz="4" w:space="0" w:color="B4C6E7"/>
              <w:right w:val="single" w:sz="4" w:space="0" w:color="B4C6E7"/>
            </w:tcBorders>
            <w:vAlign w:val="center"/>
          </w:tcPr>
          <w:p w14:paraId="087B2BC2" w14:textId="77777777" w:rsidR="007C2B89" w:rsidRDefault="00000000">
            <w:r>
              <w:rPr>
                <w:color w:val="1F1F1F"/>
                <w:sz w:val="15"/>
              </w:rPr>
              <w:t>Cầm cố/giải tỏa</w:t>
            </w:r>
          </w:p>
        </w:tc>
        <w:tc>
          <w:tcPr>
            <w:tcW w:w="5102" w:type="dxa"/>
            <w:tcBorders>
              <w:top w:val="single" w:sz="4" w:space="0" w:color="B4C6E7"/>
              <w:left w:val="single" w:sz="4" w:space="0" w:color="B4C6E7"/>
              <w:bottom w:val="single" w:sz="4" w:space="0" w:color="B4C6E7"/>
              <w:right w:val="single" w:sz="4" w:space="0" w:color="B4C6E7"/>
            </w:tcBorders>
            <w:vAlign w:val="center"/>
          </w:tcPr>
          <w:p w14:paraId="784A75BC" w14:textId="77777777" w:rsidR="007C2B89" w:rsidRDefault="00000000">
            <w:r>
              <w:rPr>
                <w:color w:val="1F1F1F"/>
                <w:sz w:val="15"/>
              </w:rPr>
              <w:t>pledge_id, asset_id, drawdown_id, qty, value, effective/release date, status</w:t>
            </w:r>
          </w:p>
        </w:tc>
      </w:tr>
      <w:tr w:rsidR="007C2B89" w14:paraId="4E49C658" w14:textId="77777777">
        <w:trPr>
          <w:jc w:val="center"/>
        </w:trPr>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486E9C1C" w14:textId="77777777" w:rsidR="007C2B89" w:rsidRDefault="00000000">
            <w:r>
              <w:rPr>
                <w:color w:val="1F1F1F"/>
                <w:sz w:val="15"/>
              </w:rPr>
              <w:t>limit_transaction</w:t>
            </w:r>
          </w:p>
        </w:tc>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5667C187" w14:textId="77777777" w:rsidR="007C2B89" w:rsidRDefault="00000000">
            <w:r>
              <w:rPr>
                <w:color w:val="1F1F1F"/>
                <w:sz w:val="15"/>
              </w:rPr>
              <w:t>Biến động hạn mức</w:t>
            </w:r>
          </w:p>
        </w:tc>
        <w:tc>
          <w:tcPr>
            <w:tcW w:w="5102"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65782C56" w14:textId="77777777" w:rsidR="007C2B89" w:rsidRDefault="00000000">
            <w:r>
              <w:rPr>
                <w:color w:val="1F1F1F"/>
                <w:sz w:val="15"/>
              </w:rPr>
              <w:t>limit_txn_id, limit_id, txn_type, amount, reference, status</w:t>
            </w:r>
          </w:p>
        </w:tc>
      </w:tr>
      <w:tr w:rsidR="007C2B89" w14:paraId="6E5683F8" w14:textId="77777777">
        <w:trPr>
          <w:jc w:val="center"/>
        </w:trPr>
        <w:tc>
          <w:tcPr>
            <w:tcW w:w="2268" w:type="dxa"/>
            <w:tcBorders>
              <w:top w:val="single" w:sz="4" w:space="0" w:color="B4C6E7"/>
              <w:left w:val="single" w:sz="4" w:space="0" w:color="B4C6E7"/>
              <w:bottom w:val="single" w:sz="4" w:space="0" w:color="B4C6E7"/>
              <w:right w:val="single" w:sz="4" w:space="0" w:color="B4C6E7"/>
            </w:tcBorders>
            <w:vAlign w:val="center"/>
          </w:tcPr>
          <w:p w14:paraId="7F4AF568" w14:textId="77777777" w:rsidR="007C2B89" w:rsidRDefault="00000000">
            <w:r>
              <w:rPr>
                <w:color w:val="1F1F1F"/>
                <w:sz w:val="15"/>
              </w:rPr>
              <w:t>interest_accrual</w:t>
            </w:r>
          </w:p>
        </w:tc>
        <w:tc>
          <w:tcPr>
            <w:tcW w:w="2268" w:type="dxa"/>
            <w:tcBorders>
              <w:top w:val="single" w:sz="4" w:space="0" w:color="B4C6E7"/>
              <w:left w:val="single" w:sz="4" w:space="0" w:color="B4C6E7"/>
              <w:bottom w:val="single" w:sz="4" w:space="0" w:color="B4C6E7"/>
              <w:right w:val="single" w:sz="4" w:space="0" w:color="B4C6E7"/>
            </w:tcBorders>
            <w:vAlign w:val="center"/>
          </w:tcPr>
          <w:p w14:paraId="79B59602" w14:textId="77777777" w:rsidR="007C2B89" w:rsidRDefault="00000000">
            <w:r>
              <w:rPr>
                <w:color w:val="1F1F1F"/>
                <w:sz w:val="15"/>
              </w:rPr>
              <w:t>Lãi cộng dồn</w:t>
            </w:r>
          </w:p>
        </w:tc>
        <w:tc>
          <w:tcPr>
            <w:tcW w:w="5102" w:type="dxa"/>
            <w:tcBorders>
              <w:top w:val="single" w:sz="4" w:space="0" w:color="B4C6E7"/>
              <w:left w:val="single" w:sz="4" w:space="0" w:color="B4C6E7"/>
              <w:bottom w:val="single" w:sz="4" w:space="0" w:color="B4C6E7"/>
              <w:right w:val="single" w:sz="4" w:space="0" w:color="B4C6E7"/>
            </w:tcBorders>
            <w:vAlign w:val="center"/>
          </w:tcPr>
          <w:p w14:paraId="4648B50D" w14:textId="77777777" w:rsidR="007C2B89" w:rsidRDefault="00000000">
            <w:r>
              <w:rPr>
                <w:color w:val="1F1F1F"/>
                <w:sz w:val="15"/>
              </w:rPr>
              <w:t>drawdown_id, accrual_date, days, rate, principal, interest, type</w:t>
            </w:r>
          </w:p>
        </w:tc>
      </w:tr>
      <w:tr w:rsidR="007C2B89" w14:paraId="0E13F5D0" w14:textId="77777777">
        <w:trPr>
          <w:jc w:val="center"/>
        </w:trPr>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0811AF8B" w14:textId="77777777" w:rsidR="007C2B89" w:rsidRDefault="00000000">
            <w:r>
              <w:rPr>
                <w:color w:val="1F1F1F"/>
                <w:sz w:val="15"/>
              </w:rPr>
              <w:t>alert</w:t>
            </w:r>
          </w:p>
        </w:tc>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29881115" w14:textId="77777777" w:rsidR="007C2B89" w:rsidRDefault="00000000">
            <w:r>
              <w:rPr>
                <w:color w:val="1F1F1F"/>
                <w:sz w:val="15"/>
              </w:rPr>
              <w:t>Cảnh báo</w:t>
            </w:r>
          </w:p>
        </w:tc>
        <w:tc>
          <w:tcPr>
            <w:tcW w:w="5102"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64042533" w14:textId="77777777" w:rsidR="007C2B89" w:rsidRDefault="00000000">
            <w:r>
              <w:rPr>
                <w:color w:val="1F1F1F"/>
                <w:sz w:val="15"/>
              </w:rPr>
              <w:t>alert_type, object_type/id, severity, date, status</w:t>
            </w:r>
          </w:p>
        </w:tc>
      </w:tr>
      <w:tr w:rsidR="007C2B89" w14:paraId="48B1E62C" w14:textId="77777777">
        <w:trPr>
          <w:jc w:val="center"/>
        </w:trPr>
        <w:tc>
          <w:tcPr>
            <w:tcW w:w="2268" w:type="dxa"/>
            <w:tcBorders>
              <w:top w:val="single" w:sz="4" w:space="0" w:color="B4C6E7"/>
              <w:left w:val="single" w:sz="4" w:space="0" w:color="B4C6E7"/>
              <w:bottom w:val="single" w:sz="4" w:space="0" w:color="B4C6E7"/>
              <w:right w:val="single" w:sz="4" w:space="0" w:color="B4C6E7"/>
            </w:tcBorders>
            <w:vAlign w:val="center"/>
          </w:tcPr>
          <w:p w14:paraId="2EC9EFB3" w14:textId="77777777" w:rsidR="007C2B89" w:rsidRDefault="00000000">
            <w:r>
              <w:rPr>
                <w:color w:val="1F1F1F"/>
                <w:sz w:val="15"/>
              </w:rPr>
              <w:t>audit_log</w:t>
            </w:r>
          </w:p>
        </w:tc>
        <w:tc>
          <w:tcPr>
            <w:tcW w:w="2268" w:type="dxa"/>
            <w:tcBorders>
              <w:top w:val="single" w:sz="4" w:space="0" w:color="B4C6E7"/>
              <w:left w:val="single" w:sz="4" w:space="0" w:color="B4C6E7"/>
              <w:bottom w:val="single" w:sz="4" w:space="0" w:color="B4C6E7"/>
              <w:right w:val="single" w:sz="4" w:space="0" w:color="B4C6E7"/>
            </w:tcBorders>
            <w:vAlign w:val="center"/>
          </w:tcPr>
          <w:p w14:paraId="13FD7647" w14:textId="77777777" w:rsidR="007C2B89" w:rsidRDefault="00000000">
            <w:r>
              <w:rPr>
                <w:color w:val="1F1F1F"/>
                <w:sz w:val="15"/>
              </w:rPr>
              <w:t>Nhật ký</w:t>
            </w:r>
          </w:p>
        </w:tc>
        <w:tc>
          <w:tcPr>
            <w:tcW w:w="5102" w:type="dxa"/>
            <w:tcBorders>
              <w:top w:val="single" w:sz="4" w:space="0" w:color="B4C6E7"/>
              <w:left w:val="single" w:sz="4" w:space="0" w:color="B4C6E7"/>
              <w:bottom w:val="single" w:sz="4" w:space="0" w:color="B4C6E7"/>
              <w:right w:val="single" w:sz="4" w:space="0" w:color="B4C6E7"/>
            </w:tcBorders>
            <w:vAlign w:val="center"/>
          </w:tcPr>
          <w:p w14:paraId="7DAF49DF" w14:textId="77777777" w:rsidR="007C2B89" w:rsidRDefault="00000000">
            <w:r>
              <w:rPr>
                <w:color w:val="1F1F1F"/>
                <w:sz w:val="15"/>
              </w:rPr>
              <w:t>object, action, before/after, user, time, reason</w:t>
            </w:r>
          </w:p>
        </w:tc>
      </w:tr>
    </w:tbl>
    <w:p w14:paraId="6BD8110E" w14:textId="77777777" w:rsidR="007C2B89" w:rsidRDefault="007C2B89">
      <w:pPr>
        <w:spacing w:after="40"/>
      </w:pPr>
    </w:p>
    <w:p w14:paraId="5B133594" w14:textId="77777777" w:rsidR="007C2B89" w:rsidRDefault="00000000">
      <w:pPr>
        <w:pStyle w:val="Heading2"/>
      </w:pPr>
      <w:r>
        <w:rPr>
          <w:rFonts w:ascii="Arial" w:eastAsia="Arial" w:hAnsi="Arial"/>
        </w:rPr>
        <w:t>12.1 Quan hệ chính</w:t>
      </w:r>
    </w:p>
    <w:p w14:paraId="0AFB5366" w14:textId="77777777" w:rsidR="007C2B89" w:rsidRDefault="00000000">
      <w:pPr>
        <w:pStyle w:val="ListBullet"/>
        <w:spacing w:after="60"/>
      </w:pPr>
      <w:r>
        <w:t>Một đối tác có nhiều hạn mức.</w:t>
      </w:r>
    </w:p>
    <w:p w14:paraId="66BB215B" w14:textId="77777777" w:rsidR="007C2B89" w:rsidRDefault="00000000">
      <w:pPr>
        <w:pStyle w:val="ListBullet"/>
        <w:spacing w:after="60"/>
      </w:pPr>
      <w:r>
        <w:t>Một hạn mức có nhiều hợp đồng vay và nhiều quy tắc tài sản được chấp nhận.</w:t>
      </w:r>
    </w:p>
    <w:p w14:paraId="33FB8DD4" w14:textId="77777777" w:rsidR="007C2B89" w:rsidRDefault="00000000">
      <w:pPr>
        <w:pStyle w:val="ListBullet"/>
        <w:spacing w:after="60"/>
      </w:pPr>
      <w:r>
        <w:t>Một hợp đồng vay có nhiều KUNN.</w:t>
      </w:r>
    </w:p>
    <w:p w14:paraId="547CDBD3" w14:textId="77777777" w:rsidR="007C2B89" w:rsidRDefault="00000000">
      <w:pPr>
        <w:pStyle w:val="ListBullet"/>
        <w:spacing w:after="60"/>
      </w:pPr>
      <w:r>
        <w:lastRenderedPageBreak/>
        <w:t>Một KUNN có nhiều lịch trả, giao dịch thanh toán, bản ghi lãi và phân bổ TSBĐ.</w:t>
      </w:r>
    </w:p>
    <w:p w14:paraId="550A1760" w14:textId="77777777" w:rsidR="007C2B89" w:rsidRDefault="00000000">
      <w:pPr>
        <w:pStyle w:val="ListBullet"/>
        <w:spacing w:after="60"/>
      </w:pPr>
      <w:r>
        <w:t>Một tài sản có nhiều bản ghi định giá và có thể cầm cố theo từng phần cho nhiều KUNN nếu không vượt số lượng sở hữu.</w:t>
      </w:r>
    </w:p>
    <w:p w14:paraId="7F2FA306" w14:textId="77777777" w:rsidR="007C2B89" w:rsidRDefault="00000000">
      <w:pPr>
        <w:pStyle w:val="ListBullet"/>
        <w:spacing w:after="60"/>
      </w:pPr>
      <w:r>
        <w:t>Mỗi biến động nghiệp vụ sinh một hoặc nhiều bút toán sổ phụ (limit transaction, asset transaction, interest accrual) và audit log.</w:t>
      </w:r>
    </w:p>
    <w:p w14:paraId="618E259F" w14:textId="77777777" w:rsidR="007C2B89" w:rsidRDefault="00000000">
      <w:pPr>
        <w:pStyle w:val="Heading1"/>
      </w:pPr>
      <w:r>
        <w:rPr>
          <w:rFonts w:ascii="Arial" w:eastAsia="Arial" w:hAnsi="Arial"/>
        </w:rPr>
        <w:t>13. VALIDATION VÀ MÃ LỖI</w:t>
      </w:r>
    </w:p>
    <w:tbl>
      <w:tblPr>
        <w:tblStyle w:val="TableGrid"/>
        <w:tblW w:w="0" w:type="auto"/>
        <w:jc w:val="center"/>
        <w:tblLook w:val="04A0" w:firstRow="1" w:lastRow="0" w:firstColumn="1" w:lastColumn="0" w:noHBand="0" w:noVBand="1"/>
      </w:tblPr>
      <w:tblGrid>
        <w:gridCol w:w="1417"/>
        <w:gridCol w:w="3969"/>
        <w:gridCol w:w="4252"/>
      </w:tblGrid>
      <w:tr w:rsidR="007C2B89" w14:paraId="5CD5947F" w14:textId="77777777">
        <w:trPr>
          <w:tblHeader/>
          <w:jc w:val="center"/>
        </w:trPr>
        <w:tc>
          <w:tcPr>
            <w:tcW w:w="1417"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25463C20" w14:textId="77777777" w:rsidR="007C2B89" w:rsidRDefault="00000000">
            <w:pPr>
              <w:jc w:val="center"/>
            </w:pPr>
            <w:r>
              <w:rPr>
                <w:b/>
                <w:color w:val="FFFFFF"/>
                <w:sz w:val="18"/>
              </w:rPr>
              <w:t>Mã</w:t>
            </w:r>
          </w:p>
        </w:tc>
        <w:tc>
          <w:tcPr>
            <w:tcW w:w="3969"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127D58AA" w14:textId="77777777" w:rsidR="007C2B89" w:rsidRDefault="00000000">
            <w:pPr>
              <w:jc w:val="center"/>
            </w:pPr>
            <w:r>
              <w:rPr>
                <w:b/>
                <w:color w:val="FFFFFF"/>
                <w:sz w:val="18"/>
              </w:rPr>
              <w:t>Điều kiện</w:t>
            </w:r>
          </w:p>
        </w:tc>
        <w:tc>
          <w:tcPr>
            <w:tcW w:w="4252"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6DBF3EB5" w14:textId="77777777" w:rsidR="007C2B89" w:rsidRDefault="00000000">
            <w:pPr>
              <w:jc w:val="center"/>
            </w:pPr>
            <w:r>
              <w:rPr>
                <w:b/>
                <w:color w:val="FFFFFF"/>
                <w:sz w:val="18"/>
              </w:rPr>
              <w:t>Thông báo</w:t>
            </w:r>
          </w:p>
        </w:tc>
      </w:tr>
      <w:tr w:rsidR="007C2B89" w14:paraId="0FDAFA26" w14:textId="77777777">
        <w:trPr>
          <w:jc w:val="center"/>
        </w:trPr>
        <w:tc>
          <w:tcPr>
            <w:tcW w:w="1417" w:type="dxa"/>
            <w:tcBorders>
              <w:top w:val="single" w:sz="4" w:space="0" w:color="B4C6E7"/>
              <w:left w:val="single" w:sz="4" w:space="0" w:color="B4C6E7"/>
              <w:bottom w:val="single" w:sz="4" w:space="0" w:color="B4C6E7"/>
              <w:right w:val="single" w:sz="4" w:space="0" w:color="B4C6E7"/>
            </w:tcBorders>
            <w:vAlign w:val="center"/>
          </w:tcPr>
          <w:p w14:paraId="08AEB7F6" w14:textId="77777777" w:rsidR="007C2B89" w:rsidRDefault="00000000">
            <w:r>
              <w:rPr>
                <w:color w:val="1F1F1F"/>
                <w:sz w:val="16"/>
              </w:rPr>
              <w:t>E001</w:t>
            </w:r>
          </w:p>
        </w:tc>
        <w:tc>
          <w:tcPr>
            <w:tcW w:w="3969" w:type="dxa"/>
            <w:tcBorders>
              <w:top w:val="single" w:sz="4" w:space="0" w:color="B4C6E7"/>
              <w:left w:val="single" w:sz="4" w:space="0" w:color="B4C6E7"/>
              <w:bottom w:val="single" w:sz="4" w:space="0" w:color="B4C6E7"/>
              <w:right w:val="single" w:sz="4" w:space="0" w:color="B4C6E7"/>
            </w:tcBorders>
            <w:vAlign w:val="center"/>
          </w:tcPr>
          <w:p w14:paraId="31D41A75" w14:textId="77777777" w:rsidR="007C2B89" w:rsidRDefault="00000000">
            <w:r>
              <w:rPr>
                <w:color w:val="1F1F1F"/>
                <w:sz w:val="16"/>
              </w:rPr>
              <w:t>Dữ liệu bắt buộc bị thiếu</w:t>
            </w:r>
          </w:p>
        </w:tc>
        <w:tc>
          <w:tcPr>
            <w:tcW w:w="4252" w:type="dxa"/>
            <w:tcBorders>
              <w:top w:val="single" w:sz="4" w:space="0" w:color="B4C6E7"/>
              <w:left w:val="single" w:sz="4" w:space="0" w:color="B4C6E7"/>
              <w:bottom w:val="single" w:sz="4" w:space="0" w:color="B4C6E7"/>
              <w:right w:val="single" w:sz="4" w:space="0" w:color="B4C6E7"/>
            </w:tcBorders>
            <w:vAlign w:val="center"/>
          </w:tcPr>
          <w:p w14:paraId="3107B5EC" w14:textId="77777777" w:rsidR="007C2B89" w:rsidRDefault="00000000">
            <w:r>
              <w:rPr>
                <w:color w:val="1F1F1F"/>
                <w:sz w:val="16"/>
              </w:rPr>
              <w:t>Vui lòng nhập đầy đủ trường bắt buộc.</w:t>
            </w:r>
          </w:p>
        </w:tc>
      </w:tr>
      <w:tr w:rsidR="007C2B89" w14:paraId="5B2E0E75" w14:textId="77777777">
        <w:trPr>
          <w:jc w:val="center"/>
        </w:trPr>
        <w:tc>
          <w:tcPr>
            <w:tcW w:w="1417"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5EBB4E5B" w14:textId="77777777" w:rsidR="007C2B89" w:rsidRDefault="00000000">
            <w:r>
              <w:rPr>
                <w:color w:val="1F1F1F"/>
                <w:sz w:val="16"/>
              </w:rPr>
              <w:t>E002</w:t>
            </w:r>
          </w:p>
        </w:tc>
        <w:tc>
          <w:tcPr>
            <w:tcW w:w="3969"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52B9EEFF" w14:textId="77777777" w:rsidR="007C2B89" w:rsidRDefault="00000000">
            <w:r>
              <w:rPr>
                <w:color w:val="1F1F1F"/>
                <w:sz w:val="16"/>
              </w:rPr>
              <w:t>Mã bị trùng</w:t>
            </w:r>
          </w:p>
        </w:tc>
        <w:tc>
          <w:tcPr>
            <w:tcW w:w="4252"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421282BB" w14:textId="77777777" w:rsidR="007C2B89" w:rsidRDefault="00000000">
            <w:r>
              <w:rPr>
                <w:color w:val="1F1F1F"/>
                <w:sz w:val="16"/>
              </w:rPr>
              <w:t>Mã đã tồn tại trong hệ thống.</w:t>
            </w:r>
          </w:p>
        </w:tc>
      </w:tr>
      <w:tr w:rsidR="007C2B89" w14:paraId="6036FAA1" w14:textId="77777777">
        <w:trPr>
          <w:jc w:val="center"/>
        </w:trPr>
        <w:tc>
          <w:tcPr>
            <w:tcW w:w="1417" w:type="dxa"/>
            <w:tcBorders>
              <w:top w:val="single" w:sz="4" w:space="0" w:color="B4C6E7"/>
              <w:left w:val="single" w:sz="4" w:space="0" w:color="B4C6E7"/>
              <w:bottom w:val="single" w:sz="4" w:space="0" w:color="B4C6E7"/>
              <w:right w:val="single" w:sz="4" w:space="0" w:color="B4C6E7"/>
            </w:tcBorders>
            <w:vAlign w:val="center"/>
          </w:tcPr>
          <w:p w14:paraId="10ED8622" w14:textId="77777777" w:rsidR="007C2B89" w:rsidRDefault="00000000">
            <w:r>
              <w:rPr>
                <w:color w:val="1F1F1F"/>
                <w:sz w:val="16"/>
              </w:rPr>
              <w:t>E101</w:t>
            </w:r>
          </w:p>
        </w:tc>
        <w:tc>
          <w:tcPr>
            <w:tcW w:w="3969" w:type="dxa"/>
            <w:tcBorders>
              <w:top w:val="single" w:sz="4" w:space="0" w:color="B4C6E7"/>
              <w:left w:val="single" w:sz="4" w:space="0" w:color="B4C6E7"/>
              <w:bottom w:val="single" w:sz="4" w:space="0" w:color="B4C6E7"/>
              <w:right w:val="single" w:sz="4" w:space="0" w:color="B4C6E7"/>
            </w:tcBorders>
            <w:vAlign w:val="center"/>
          </w:tcPr>
          <w:p w14:paraId="033F81D9" w14:textId="77777777" w:rsidR="007C2B89" w:rsidRDefault="00000000">
            <w:r>
              <w:rPr>
                <w:color w:val="1F1F1F"/>
                <w:sz w:val="16"/>
              </w:rPr>
              <w:t>Hạn mức không đủ</w:t>
            </w:r>
          </w:p>
        </w:tc>
        <w:tc>
          <w:tcPr>
            <w:tcW w:w="4252" w:type="dxa"/>
            <w:tcBorders>
              <w:top w:val="single" w:sz="4" w:space="0" w:color="B4C6E7"/>
              <w:left w:val="single" w:sz="4" w:space="0" w:color="B4C6E7"/>
              <w:bottom w:val="single" w:sz="4" w:space="0" w:color="B4C6E7"/>
              <w:right w:val="single" w:sz="4" w:space="0" w:color="B4C6E7"/>
            </w:tcBorders>
            <w:vAlign w:val="center"/>
          </w:tcPr>
          <w:p w14:paraId="36651DDA" w14:textId="77777777" w:rsidR="007C2B89" w:rsidRDefault="00000000">
            <w:r>
              <w:rPr>
                <w:color w:val="1F1F1F"/>
                <w:sz w:val="16"/>
              </w:rPr>
              <w:t>Hạn mức khả dụng không đủ cho giao dịch.</w:t>
            </w:r>
          </w:p>
        </w:tc>
      </w:tr>
      <w:tr w:rsidR="007C2B89" w14:paraId="3156ACBA" w14:textId="77777777">
        <w:trPr>
          <w:jc w:val="center"/>
        </w:trPr>
        <w:tc>
          <w:tcPr>
            <w:tcW w:w="1417"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3839D971" w14:textId="77777777" w:rsidR="007C2B89" w:rsidRDefault="00000000">
            <w:r>
              <w:rPr>
                <w:color w:val="1F1F1F"/>
                <w:sz w:val="16"/>
              </w:rPr>
              <w:t>E102</w:t>
            </w:r>
          </w:p>
        </w:tc>
        <w:tc>
          <w:tcPr>
            <w:tcW w:w="3969"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1E578D8F" w14:textId="77777777" w:rsidR="007C2B89" w:rsidRDefault="00000000">
            <w:r>
              <w:rPr>
                <w:color w:val="1F1F1F"/>
                <w:sz w:val="16"/>
              </w:rPr>
              <w:t>Hạn mức hết hiệu lực</w:t>
            </w:r>
          </w:p>
        </w:tc>
        <w:tc>
          <w:tcPr>
            <w:tcW w:w="4252"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1FDE61B2" w14:textId="77777777" w:rsidR="007C2B89" w:rsidRDefault="00000000">
            <w:r>
              <w:rPr>
                <w:color w:val="1F1F1F"/>
                <w:sz w:val="16"/>
              </w:rPr>
              <w:t>Hạn mức không còn hiệu lực tại ngày giao dịch.</w:t>
            </w:r>
          </w:p>
        </w:tc>
      </w:tr>
      <w:tr w:rsidR="007C2B89" w14:paraId="3A7311D7" w14:textId="77777777">
        <w:trPr>
          <w:jc w:val="center"/>
        </w:trPr>
        <w:tc>
          <w:tcPr>
            <w:tcW w:w="1417" w:type="dxa"/>
            <w:tcBorders>
              <w:top w:val="single" w:sz="4" w:space="0" w:color="B4C6E7"/>
              <w:left w:val="single" w:sz="4" w:space="0" w:color="B4C6E7"/>
              <w:bottom w:val="single" w:sz="4" w:space="0" w:color="B4C6E7"/>
              <w:right w:val="single" w:sz="4" w:space="0" w:color="B4C6E7"/>
            </w:tcBorders>
            <w:vAlign w:val="center"/>
          </w:tcPr>
          <w:p w14:paraId="652D24D9" w14:textId="77777777" w:rsidR="007C2B89" w:rsidRDefault="00000000">
            <w:r>
              <w:rPr>
                <w:color w:val="1F1F1F"/>
                <w:sz w:val="16"/>
              </w:rPr>
              <w:t>E103</w:t>
            </w:r>
          </w:p>
        </w:tc>
        <w:tc>
          <w:tcPr>
            <w:tcW w:w="3969" w:type="dxa"/>
            <w:tcBorders>
              <w:top w:val="single" w:sz="4" w:space="0" w:color="B4C6E7"/>
              <w:left w:val="single" w:sz="4" w:space="0" w:color="B4C6E7"/>
              <w:bottom w:val="single" w:sz="4" w:space="0" w:color="B4C6E7"/>
              <w:right w:val="single" w:sz="4" w:space="0" w:color="B4C6E7"/>
            </w:tcBorders>
            <w:vAlign w:val="center"/>
          </w:tcPr>
          <w:p w14:paraId="0FEB8B67" w14:textId="77777777" w:rsidR="007C2B89" w:rsidRDefault="00000000">
            <w:r>
              <w:rPr>
                <w:color w:val="1F1F1F"/>
                <w:sz w:val="16"/>
              </w:rPr>
              <w:t>Vượt giá trị hợp đồng</w:t>
            </w:r>
          </w:p>
        </w:tc>
        <w:tc>
          <w:tcPr>
            <w:tcW w:w="4252" w:type="dxa"/>
            <w:tcBorders>
              <w:top w:val="single" w:sz="4" w:space="0" w:color="B4C6E7"/>
              <w:left w:val="single" w:sz="4" w:space="0" w:color="B4C6E7"/>
              <w:bottom w:val="single" w:sz="4" w:space="0" w:color="B4C6E7"/>
              <w:right w:val="single" w:sz="4" w:space="0" w:color="B4C6E7"/>
            </w:tcBorders>
            <w:vAlign w:val="center"/>
          </w:tcPr>
          <w:p w14:paraId="5A4F977A" w14:textId="77777777" w:rsidR="007C2B89" w:rsidRDefault="00000000">
            <w:r>
              <w:rPr>
                <w:color w:val="1F1F1F"/>
                <w:sz w:val="16"/>
              </w:rPr>
              <w:t>Tổng KUNN vượt giá trị hợp đồng.</w:t>
            </w:r>
          </w:p>
        </w:tc>
      </w:tr>
      <w:tr w:rsidR="007C2B89" w14:paraId="531B8DE2" w14:textId="77777777">
        <w:trPr>
          <w:jc w:val="center"/>
        </w:trPr>
        <w:tc>
          <w:tcPr>
            <w:tcW w:w="1417"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6B803BDF" w14:textId="77777777" w:rsidR="007C2B89" w:rsidRDefault="00000000">
            <w:r>
              <w:rPr>
                <w:color w:val="1F1F1F"/>
                <w:sz w:val="16"/>
              </w:rPr>
              <w:t>E201</w:t>
            </w:r>
          </w:p>
        </w:tc>
        <w:tc>
          <w:tcPr>
            <w:tcW w:w="3969"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3185C0E4" w14:textId="77777777" w:rsidR="007C2B89" w:rsidRDefault="00000000">
            <w:r>
              <w:rPr>
                <w:color w:val="1F1F1F"/>
                <w:sz w:val="16"/>
              </w:rPr>
              <w:t>Tài sản không hợp lệ</w:t>
            </w:r>
          </w:p>
        </w:tc>
        <w:tc>
          <w:tcPr>
            <w:tcW w:w="4252"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7345AD70" w14:textId="77777777" w:rsidR="007C2B89" w:rsidRDefault="00000000">
            <w:r>
              <w:rPr>
                <w:color w:val="1F1F1F"/>
                <w:sz w:val="16"/>
              </w:rPr>
              <w:t>Tài sản không thuộc danh mục được chấp nhận.</w:t>
            </w:r>
          </w:p>
        </w:tc>
      </w:tr>
      <w:tr w:rsidR="007C2B89" w14:paraId="3CC59651" w14:textId="77777777">
        <w:trPr>
          <w:jc w:val="center"/>
        </w:trPr>
        <w:tc>
          <w:tcPr>
            <w:tcW w:w="1417" w:type="dxa"/>
            <w:tcBorders>
              <w:top w:val="single" w:sz="4" w:space="0" w:color="B4C6E7"/>
              <w:left w:val="single" w:sz="4" w:space="0" w:color="B4C6E7"/>
              <w:bottom w:val="single" w:sz="4" w:space="0" w:color="B4C6E7"/>
              <w:right w:val="single" w:sz="4" w:space="0" w:color="B4C6E7"/>
            </w:tcBorders>
            <w:vAlign w:val="center"/>
          </w:tcPr>
          <w:p w14:paraId="631EFC07" w14:textId="77777777" w:rsidR="007C2B89" w:rsidRDefault="00000000">
            <w:r>
              <w:rPr>
                <w:color w:val="1F1F1F"/>
                <w:sz w:val="16"/>
              </w:rPr>
              <w:t>E202</w:t>
            </w:r>
          </w:p>
        </w:tc>
        <w:tc>
          <w:tcPr>
            <w:tcW w:w="3969" w:type="dxa"/>
            <w:tcBorders>
              <w:top w:val="single" w:sz="4" w:space="0" w:color="B4C6E7"/>
              <w:left w:val="single" w:sz="4" w:space="0" w:color="B4C6E7"/>
              <w:bottom w:val="single" w:sz="4" w:space="0" w:color="B4C6E7"/>
              <w:right w:val="single" w:sz="4" w:space="0" w:color="B4C6E7"/>
            </w:tcBorders>
            <w:vAlign w:val="center"/>
          </w:tcPr>
          <w:p w14:paraId="36B78C15" w14:textId="77777777" w:rsidR="007C2B89" w:rsidRDefault="00000000">
            <w:r>
              <w:rPr>
                <w:color w:val="1F1F1F"/>
                <w:sz w:val="16"/>
              </w:rPr>
              <w:t>Tài sản đang bị cầm cố</w:t>
            </w:r>
          </w:p>
        </w:tc>
        <w:tc>
          <w:tcPr>
            <w:tcW w:w="4252" w:type="dxa"/>
            <w:tcBorders>
              <w:top w:val="single" w:sz="4" w:space="0" w:color="B4C6E7"/>
              <w:left w:val="single" w:sz="4" w:space="0" w:color="B4C6E7"/>
              <w:bottom w:val="single" w:sz="4" w:space="0" w:color="B4C6E7"/>
              <w:right w:val="single" w:sz="4" w:space="0" w:color="B4C6E7"/>
            </w:tcBorders>
            <w:vAlign w:val="center"/>
          </w:tcPr>
          <w:p w14:paraId="3A85DEEA" w14:textId="77777777" w:rsidR="007C2B89" w:rsidRDefault="00000000">
            <w:r>
              <w:rPr>
                <w:color w:val="1F1F1F"/>
                <w:sz w:val="16"/>
              </w:rPr>
              <w:t>Số lượng khả dụng không đủ.</w:t>
            </w:r>
          </w:p>
        </w:tc>
      </w:tr>
      <w:tr w:rsidR="007C2B89" w14:paraId="7E645FCB" w14:textId="77777777">
        <w:trPr>
          <w:jc w:val="center"/>
        </w:trPr>
        <w:tc>
          <w:tcPr>
            <w:tcW w:w="1417"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03247D11" w14:textId="77777777" w:rsidR="007C2B89" w:rsidRDefault="00000000">
            <w:r>
              <w:rPr>
                <w:color w:val="1F1F1F"/>
                <w:sz w:val="16"/>
              </w:rPr>
              <w:t>E203</w:t>
            </w:r>
          </w:p>
        </w:tc>
        <w:tc>
          <w:tcPr>
            <w:tcW w:w="3969"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29DEAE46" w14:textId="77777777" w:rsidR="007C2B89" w:rsidRDefault="00000000">
            <w:r>
              <w:rPr>
                <w:color w:val="1F1F1F"/>
                <w:sz w:val="16"/>
              </w:rPr>
              <w:t>Thiếu tỷ lệ bảo đảm</w:t>
            </w:r>
          </w:p>
        </w:tc>
        <w:tc>
          <w:tcPr>
            <w:tcW w:w="4252"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5ED076A4" w14:textId="77777777" w:rsidR="007C2B89" w:rsidRDefault="00000000">
            <w:r>
              <w:rPr>
                <w:color w:val="1F1F1F"/>
                <w:sz w:val="16"/>
              </w:rPr>
              <w:t>Giá trị TSBĐ sau giao dịch không đáp ứng tỷ lệ yêu cầu.</w:t>
            </w:r>
          </w:p>
        </w:tc>
      </w:tr>
      <w:tr w:rsidR="007C2B89" w14:paraId="3CE27613" w14:textId="77777777">
        <w:trPr>
          <w:jc w:val="center"/>
        </w:trPr>
        <w:tc>
          <w:tcPr>
            <w:tcW w:w="1417" w:type="dxa"/>
            <w:tcBorders>
              <w:top w:val="single" w:sz="4" w:space="0" w:color="B4C6E7"/>
              <w:left w:val="single" w:sz="4" w:space="0" w:color="B4C6E7"/>
              <w:bottom w:val="single" w:sz="4" w:space="0" w:color="B4C6E7"/>
              <w:right w:val="single" w:sz="4" w:space="0" w:color="B4C6E7"/>
            </w:tcBorders>
            <w:vAlign w:val="center"/>
          </w:tcPr>
          <w:p w14:paraId="6BBBF65D" w14:textId="77777777" w:rsidR="007C2B89" w:rsidRDefault="00000000">
            <w:r>
              <w:rPr>
                <w:color w:val="1F1F1F"/>
                <w:sz w:val="16"/>
              </w:rPr>
              <w:t>E301</w:t>
            </w:r>
          </w:p>
        </w:tc>
        <w:tc>
          <w:tcPr>
            <w:tcW w:w="3969" w:type="dxa"/>
            <w:tcBorders>
              <w:top w:val="single" w:sz="4" w:space="0" w:color="B4C6E7"/>
              <w:left w:val="single" w:sz="4" w:space="0" w:color="B4C6E7"/>
              <w:bottom w:val="single" w:sz="4" w:space="0" w:color="B4C6E7"/>
              <w:right w:val="single" w:sz="4" w:space="0" w:color="B4C6E7"/>
            </w:tcBorders>
            <w:vAlign w:val="center"/>
          </w:tcPr>
          <w:p w14:paraId="24E7454C" w14:textId="77777777" w:rsidR="007C2B89" w:rsidRDefault="00000000">
            <w:r>
              <w:rPr>
                <w:color w:val="1F1F1F"/>
                <w:sz w:val="16"/>
              </w:rPr>
              <w:t>Thanh toán vượt dư nợ</w:t>
            </w:r>
          </w:p>
        </w:tc>
        <w:tc>
          <w:tcPr>
            <w:tcW w:w="4252" w:type="dxa"/>
            <w:tcBorders>
              <w:top w:val="single" w:sz="4" w:space="0" w:color="B4C6E7"/>
              <w:left w:val="single" w:sz="4" w:space="0" w:color="B4C6E7"/>
              <w:bottom w:val="single" w:sz="4" w:space="0" w:color="B4C6E7"/>
              <w:right w:val="single" w:sz="4" w:space="0" w:color="B4C6E7"/>
            </w:tcBorders>
            <w:vAlign w:val="center"/>
          </w:tcPr>
          <w:p w14:paraId="575A43A8" w14:textId="77777777" w:rsidR="007C2B89" w:rsidRDefault="00000000">
            <w:r>
              <w:rPr>
                <w:color w:val="1F1F1F"/>
                <w:sz w:val="16"/>
              </w:rPr>
              <w:t>Số tiền trả vượt số dư còn lại.</w:t>
            </w:r>
          </w:p>
        </w:tc>
      </w:tr>
      <w:tr w:rsidR="007C2B89" w14:paraId="593766F1" w14:textId="77777777">
        <w:trPr>
          <w:jc w:val="center"/>
        </w:trPr>
        <w:tc>
          <w:tcPr>
            <w:tcW w:w="1417"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56D87BE9" w14:textId="77777777" w:rsidR="007C2B89" w:rsidRDefault="00000000">
            <w:r>
              <w:rPr>
                <w:color w:val="1F1F1F"/>
                <w:sz w:val="16"/>
              </w:rPr>
              <w:t>E302</w:t>
            </w:r>
          </w:p>
        </w:tc>
        <w:tc>
          <w:tcPr>
            <w:tcW w:w="3969"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4A167EA6" w14:textId="77777777" w:rsidR="007C2B89" w:rsidRDefault="00000000">
            <w:r>
              <w:rPr>
                <w:color w:val="1F1F1F"/>
                <w:sz w:val="16"/>
              </w:rPr>
              <w:t>Ngày giao dịch không hợp lệ</w:t>
            </w:r>
          </w:p>
        </w:tc>
        <w:tc>
          <w:tcPr>
            <w:tcW w:w="4252"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5C057A73" w14:textId="77777777" w:rsidR="007C2B89" w:rsidRDefault="00000000">
            <w:r>
              <w:rPr>
                <w:color w:val="1F1F1F"/>
                <w:sz w:val="16"/>
              </w:rPr>
              <w:t>Ngày giá trị nằm ngoài thời gian cho phép.</w:t>
            </w:r>
          </w:p>
        </w:tc>
      </w:tr>
      <w:tr w:rsidR="007C2B89" w14:paraId="1858E65F" w14:textId="77777777">
        <w:trPr>
          <w:jc w:val="center"/>
        </w:trPr>
        <w:tc>
          <w:tcPr>
            <w:tcW w:w="1417" w:type="dxa"/>
            <w:tcBorders>
              <w:top w:val="single" w:sz="4" w:space="0" w:color="B4C6E7"/>
              <w:left w:val="single" w:sz="4" w:space="0" w:color="B4C6E7"/>
              <w:bottom w:val="single" w:sz="4" w:space="0" w:color="B4C6E7"/>
              <w:right w:val="single" w:sz="4" w:space="0" w:color="B4C6E7"/>
            </w:tcBorders>
            <w:vAlign w:val="center"/>
          </w:tcPr>
          <w:p w14:paraId="3D750B3C" w14:textId="77777777" w:rsidR="007C2B89" w:rsidRDefault="00000000">
            <w:r>
              <w:rPr>
                <w:color w:val="1F1F1F"/>
                <w:sz w:val="16"/>
              </w:rPr>
              <w:t>E401</w:t>
            </w:r>
          </w:p>
        </w:tc>
        <w:tc>
          <w:tcPr>
            <w:tcW w:w="3969" w:type="dxa"/>
            <w:tcBorders>
              <w:top w:val="single" w:sz="4" w:space="0" w:color="B4C6E7"/>
              <w:left w:val="single" w:sz="4" w:space="0" w:color="B4C6E7"/>
              <w:bottom w:val="single" w:sz="4" w:space="0" w:color="B4C6E7"/>
              <w:right w:val="single" w:sz="4" w:space="0" w:color="B4C6E7"/>
            </w:tcBorders>
            <w:vAlign w:val="center"/>
          </w:tcPr>
          <w:p w14:paraId="4E3CD4E9" w14:textId="77777777" w:rsidR="007C2B89" w:rsidRDefault="00000000">
            <w:r>
              <w:rPr>
                <w:color w:val="1F1F1F"/>
                <w:sz w:val="16"/>
              </w:rPr>
              <w:t>Không được tự phê duyệt</w:t>
            </w:r>
          </w:p>
        </w:tc>
        <w:tc>
          <w:tcPr>
            <w:tcW w:w="4252" w:type="dxa"/>
            <w:tcBorders>
              <w:top w:val="single" w:sz="4" w:space="0" w:color="B4C6E7"/>
              <w:left w:val="single" w:sz="4" w:space="0" w:color="B4C6E7"/>
              <w:bottom w:val="single" w:sz="4" w:space="0" w:color="B4C6E7"/>
              <w:right w:val="single" w:sz="4" w:space="0" w:color="B4C6E7"/>
            </w:tcBorders>
            <w:vAlign w:val="center"/>
          </w:tcPr>
          <w:p w14:paraId="0EC0DFDD" w14:textId="77777777" w:rsidR="007C2B89" w:rsidRDefault="00000000">
            <w:r>
              <w:rPr>
                <w:color w:val="1F1F1F"/>
                <w:sz w:val="16"/>
              </w:rPr>
              <w:t>Maker không được phê duyệt giao dịch do mình tạo.</w:t>
            </w:r>
          </w:p>
        </w:tc>
      </w:tr>
      <w:tr w:rsidR="007C2B89" w14:paraId="15FA2A9D" w14:textId="77777777">
        <w:trPr>
          <w:jc w:val="center"/>
        </w:trPr>
        <w:tc>
          <w:tcPr>
            <w:tcW w:w="1417"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258A901F" w14:textId="77777777" w:rsidR="007C2B89" w:rsidRDefault="00000000">
            <w:r>
              <w:rPr>
                <w:color w:val="1F1F1F"/>
                <w:sz w:val="16"/>
              </w:rPr>
              <w:t>E501</w:t>
            </w:r>
          </w:p>
        </w:tc>
        <w:tc>
          <w:tcPr>
            <w:tcW w:w="3969"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4FC7C549" w14:textId="77777777" w:rsidR="007C2B89" w:rsidRDefault="00000000">
            <w:r>
              <w:rPr>
                <w:color w:val="1F1F1F"/>
                <w:sz w:val="16"/>
              </w:rPr>
              <w:t>Dữ liệu đã thay đổi</w:t>
            </w:r>
          </w:p>
        </w:tc>
        <w:tc>
          <w:tcPr>
            <w:tcW w:w="4252"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3DE85B0F" w14:textId="77777777" w:rsidR="007C2B89" w:rsidRDefault="00000000">
            <w:r>
              <w:rPr>
                <w:color w:val="1F1F1F"/>
                <w:sz w:val="16"/>
              </w:rPr>
              <w:t>Bản ghi đã được cập nhật bởi người khác; vui lòng tải lại.</w:t>
            </w:r>
          </w:p>
        </w:tc>
      </w:tr>
      <w:tr w:rsidR="007C2B89" w14:paraId="237F0D8E" w14:textId="77777777">
        <w:trPr>
          <w:jc w:val="center"/>
        </w:trPr>
        <w:tc>
          <w:tcPr>
            <w:tcW w:w="1417" w:type="dxa"/>
            <w:tcBorders>
              <w:top w:val="single" w:sz="4" w:space="0" w:color="B4C6E7"/>
              <w:left w:val="single" w:sz="4" w:space="0" w:color="B4C6E7"/>
              <w:bottom w:val="single" w:sz="4" w:space="0" w:color="B4C6E7"/>
              <w:right w:val="single" w:sz="4" w:space="0" w:color="B4C6E7"/>
            </w:tcBorders>
            <w:vAlign w:val="center"/>
          </w:tcPr>
          <w:p w14:paraId="39418C8C" w14:textId="77777777" w:rsidR="007C2B89" w:rsidRDefault="00000000">
            <w:r>
              <w:rPr>
                <w:color w:val="1F1F1F"/>
                <w:sz w:val="16"/>
              </w:rPr>
              <w:t>E601</w:t>
            </w:r>
          </w:p>
        </w:tc>
        <w:tc>
          <w:tcPr>
            <w:tcW w:w="3969" w:type="dxa"/>
            <w:tcBorders>
              <w:top w:val="single" w:sz="4" w:space="0" w:color="B4C6E7"/>
              <w:left w:val="single" w:sz="4" w:space="0" w:color="B4C6E7"/>
              <w:bottom w:val="single" w:sz="4" w:space="0" w:color="B4C6E7"/>
              <w:right w:val="single" w:sz="4" w:space="0" w:color="B4C6E7"/>
            </w:tcBorders>
            <w:vAlign w:val="center"/>
          </w:tcPr>
          <w:p w14:paraId="22B9A397" w14:textId="77777777" w:rsidR="007C2B89" w:rsidRDefault="00000000">
            <w:r>
              <w:rPr>
                <w:color w:val="1F1F1F"/>
                <w:sz w:val="16"/>
              </w:rPr>
              <w:t>Batch đã chạy</w:t>
            </w:r>
          </w:p>
        </w:tc>
        <w:tc>
          <w:tcPr>
            <w:tcW w:w="4252" w:type="dxa"/>
            <w:tcBorders>
              <w:top w:val="single" w:sz="4" w:space="0" w:color="B4C6E7"/>
              <w:left w:val="single" w:sz="4" w:space="0" w:color="B4C6E7"/>
              <w:bottom w:val="single" w:sz="4" w:space="0" w:color="B4C6E7"/>
              <w:right w:val="single" w:sz="4" w:space="0" w:color="B4C6E7"/>
            </w:tcBorders>
            <w:vAlign w:val="center"/>
          </w:tcPr>
          <w:p w14:paraId="46C58B55" w14:textId="77777777" w:rsidR="007C2B89" w:rsidRDefault="00000000">
            <w:r>
              <w:rPr>
                <w:color w:val="1F1F1F"/>
                <w:sz w:val="16"/>
              </w:rPr>
              <w:t>Không được tính lãi trùng cho cùng KUNN và ngày.</w:t>
            </w:r>
          </w:p>
        </w:tc>
      </w:tr>
    </w:tbl>
    <w:p w14:paraId="5C37B39C" w14:textId="77777777" w:rsidR="007C2B89" w:rsidRDefault="007C2B89">
      <w:pPr>
        <w:spacing w:after="40"/>
      </w:pPr>
    </w:p>
    <w:p w14:paraId="5FF25C42" w14:textId="77777777" w:rsidR="007C2B89" w:rsidRDefault="00000000">
      <w:pPr>
        <w:pStyle w:val="Heading1"/>
      </w:pPr>
      <w:r>
        <w:rPr>
          <w:rFonts w:ascii="Arial" w:eastAsia="Arial" w:hAnsi="Arial"/>
        </w:rPr>
        <w:t>14. YÊU CẦU PHI CHỨC NĂNG</w:t>
      </w:r>
    </w:p>
    <w:tbl>
      <w:tblPr>
        <w:tblStyle w:val="TableGrid"/>
        <w:tblW w:w="0" w:type="auto"/>
        <w:jc w:val="center"/>
        <w:tblLook w:val="04A0" w:firstRow="1" w:lastRow="0" w:firstColumn="1" w:lastColumn="0" w:noHBand="0" w:noVBand="1"/>
      </w:tblPr>
      <w:tblGrid>
        <w:gridCol w:w="2268"/>
        <w:gridCol w:w="7370"/>
      </w:tblGrid>
      <w:tr w:rsidR="007C2B89" w14:paraId="357BB3B2" w14:textId="77777777">
        <w:trPr>
          <w:tblHeader/>
          <w:jc w:val="center"/>
        </w:trPr>
        <w:tc>
          <w:tcPr>
            <w:tcW w:w="2268"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6FCA4217" w14:textId="77777777" w:rsidR="007C2B89" w:rsidRDefault="00000000">
            <w:pPr>
              <w:jc w:val="center"/>
            </w:pPr>
            <w:r>
              <w:rPr>
                <w:b/>
                <w:color w:val="FFFFFF"/>
                <w:sz w:val="18"/>
              </w:rPr>
              <w:t>Nhóm</w:t>
            </w:r>
          </w:p>
        </w:tc>
        <w:tc>
          <w:tcPr>
            <w:tcW w:w="7370"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3D565EB2" w14:textId="77777777" w:rsidR="007C2B89" w:rsidRDefault="00000000">
            <w:pPr>
              <w:jc w:val="center"/>
            </w:pPr>
            <w:r>
              <w:rPr>
                <w:b/>
                <w:color w:val="FFFFFF"/>
                <w:sz w:val="18"/>
              </w:rPr>
              <w:t>Yêu cầu</w:t>
            </w:r>
          </w:p>
        </w:tc>
      </w:tr>
      <w:tr w:rsidR="007C2B89" w14:paraId="774D7595" w14:textId="77777777">
        <w:trPr>
          <w:jc w:val="center"/>
        </w:trPr>
        <w:tc>
          <w:tcPr>
            <w:tcW w:w="2268" w:type="dxa"/>
            <w:tcBorders>
              <w:top w:val="single" w:sz="4" w:space="0" w:color="B4C6E7"/>
              <w:left w:val="single" w:sz="4" w:space="0" w:color="B4C6E7"/>
              <w:bottom w:val="single" w:sz="4" w:space="0" w:color="B4C6E7"/>
              <w:right w:val="single" w:sz="4" w:space="0" w:color="B4C6E7"/>
            </w:tcBorders>
            <w:vAlign w:val="center"/>
          </w:tcPr>
          <w:p w14:paraId="65A9961E" w14:textId="77777777" w:rsidR="007C2B89" w:rsidRDefault="00000000">
            <w:r>
              <w:rPr>
                <w:color w:val="1F1F1F"/>
                <w:sz w:val="16"/>
              </w:rPr>
              <w:t>Hiệu năng</w:t>
            </w:r>
          </w:p>
        </w:tc>
        <w:tc>
          <w:tcPr>
            <w:tcW w:w="7370" w:type="dxa"/>
            <w:tcBorders>
              <w:top w:val="single" w:sz="4" w:space="0" w:color="B4C6E7"/>
              <w:left w:val="single" w:sz="4" w:space="0" w:color="B4C6E7"/>
              <w:bottom w:val="single" w:sz="4" w:space="0" w:color="B4C6E7"/>
              <w:right w:val="single" w:sz="4" w:space="0" w:color="B4C6E7"/>
            </w:tcBorders>
            <w:vAlign w:val="center"/>
          </w:tcPr>
          <w:p w14:paraId="35F0F0AA" w14:textId="77777777" w:rsidR="007C2B89" w:rsidRDefault="00000000">
            <w:r>
              <w:rPr>
                <w:color w:val="1F1F1F"/>
                <w:sz w:val="16"/>
              </w:rPr>
              <w:t>Màn hình tra cứu phản hồi &lt;= 3 giây với truy vấn chuẩn; phê duyệt giao dịch &lt;= 5 giây, không tính thời gian hệ thống ngoài.</w:t>
            </w:r>
          </w:p>
        </w:tc>
      </w:tr>
      <w:tr w:rsidR="007C2B89" w14:paraId="73DF9F9D" w14:textId="77777777">
        <w:trPr>
          <w:jc w:val="center"/>
        </w:trPr>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71A4CE6F" w14:textId="77777777" w:rsidR="007C2B89" w:rsidRDefault="00000000">
            <w:r>
              <w:rPr>
                <w:color w:val="1F1F1F"/>
                <w:sz w:val="16"/>
              </w:rPr>
              <w:t>Khả năng tải</w:t>
            </w:r>
          </w:p>
        </w:tc>
        <w:tc>
          <w:tcPr>
            <w:tcW w:w="7370"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5A907B86" w14:textId="77777777" w:rsidR="007C2B89" w:rsidRDefault="00000000">
            <w:r>
              <w:rPr>
                <w:color w:val="1F1F1F"/>
                <w:sz w:val="16"/>
              </w:rPr>
              <w:t>Hỗ trợ tối thiểu 200 người dùng đồng thời và tối thiểu 1 triệu bản ghi giao dịch lịch sử; tham số sẽ chốt khi sizing.</w:t>
            </w:r>
          </w:p>
        </w:tc>
      </w:tr>
      <w:tr w:rsidR="007C2B89" w14:paraId="3998BC9E" w14:textId="77777777">
        <w:trPr>
          <w:jc w:val="center"/>
        </w:trPr>
        <w:tc>
          <w:tcPr>
            <w:tcW w:w="2268" w:type="dxa"/>
            <w:tcBorders>
              <w:top w:val="single" w:sz="4" w:space="0" w:color="B4C6E7"/>
              <w:left w:val="single" w:sz="4" w:space="0" w:color="B4C6E7"/>
              <w:bottom w:val="single" w:sz="4" w:space="0" w:color="B4C6E7"/>
              <w:right w:val="single" w:sz="4" w:space="0" w:color="B4C6E7"/>
            </w:tcBorders>
            <w:vAlign w:val="center"/>
          </w:tcPr>
          <w:p w14:paraId="64FB455D" w14:textId="77777777" w:rsidR="007C2B89" w:rsidRDefault="00000000">
            <w:r>
              <w:rPr>
                <w:color w:val="1F1F1F"/>
                <w:sz w:val="16"/>
              </w:rPr>
              <w:t>Sẵn sàng</w:t>
            </w:r>
          </w:p>
        </w:tc>
        <w:tc>
          <w:tcPr>
            <w:tcW w:w="7370" w:type="dxa"/>
            <w:tcBorders>
              <w:top w:val="single" w:sz="4" w:space="0" w:color="B4C6E7"/>
              <w:left w:val="single" w:sz="4" w:space="0" w:color="B4C6E7"/>
              <w:bottom w:val="single" w:sz="4" w:space="0" w:color="B4C6E7"/>
              <w:right w:val="single" w:sz="4" w:space="0" w:color="B4C6E7"/>
            </w:tcBorders>
            <w:vAlign w:val="center"/>
          </w:tcPr>
          <w:p w14:paraId="16A10064" w14:textId="77777777" w:rsidR="007C2B89" w:rsidRDefault="00000000">
            <w:r>
              <w:rPr>
                <w:color w:val="1F1F1F"/>
                <w:sz w:val="16"/>
              </w:rPr>
              <w:t>Mục tiêu 99,9% trong giờ nghiệp vụ; batch có cơ chế retry và phục hồi.</w:t>
            </w:r>
          </w:p>
        </w:tc>
      </w:tr>
      <w:tr w:rsidR="007C2B89" w14:paraId="02452D4D" w14:textId="77777777">
        <w:trPr>
          <w:jc w:val="center"/>
        </w:trPr>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3388CD65" w14:textId="77777777" w:rsidR="007C2B89" w:rsidRDefault="00000000">
            <w:r>
              <w:rPr>
                <w:color w:val="1F1F1F"/>
                <w:sz w:val="16"/>
              </w:rPr>
              <w:t>Bảo mật</w:t>
            </w:r>
          </w:p>
        </w:tc>
        <w:tc>
          <w:tcPr>
            <w:tcW w:w="7370"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223C66EC" w14:textId="77777777" w:rsidR="007C2B89" w:rsidRDefault="00000000">
            <w:r>
              <w:rPr>
                <w:color w:val="1F1F1F"/>
                <w:sz w:val="16"/>
              </w:rPr>
              <w:t>TLS, mã hóa dữ liệu nhạy cảm, RBAC, MFA theo chính sách, chống SQL injection/XSS/CSRF.</w:t>
            </w:r>
          </w:p>
        </w:tc>
      </w:tr>
      <w:tr w:rsidR="007C2B89" w14:paraId="0F7604C8" w14:textId="77777777">
        <w:trPr>
          <w:jc w:val="center"/>
        </w:trPr>
        <w:tc>
          <w:tcPr>
            <w:tcW w:w="2268" w:type="dxa"/>
            <w:tcBorders>
              <w:top w:val="single" w:sz="4" w:space="0" w:color="B4C6E7"/>
              <w:left w:val="single" w:sz="4" w:space="0" w:color="B4C6E7"/>
              <w:bottom w:val="single" w:sz="4" w:space="0" w:color="B4C6E7"/>
              <w:right w:val="single" w:sz="4" w:space="0" w:color="B4C6E7"/>
            </w:tcBorders>
            <w:vAlign w:val="center"/>
          </w:tcPr>
          <w:p w14:paraId="32E793FA" w14:textId="77777777" w:rsidR="007C2B89" w:rsidRDefault="00000000">
            <w:r>
              <w:rPr>
                <w:color w:val="1F1F1F"/>
                <w:sz w:val="16"/>
              </w:rPr>
              <w:t>Audit</w:t>
            </w:r>
          </w:p>
        </w:tc>
        <w:tc>
          <w:tcPr>
            <w:tcW w:w="7370" w:type="dxa"/>
            <w:tcBorders>
              <w:top w:val="single" w:sz="4" w:space="0" w:color="B4C6E7"/>
              <w:left w:val="single" w:sz="4" w:space="0" w:color="B4C6E7"/>
              <w:bottom w:val="single" w:sz="4" w:space="0" w:color="B4C6E7"/>
              <w:right w:val="single" w:sz="4" w:space="0" w:color="B4C6E7"/>
            </w:tcBorders>
            <w:vAlign w:val="center"/>
          </w:tcPr>
          <w:p w14:paraId="7924AFB7" w14:textId="77777777" w:rsidR="007C2B89" w:rsidRDefault="00000000">
            <w:r>
              <w:rPr>
                <w:color w:val="1F1F1F"/>
                <w:sz w:val="16"/>
              </w:rPr>
              <w:t>Lưu đầy đủ truy cập, thay đổi và phê duyệt; log không được sửa bởi người dùng nghiệp vụ.</w:t>
            </w:r>
          </w:p>
        </w:tc>
      </w:tr>
      <w:tr w:rsidR="007C2B89" w14:paraId="1304A9B3" w14:textId="77777777">
        <w:trPr>
          <w:jc w:val="center"/>
        </w:trPr>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3DA22587" w14:textId="77777777" w:rsidR="007C2B89" w:rsidRDefault="00000000">
            <w:r>
              <w:rPr>
                <w:color w:val="1F1F1F"/>
                <w:sz w:val="16"/>
              </w:rPr>
              <w:t>Toàn vẹn</w:t>
            </w:r>
          </w:p>
        </w:tc>
        <w:tc>
          <w:tcPr>
            <w:tcW w:w="7370"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108680B7" w14:textId="77777777" w:rsidR="007C2B89" w:rsidRDefault="00000000">
            <w:r>
              <w:rPr>
                <w:color w:val="1F1F1F"/>
                <w:sz w:val="16"/>
              </w:rPr>
              <w:t>Giao dịch tài chính dùng transaction atomic; rollback nếu một bước cập nhật thất bại.</w:t>
            </w:r>
          </w:p>
        </w:tc>
      </w:tr>
      <w:tr w:rsidR="007C2B89" w14:paraId="51EB7DBF" w14:textId="77777777">
        <w:trPr>
          <w:jc w:val="center"/>
        </w:trPr>
        <w:tc>
          <w:tcPr>
            <w:tcW w:w="2268" w:type="dxa"/>
            <w:tcBorders>
              <w:top w:val="single" w:sz="4" w:space="0" w:color="B4C6E7"/>
              <w:left w:val="single" w:sz="4" w:space="0" w:color="B4C6E7"/>
              <w:bottom w:val="single" w:sz="4" w:space="0" w:color="B4C6E7"/>
              <w:right w:val="single" w:sz="4" w:space="0" w:color="B4C6E7"/>
            </w:tcBorders>
            <w:vAlign w:val="center"/>
          </w:tcPr>
          <w:p w14:paraId="34EEFADD" w14:textId="77777777" w:rsidR="007C2B89" w:rsidRDefault="00000000">
            <w:r>
              <w:rPr>
                <w:color w:val="1F1F1F"/>
                <w:sz w:val="16"/>
              </w:rPr>
              <w:t>Đồng thời</w:t>
            </w:r>
          </w:p>
        </w:tc>
        <w:tc>
          <w:tcPr>
            <w:tcW w:w="7370" w:type="dxa"/>
            <w:tcBorders>
              <w:top w:val="single" w:sz="4" w:space="0" w:color="B4C6E7"/>
              <w:left w:val="single" w:sz="4" w:space="0" w:color="B4C6E7"/>
              <w:bottom w:val="single" w:sz="4" w:space="0" w:color="B4C6E7"/>
              <w:right w:val="single" w:sz="4" w:space="0" w:color="B4C6E7"/>
            </w:tcBorders>
            <w:vAlign w:val="center"/>
          </w:tcPr>
          <w:p w14:paraId="4F1ACB06" w14:textId="77777777" w:rsidR="007C2B89" w:rsidRDefault="00000000">
            <w:r>
              <w:rPr>
                <w:color w:val="1F1F1F"/>
                <w:sz w:val="16"/>
              </w:rPr>
              <w:t>Áp dụng optimistic locking/version để tránh ghi đè.</w:t>
            </w:r>
          </w:p>
        </w:tc>
      </w:tr>
      <w:tr w:rsidR="007C2B89" w14:paraId="20104B41" w14:textId="77777777">
        <w:trPr>
          <w:jc w:val="center"/>
        </w:trPr>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5243D6B0" w14:textId="77777777" w:rsidR="007C2B89" w:rsidRDefault="00000000">
            <w:r>
              <w:rPr>
                <w:color w:val="1F1F1F"/>
                <w:sz w:val="16"/>
              </w:rPr>
              <w:t>Sao lưu/DR</w:t>
            </w:r>
          </w:p>
        </w:tc>
        <w:tc>
          <w:tcPr>
            <w:tcW w:w="7370"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0F8FF0A9" w14:textId="77777777" w:rsidR="007C2B89" w:rsidRDefault="00000000">
            <w:r>
              <w:rPr>
                <w:color w:val="1F1F1F"/>
                <w:sz w:val="16"/>
              </w:rPr>
              <w:t>RPO/RTO theo chuẩn của công ty; dữ liệu tài chính phải được backup và kiểm thử khôi phục định kỳ.</w:t>
            </w:r>
          </w:p>
        </w:tc>
      </w:tr>
      <w:tr w:rsidR="007C2B89" w14:paraId="503EBD1B" w14:textId="77777777">
        <w:trPr>
          <w:jc w:val="center"/>
        </w:trPr>
        <w:tc>
          <w:tcPr>
            <w:tcW w:w="2268" w:type="dxa"/>
            <w:tcBorders>
              <w:top w:val="single" w:sz="4" w:space="0" w:color="B4C6E7"/>
              <w:left w:val="single" w:sz="4" w:space="0" w:color="B4C6E7"/>
              <w:bottom w:val="single" w:sz="4" w:space="0" w:color="B4C6E7"/>
              <w:right w:val="single" w:sz="4" w:space="0" w:color="B4C6E7"/>
            </w:tcBorders>
            <w:vAlign w:val="center"/>
          </w:tcPr>
          <w:p w14:paraId="2C23B782" w14:textId="77777777" w:rsidR="007C2B89" w:rsidRDefault="00000000">
            <w:r>
              <w:rPr>
                <w:color w:val="1F1F1F"/>
                <w:sz w:val="16"/>
              </w:rPr>
              <w:t>Khả dụng</w:t>
            </w:r>
          </w:p>
        </w:tc>
        <w:tc>
          <w:tcPr>
            <w:tcW w:w="7370" w:type="dxa"/>
            <w:tcBorders>
              <w:top w:val="single" w:sz="4" w:space="0" w:color="B4C6E7"/>
              <w:left w:val="single" w:sz="4" w:space="0" w:color="B4C6E7"/>
              <w:bottom w:val="single" w:sz="4" w:space="0" w:color="B4C6E7"/>
              <w:right w:val="single" w:sz="4" w:space="0" w:color="B4C6E7"/>
            </w:tcBorders>
            <w:vAlign w:val="center"/>
          </w:tcPr>
          <w:p w14:paraId="7143C739" w14:textId="77777777" w:rsidR="007C2B89" w:rsidRDefault="00000000">
            <w:r>
              <w:rPr>
                <w:color w:val="1F1F1F"/>
                <w:sz w:val="16"/>
              </w:rPr>
              <w:t>Giao diện tiếng Việt, định dạng số/ngày nhất quán; hỗ trợ tìm kiếm và export.</w:t>
            </w:r>
          </w:p>
        </w:tc>
      </w:tr>
      <w:tr w:rsidR="007C2B89" w14:paraId="75E4BE08" w14:textId="77777777">
        <w:trPr>
          <w:jc w:val="center"/>
        </w:trPr>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11E9A820" w14:textId="77777777" w:rsidR="007C2B89" w:rsidRDefault="00000000">
            <w:r>
              <w:rPr>
                <w:color w:val="1F1F1F"/>
                <w:sz w:val="16"/>
              </w:rPr>
              <w:t>Quan sát hệ thống</w:t>
            </w:r>
          </w:p>
        </w:tc>
        <w:tc>
          <w:tcPr>
            <w:tcW w:w="7370"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4BE39C01" w14:textId="77777777" w:rsidR="007C2B89" w:rsidRDefault="00000000">
            <w:r>
              <w:rPr>
                <w:color w:val="1F1F1F"/>
                <w:sz w:val="16"/>
              </w:rPr>
              <w:t>Metrics, log, trace cho API và batch; cảnh báo lỗi theo ngưỡng.</w:t>
            </w:r>
          </w:p>
        </w:tc>
      </w:tr>
    </w:tbl>
    <w:p w14:paraId="635B39C8" w14:textId="77777777" w:rsidR="007C2B89" w:rsidRDefault="007C2B89">
      <w:pPr>
        <w:spacing w:after="40"/>
      </w:pPr>
    </w:p>
    <w:p w14:paraId="3DC497AE" w14:textId="77777777" w:rsidR="007C2B89" w:rsidRDefault="00000000">
      <w:pPr>
        <w:pStyle w:val="Heading1"/>
      </w:pPr>
      <w:r>
        <w:rPr>
          <w:rFonts w:ascii="Arial" w:eastAsia="Arial" w:hAnsi="Arial"/>
        </w:rPr>
        <w:t>15. TÍCH HỢP HỆ THỐNG</w:t>
      </w:r>
    </w:p>
    <w:tbl>
      <w:tblPr>
        <w:tblStyle w:val="TableGrid"/>
        <w:tblW w:w="0" w:type="auto"/>
        <w:jc w:val="center"/>
        <w:tblLook w:val="04A0" w:firstRow="1" w:lastRow="0" w:firstColumn="1" w:lastColumn="0" w:noHBand="0" w:noVBand="1"/>
      </w:tblPr>
      <w:tblGrid>
        <w:gridCol w:w="2835"/>
        <w:gridCol w:w="3969"/>
        <w:gridCol w:w="2835"/>
      </w:tblGrid>
      <w:tr w:rsidR="007C2B89" w14:paraId="4F60BE15" w14:textId="77777777">
        <w:trPr>
          <w:tblHeader/>
          <w:jc w:val="center"/>
        </w:trPr>
        <w:tc>
          <w:tcPr>
            <w:tcW w:w="2835"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39FBC8E0" w14:textId="77777777" w:rsidR="007C2B89" w:rsidRDefault="00000000">
            <w:pPr>
              <w:jc w:val="center"/>
            </w:pPr>
            <w:r>
              <w:rPr>
                <w:b/>
                <w:color w:val="FFFFFF"/>
                <w:sz w:val="18"/>
              </w:rPr>
              <w:t>Hệ thống</w:t>
            </w:r>
          </w:p>
        </w:tc>
        <w:tc>
          <w:tcPr>
            <w:tcW w:w="3969"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0B560AFA" w14:textId="77777777" w:rsidR="007C2B89" w:rsidRDefault="00000000">
            <w:pPr>
              <w:jc w:val="center"/>
            </w:pPr>
            <w:r>
              <w:rPr>
                <w:b/>
                <w:color w:val="FFFFFF"/>
                <w:sz w:val="18"/>
              </w:rPr>
              <w:t>Dữ liệu vào/ra</w:t>
            </w:r>
          </w:p>
        </w:tc>
        <w:tc>
          <w:tcPr>
            <w:tcW w:w="2835"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7EEFC4E0" w14:textId="77777777" w:rsidR="007C2B89" w:rsidRDefault="00000000">
            <w:pPr>
              <w:jc w:val="center"/>
            </w:pPr>
            <w:r>
              <w:rPr>
                <w:b/>
                <w:color w:val="FFFFFF"/>
                <w:sz w:val="18"/>
              </w:rPr>
              <w:t>Phương thức đề xuất</w:t>
            </w:r>
          </w:p>
        </w:tc>
      </w:tr>
      <w:tr w:rsidR="007C2B89" w14:paraId="26CC57D5" w14:textId="77777777">
        <w:trPr>
          <w:jc w:val="center"/>
        </w:trPr>
        <w:tc>
          <w:tcPr>
            <w:tcW w:w="2835" w:type="dxa"/>
            <w:tcBorders>
              <w:top w:val="single" w:sz="4" w:space="0" w:color="B4C6E7"/>
              <w:left w:val="single" w:sz="4" w:space="0" w:color="B4C6E7"/>
              <w:bottom w:val="single" w:sz="4" w:space="0" w:color="B4C6E7"/>
              <w:right w:val="single" w:sz="4" w:space="0" w:color="B4C6E7"/>
            </w:tcBorders>
            <w:vAlign w:val="center"/>
          </w:tcPr>
          <w:p w14:paraId="4D691D72" w14:textId="77777777" w:rsidR="007C2B89" w:rsidRDefault="00000000">
            <w:r>
              <w:rPr>
                <w:color w:val="1F1F1F"/>
                <w:sz w:val="16"/>
              </w:rPr>
              <w:t>SSO/IAM</w:t>
            </w:r>
          </w:p>
        </w:tc>
        <w:tc>
          <w:tcPr>
            <w:tcW w:w="3969" w:type="dxa"/>
            <w:tcBorders>
              <w:top w:val="single" w:sz="4" w:space="0" w:color="B4C6E7"/>
              <w:left w:val="single" w:sz="4" w:space="0" w:color="B4C6E7"/>
              <w:bottom w:val="single" w:sz="4" w:space="0" w:color="B4C6E7"/>
              <w:right w:val="single" w:sz="4" w:space="0" w:color="B4C6E7"/>
            </w:tcBorders>
            <w:vAlign w:val="center"/>
          </w:tcPr>
          <w:p w14:paraId="549B74E1" w14:textId="77777777" w:rsidR="007C2B89" w:rsidRDefault="00000000">
            <w:r>
              <w:rPr>
                <w:color w:val="1F1F1F"/>
                <w:sz w:val="16"/>
              </w:rPr>
              <w:t>Người dùng, vai trò, trạng thái tài khoản</w:t>
            </w:r>
          </w:p>
        </w:tc>
        <w:tc>
          <w:tcPr>
            <w:tcW w:w="2835" w:type="dxa"/>
            <w:tcBorders>
              <w:top w:val="single" w:sz="4" w:space="0" w:color="B4C6E7"/>
              <w:left w:val="single" w:sz="4" w:space="0" w:color="B4C6E7"/>
              <w:bottom w:val="single" w:sz="4" w:space="0" w:color="B4C6E7"/>
              <w:right w:val="single" w:sz="4" w:space="0" w:color="B4C6E7"/>
            </w:tcBorders>
            <w:vAlign w:val="center"/>
          </w:tcPr>
          <w:p w14:paraId="6ADFCD1A" w14:textId="77777777" w:rsidR="007C2B89" w:rsidRDefault="00000000">
            <w:r>
              <w:rPr>
                <w:color w:val="1F1F1F"/>
                <w:sz w:val="16"/>
              </w:rPr>
              <w:t>OIDC/SAML/LDAP theo nền tảng hiện có.</w:t>
            </w:r>
          </w:p>
        </w:tc>
      </w:tr>
      <w:tr w:rsidR="007C2B89" w14:paraId="63D5CFA4" w14:textId="77777777">
        <w:trPr>
          <w:jc w:val="center"/>
        </w:trPr>
        <w:tc>
          <w:tcPr>
            <w:tcW w:w="2835"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085243C0" w14:textId="77777777" w:rsidR="007C2B89" w:rsidRDefault="00000000">
            <w:r>
              <w:rPr>
                <w:color w:val="1F1F1F"/>
                <w:sz w:val="16"/>
              </w:rPr>
              <w:t>Core Accounting/ERP</w:t>
            </w:r>
          </w:p>
        </w:tc>
        <w:tc>
          <w:tcPr>
            <w:tcW w:w="3969"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56FDC729" w14:textId="77777777" w:rsidR="007C2B89" w:rsidRDefault="00000000">
            <w:r>
              <w:rPr>
                <w:color w:val="1F1F1F"/>
                <w:sz w:val="16"/>
              </w:rPr>
              <w:t>Bút toán giải ngân, trả nợ, lãi, phí</w:t>
            </w:r>
          </w:p>
        </w:tc>
        <w:tc>
          <w:tcPr>
            <w:tcW w:w="2835"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60CE4264" w14:textId="77777777" w:rsidR="007C2B89" w:rsidRDefault="00000000">
            <w:r>
              <w:rPr>
                <w:color w:val="1F1F1F"/>
                <w:sz w:val="16"/>
              </w:rPr>
              <w:t>API hoặc file/batch; cần đối soát trạng thái.</w:t>
            </w:r>
          </w:p>
        </w:tc>
      </w:tr>
      <w:tr w:rsidR="007C2B89" w14:paraId="1D1EAB39" w14:textId="77777777">
        <w:trPr>
          <w:jc w:val="center"/>
        </w:trPr>
        <w:tc>
          <w:tcPr>
            <w:tcW w:w="2835" w:type="dxa"/>
            <w:tcBorders>
              <w:top w:val="single" w:sz="4" w:space="0" w:color="B4C6E7"/>
              <w:left w:val="single" w:sz="4" w:space="0" w:color="B4C6E7"/>
              <w:bottom w:val="single" w:sz="4" w:space="0" w:color="B4C6E7"/>
              <w:right w:val="single" w:sz="4" w:space="0" w:color="B4C6E7"/>
            </w:tcBorders>
            <w:vAlign w:val="center"/>
          </w:tcPr>
          <w:p w14:paraId="1C8BB433" w14:textId="77777777" w:rsidR="007C2B89" w:rsidRDefault="00000000">
            <w:r>
              <w:rPr>
                <w:color w:val="1F1F1F"/>
                <w:sz w:val="16"/>
              </w:rPr>
              <w:t>Market Data</w:t>
            </w:r>
          </w:p>
        </w:tc>
        <w:tc>
          <w:tcPr>
            <w:tcW w:w="3969" w:type="dxa"/>
            <w:tcBorders>
              <w:top w:val="single" w:sz="4" w:space="0" w:color="B4C6E7"/>
              <w:left w:val="single" w:sz="4" w:space="0" w:color="B4C6E7"/>
              <w:bottom w:val="single" w:sz="4" w:space="0" w:color="B4C6E7"/>
              <w:right w:val="single" w:sz="4" w:space="0" w:color="B4C6E7"/>
            </w:tcBorders>
            <w:vAlign w:val="center"/>
          </w:tcPr>
          <w:p w14:paraId="368CD867" w14:textId="77777777" w:rsidR="007C2B89" w:rsidRDefault="00000000">
            <w:r>
              <w:rPr>
                <w:color w:val="1F1F1F"/>
                <w:sz w:val="16"/>
              </w:rPr>
              <w:t>Giá cổ phiếu/trái phiếu, tỷ giá</w:t>
            </w:r>
          </w:p>
        </w:tc>
        <w:tc>
          <w:tcPr>
            <w:tcW w:w="2835" w:type="dxa"/>
            <w:tcBorders>
              <w:top w:val="single" w:sz="4" w:space="0" w:color="B4C6E7"/>
              <w:left w:val="single" w:sz="4" w:space="0" w:color="B4C6E7"/>
              <w:bottom w:val="single" w:sz="4" w:space="0" w:color="B4C6E7"/>
              <w:right w:val="single" w:sz="4" w:space="0" w:color="B4C6E7"/>
            </w:tcBorders>
            <w:vAlign w:val="center"/>
          </w:tcPr>
          <w:p w14:paraId="5456B305" w14:textId="77777777" w:rsidR="007C2B89" w:rsidRDefault="00000000">
            <w:r>
              <w:rPr>
                <w:color w:val="1F1F1F"/>
                <w:sz w:val="16"/>
              </w:rPr>
              <w:t>API/snapshot theo EOD; lưu nguồn và thời điểm giá.</w:t>
            </w:r>
          </w:p>
        </w:tc>
      </w:tr>
      <w:tr w:rsidR="007C2B89" w14:paraId="088FAEE3" w14:textId="77777777">
        <w:trPr>
          <w:jc w:val="center"/>
        </w:trPr>
        <w:tc>
          <w:tcPr>
            <w:tcW w:w="2835"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3C9B6C78" w14:textId="77777777" w:rsidR="007C2B89" w:rsidRDefault="00000000">
            <w:r>
              <w:rPr>
                <w:color w:val="1F1F1F"/>
                <w:sz w:val="16"/>
              </w:rPr>
              <w:lastRenderedPageBreak/>
              <w:t>Document Management</w:t>
            </w:r>
          </w:p>
        </w:tc>
        <w:tc>
          <w:tcPr>
            <w:tcW w:w="3969"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319D0B5D" w14:textId="77777777" w:rsidR="007C2B89" w:rsidRDefault="00000000">
            <w:r>
              <w:rPr>
                <w:color w:val="1F1F1F"/>
                <w:sz w:val="16"/>
              </w:rPr>
              <w:t>Hợp đồng, phụ lục, chứng từ</w:t>
            </w:r>
          </w:p>
        </w:tc>
        <w:tc>
          <w:tcPr>
            <w:tcW w:w="2835"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70C9CB78" w14:textId="77777777" w:rsidR="007C2B89" w:rsidRDefault="00000000">
            <w:r>
              <w:rPr>
                <w:color w:val="1F1F1F"/>
                <w:sz w:val="16"/>
              </w:rPr>
              <w:t>API lưu file và metadata.</w:t>
            </w:r>
          </w:p>
        </w:tc>
      </w:tr>
      <w:tr w:rsidR="007C2B89" w14:paraId="336E1F93" w14:textId="77777777">
        <w:trPr>
          <w:jc w:val="center"/>
        </w:trPr>
        <w:tc>
          <w:tcPr>
            <w:tcW w:w="2835" w:type="dxa"/>
            <w:tcBorders>
              <w:top w:val="single" w:sz="4" w:space="0" w:color="B4C6E7"/>
              <w:left w:val="single" w:sz="4" w:space="0" w:color="B4C6E7"/>
              <w:bottom w:val="single" w:sz="4" w:space="0" w:color="B4C6E7"/>
              <w:right w:val="single" w:sz="4" w:space="0" w:color="B4C6E7"/>
            </w:tcBorders>
            <w:vAlign w:val="center"/>
          </w:tcPr>
          <w:p w14:paraId="0B34EA59" w14:textId="77777777" w:rsidR="007C2B89" w:rsidRDefault="00000000">
            <w:r>
              <w:rPr>
                <w:color w:val="1F1F1F"/>
                <w:sz w:val="16"/>
              </w:rPr>
              <w:t>Email/Notification</w:t>
            </w:r>
          </w:p>
        </w:tc>
        <w:tc>
          <w:tcPr>
            <w:tcW w:w="3969" w:type="dxa"/>
            <w:tcBorders>
              <w:top w:val="single" w:sz="4" w:space="0" w:color="B4C6E7"/>
              <w:left w:val="single" w:sz="4" w:space="0" w:color="B4C6E7"/>
              <w:bottom w:val="single" w:sz="4" w:space="0" w:color="B4C6E7"/>
              <w:right w:val="single" w:sz="4" w:space="0" w:color="B4C6E7"/>
            </w:tcBorders>
            <w:vAlign w:val="center"/>
          </w:tcPr>
          <w:p w14:paraId="080F0E6F" w14:textId="77777777" w:rsidR="007C2B89" w:rsidRDefault="00000000">
            <w:r>
              <w:rPr>
                <w:color w:val="1F1F1F"/>
                <w:sz w:val="16"/>
              </w:rPr>
              <w:t>Cảnh báo quá hạn, thiếu TSBĐ, batch lỗi</w:t>
            </w:r>
          </w:p>
        </w:tc>
        <w:tc>
          <w:tcPr>
            <w:tcW w:w="2835" w:type="dxa"/>
            <w:tcBorders>
              <w:top w:val="single" w:sz="4" w:space="0" w:color="B4C6E7"/>
              <w:left w:val="single" w:sz="4" w:space="0" w:color="B4C6E7"/>
              <w:bottom w:val="single" w:sz="4" w:space="0" w:color="B4C6E7"/>
              <w:right w:val="single" w:sz="4" w:space="0" w:color="B4C6E7"/>
            </w:tcBorders>
            <w:vAlign w:val="center"/>
          </w:tcPr>
          <w:p w14:paraId="44A97158" w14:textId="77777777" w:rsidR="007C2B89" w:rsidRDefault="00000000">
            <w:r>
              <w:rPr>
                <w:color w:val="1F1F1F"/>
                <w:sz w:val="16"/>
              </w:rPr>
              <w:t>Email/in-app notification.</w:t>
            </w:r>
          </w:p>
        </w:tc>
      </w:tr>
      <w:tr w:rsidR="007C2B89" w14:paraId="1944A4F2" w14:textId="77777777">
        <w:trPr>
          <w:jc w:val="center"/>
        </w:trPr>
        <w:tc>
          <w:tcPr>
            <w:tcW w:w="2835"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22BE25BE" w14:textId="77777777" w:rsidR="007C2B89" w:rsidRDefault="00000000">
            <w:r>
              <w:rPr>
                <w:color w:val="1F1F1F"/>
                <w:sz w:val="16"/>
              </w:rPr>
              <w:t>Data Warehouse/BI</w:t>
            </w:r>
          </w:p>
        </w:tc>
        <w:tc>
          <w:tcPr>
            <w:tcW w:w="3969"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73BAAD9B" w14:textId="77777777" w:rsidR="007C2B89" w:rsidRDefault="00000000">
            <w:r>
              <w:rPr>
                <w:color w:val="1F1F1F"/>
                <w:sz w:val="16"/>
              </w:rPr>
              <w:t>Dữ liệu báo cáo quản trị</w:t>
            </w:r>
          </w:p>
        </w:tc>
        <w:tc>
          <w:tcPr>
            <w:tcW w:w="2835"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5BA30D5E" w14:textId="77777777" w:rsidR="007C2B89" w:rsidRDefault="00000000">
            <w:r>
              <w:rPr>
                <w:color w:val="1F1F1F"/>
                <w:sz w:val="16"/>
              </w:rPr>
              <w:t>ETL/CDC theo lịch.</w:t>
            </w:r>
          </w:p>
        </w:tc>
      </w:tr>
    </w:tbl>
    <w:p w14:paraId="79788A90" w14:textId="77777777" w:rsidR="007C2B89" w:rsidRDefault="007C2B89">
      <w:pPr>
        <w:spacing w:after="40"/>
      </w:pPr>
    </w:p>
    <w:p w14:paraId="2068AE6D" w14:textId="77777777" w:rsidR="007C2B89" w:rsidRDefault="00000000">
      <w:pPr>
        <w:pStyle w:val="Heading1"/>
      </w:pPr>
      <w:r>
        <w:rPr>
          <w:rFonts w:ascii="Arial" w:eastAsia="Arial" w:hAnsi="Arial"/>
        </w:rPr>
        <w:t>16. USE CASE CHI TIẾT</w:t>
      </w:r>
    </w:p>
    <w:tbl>
      <w:tblPr>
        <w:tblStyle w:val="TableGrid"/>
        <w:tblW w:w="0" w:type="auto"/>
        <w:jc w:val="center"/>
        <w:tblLook w:val="04A0" w:firstRow="1" w:lastRow="0" w:firstColumn="1" w:lastColumn="0" w:noHBand="0" w:noVBand="1"/>
      </w:tblPr>
      <w:tblGrid>
        <w:gridCol w:w="730"/>
        <w:gridCol w:w="1310"/>
        <w:gridCol w:w="1273"/>
        <w:gridCol w:w="1395"/>
        <w:gridCol w:w="1752"/>
        <w:gridCol w:w="2118"/>
        <w:gridCol w:w="1554"/>
      </w:tblGrid>
      <w:tr w:rsidR="007C2B89" w14:paraId="350CCE6B" w14:textId="77777777">
        <w:trPr>
          <w:tblHeader/>
          <w:jc w:val="center"/>
        </w:trPr>
        <w:tc>
          <w:tcPr>
            <w:tcW w:w="1134"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6AF845AA" w14:textId="77777777" w:rsidR="007C2B89" w:rsidRDefault="00000000">
            <w:pPr>
              <w:jc w:val="center"/>
            </w:pPr>
            <w:r>
              <w:rPr>
                <w:b/>
                <w:color w:val="FFFFFF"/>
                <w:sz w:val="18"/>
              </w:rPr>
              <w:t>Mã</w:t>
            </w:r>
          </w:p>
        </w:tc>
        <w:tc>
          <w:tcPr>
            <w:tcW w:w="1984"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51958231" w14:textId="77777777" w:rsidR="007C2B89" w:rsidRDefault="00000000">
            <w:pPr>
              <w:jc w:val="center"/>
            </w:pPr>
            <w:r>
              <w:rPr>
                <w:b/>
                <w:color w:val="FFFFFF"/>
                <w:sz w:val="18"/>
              </w:rPr>
              <w:t>Tên</w:t>
            </w:r>
          </w:p>
        </w:tc>
        <w:tc>
          <w:tcPr>
            <w:tcW w:w="1984"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6FB08051" w14:textId="77777777" w:rsidR="007C2B89" w:rsidRDefault="00000000">
            <w:pPr>
              <w:jc w:val="center"/>
            </w:pPr>
            <w:r>
              <w:rPr>
                <w:b/>
                <w:color w:val="FFFFFF"/>
                <w:sz w:val="18"/>
              </w:rPr>
              <w:t>Tác nhân</w:t>
            </w:r>
          </w:p>
        </w:tc>
        <w:tc>
          <w:tcPr>
            <w:tcW w:w="2268"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6137A08E" w14:textId="77777777" w:rsidR="007C2B89" w:rsidRDefault="00000000">
            <w:pPr>
              <w:jc w:val="center"/>
            </w:pPr>
            <w:r>
              <w:rPr>
                <w:b/>
                <w:color w:val="FFFFFF"/>
                <w:sz w:val="18"/>
              </w:rPr>
              <w:t>Tiền điều kiện</w:t>
            </w:r>
          </w:p>
        </w:tc>
        <w:tc>
          <w:tcPr>
            <w:tcW w:w="2268"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2E174E9D" w14:textId="77777777" w:rsidR="007C2B89" w:rsidRDefault="00000000">
            <w:pPr>
              <w:jc w:val="center"/>
            </w:pPr>
            <w:r>
              <w:rPr>
                <w:b/>
                <w:color w:val="FFFFFF"/>
                <w:sz w:val="18"/>
              </w:rPr>
              <w:t>Hậu điều kiện</w:t>
            </w:r>
          </w:p>
        </w:tc>
        <w:tc>
          <w:tcPr>
            <w:tcW w:w="3969"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4F2FAD82" w14:textId="77777777" w:rsidR="007C2B89" w:rsidRDefault="00000000">
            <w:pPr>
              <w:jc w:val="center"/>
            </w:pPr>
            <w:r>
              <w:rPr>
                <w:b/>
                <w:color w:val="FFFFFF"/>
                <w:sz w:val="18"/>
              </w:rPr>
              <w:t>Luồng chính</w:t>
            </w:r>
          </w:p>
        </w:tc>
        <w:tc>
          <w:tcPr>
            <w:tcW w:w="2835"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73203136" w14:textId="77777777" w:rsidR="007C2B89" w:rsidRDefault="00000000">
            <w:pPr>
              <w:jc w:val="center"/>
            </w:pPr>
            <w:r>
              <w:rPr>
                <w:b/>
                <w:color w:val="FFFFFF"/>
                <w:sz w:val="18"/>
              </w:rPr>
              <w:t>Ngoại lệ</w:t>
            </w:r>
          </w:p>
        </w:tc>
      </w:tr>
      <w:tr w:rsidR="007C2B89" w14:paraId="32B976F2" w14:textId="77777777">
        <w:trPr>
          <w:jc w:val="center"/>
        </w:trPr>
        <w:tc>
          <w:tcPr>
            <w:tcW w:w="1134" w:type="dxa"/>
            <w:tcBorders>
              <w:top w:val="single" w:sz="4" w:space="0" w:color="B4C6E7"/>
              <w:left w:val="single" w:sz="4" w:space="0" w:color="B4C6E7"/>
              <w:bottom w:val="single" w:sz="4" w:space="0" w:color="B4C6E7"/>
              <w:right w:val="single" w:sz="4" w:space="0" w:color="B4C6E7"/>
            </w:tcBorders>
            <w:vAlign w:val="center"/>
          </w:tcPr>
          <w:p w14:paraId="4757A4A1" w14:textId="77777777" w:rsidR="007C2B89" w:rsidRDefault="00000000">
            <w:r>
              <w:rPr>
                <w:color w:val="1F1F1F"/>
                <w:sz w:val="14"/>
              </w:rPr>
              <w:t>UC-01</w:t>
            </w:r>
          </w:p>
        </w:tc>
        <w:tc>
          <w:tcPr>
            <w:tcW w:w="1984" w:type="dxa"/>
            <w:tcBorders>
              <w:top w:val="single" w:sz="4" w:space="0" w:color="B4C6E7"/>
              <w:left w:val="single" w:sz="4" w:space="0" w:color="B4C6E7"/>
              <w:bottom w:val="single" w:sz="4" w:space="0" w:color="B4C6E7"/>
              <w:right w:val="single" w:sz="4" w:space="0" w:color="B4C6E7"/>
            </w:tcBorders>
            <w:vAlign w:val="center"/>
          </w:tcPr>
          <w:p w14:paraId="08539274" w14:textId="77777777" w:rsidR="007C2B89" w:rsidRDefault="00000000">
            <w:r>
              <w:rPr>
                <w:color w:val="1F1F1F"/>
                <w:sz w:val="14"/>
              </w:rPr>
              <w:t>Thiết lập hạn mức đối tác</w:t>
            </w:r>
          </w:p>
        </w:tc>
        <w:tc>
          <w:tcPr>
            <w:tcW w:w="1984" w:type="dxa"/>
            <w:tcBorders>
              <w:top w:val="single" w:sz="4" w:space="0" w:color="B4C6E7"/>
              <w:left w:val="single" w:sz="4" w:space="0" w:color="B4C6E7"/>
              <w:bottom w:val="single" w:sz="4" w:space="0" w:color="B4C6E7"/>
              <w:right w:val="single" w:sz="4" w:space="0" w:color="B4C6E7"/>
            </w:tcBorders>
            <w:vAlign w:val="center"/>
          </w:tcPr>
          <w:p w14:paraId="09261714" w14:textId="77777777" w:rsidR="007C2B89" w:rsidRDefault="00000000">
            <w:r>
              <w:rPr>
                <w:color w:val="1F1F1F"/>
                <w:sz w:val="14"/>
              </w:rPr>
              <w:t>Treasury Maker, Checker</w:t>
            </w:r>
          </w:p>
        </w:tc>
        <w:tc>
          <w:tcPr>
            <w:tcW w:w="2268" w:type="dxa"/>
            <w:tcBorders>
              <w:top w:val="single" w:sz="4" w:space="0" w:color="B4C6E7"/>
              <w:left w:val="single" w:sz="4" w:space="0" w:color="B4C6E7"/>
              <w:bottom w:val="single" w:sz="4" w:space="0" w:color="B4C6E7"/>
              <w:right w:val="single" w:sz="4" w:space="0" w:color="B4C6E7"/>
            </w:tcBorders>
            <w:vAlign w:val="center"/>
          </w:tcPr>
          <w:p w14:paraId="155010D1" w14:textId="77777777" w:rsidR="007C2B89" w:rsidRDefault="00000000">
            <w:r>
              <w:rPr>
                <w:color w:val="1F1F1F"/>
                <w:sz w:val="14"/>
              </w:rPr>
              <w:t>Đối tác Active</w:t>
            </w:r>
          </w:p>
        </w:tc>
        <w:tc>
          <w:tcPr>
            <w:tcW w:w="2268" w:type="dxa"/>
            <w:tcBorders>
              <w:top w:val="single" w:sz="4" w:space="0" w:color="B4C6E7"/>
              <w:left w:val="single" w:sz="4" w:space="0" w:color="B4C6E7"/>
              <w:bottom w:val="single" w:sz="4" w:space="0" w:color="B4C6E7"/>
              <w:right w:val="single" w:sz="4" w:space="0" w:color="B4C6E7"/>
            </w:tcBorders>
            <w:vAlign w:val="center"/>
          </w:tcPr>
          <w:p w14:paraId="3BA1DE65" w14:textId="77777777" w:rsidR="007C2B89" w:rsidRDefault="00000000">
            <w:r>
              <w:rPr>
                <w:color w:val="1F1F1F"/>
                <w:sz w:val="14"/>
              </w:rPr>
              <w:t>Hạn mức Active sau phê duyệt</w:t>
            </w:r>
          </w:p>
        </w:tc>
        <w:tc>
          <w:tcPr>
            <w:tcW w:w="3969" w:type="dxa"/>
            <w:tcBorders>
              <w:top w:val="single" w:sz="4" w:space="0" w:color="B4C6E7"/>
              <w:left w:val="single" w:sz="4" w:space="0" w:color="B4C6E7"/>
              <w:bottom w:val="single" w:sz="4" w:space="0" w:color="B4C6E7"/>
              <w:right w:val="single" w:sz="4" w:space="0" w:color="B4C6E7"/>
            </w:tcBorders>
            <w:vAlign w:val="center"/>
          </w:tcPr>
          <w:p w14:paraId="4BDD9292" w14:textId="77777777" w:rsidR="007C2B89" w:rsidRDefault="00000000">
            <w:r>
              <w:rPr>
                <w:color w:val="1F1F1F"/>
                <w:sz w:val="14"/>
              </w:rPr>
              <w:t>Tạo hạn mức → nhập thông tin → gán loại tài sản → gửi duyệt → Checker kiểm tra → phê duyệt.</w:t>
            </w:r>
          </w:p>
        </w:tc>
        <w:tc>
          <w:tcPr>
            <w:tcW w:w="2835" w:type="dxa"/>
            <w:tcBorders>
              <w:top w:val="single" w:sz="4" w:space="0" w:color="B4C6E7"/>
              <w:left w:val="single" w:sz="4" w:space="0" w:color="B4C6E7"/>
              <w:bottom w:val="single" w:sz="4" w:space="0" w:color="B4C6E7"/>
              <w:right w:val="single" w:sz="4" w:space="0" w:color="B4C6E7"/>
            </w:tcBorders>
            <w:vAlign w:val="center"/>
          </w:tcPr>
          <w:p w14:paraId="0E4CC8A1" w14:textId="77777777" w:rsidR="007C2B89" w:rsidRDefault="00000000">
            <w:r>
              <w:rPr>
                <w:color w:val="1F1F1F"/>
                <w:sz w:val="14"/>
              </w:rPr>
              <w:t>Trùng mã; ngày không hợp lệ; từ chối phê duyệt.</w:t>
            </w:r>
          </w:p>
        </w:tc>
      </w:tr>
      <w:tr w:rsidR="007C2B89" w14:paraId="76D8FE4E" w14:textId="77777777">
        <w:trPr>
          <w:jc w:val="center"/>
        </w:trPr>
        <w:tc>
          <w:tcPr>
            <w:tcW w:w="1134"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1014ED12" w14:textId="77777777" w:rsidR="007C2B89" w:rsidRDefault="00000000">
            <w:r>
              <w:rPr>
                <w:color w:val="1F1F1F"/>
                <w:sz w:val="14"/>
              </w:rPr>
              <w:t>UC-02</w:t>
            </w:r>
          </w:p>
        </w:tc>
        <w:tc>
          <w:tcPr>
            <w:tcW w:w="1984"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0DD78623" w14:textId="77777777" w:rsidR="007C2B89" w:rsidRDefault="00000000">
            <w:r>
              <w:rPr>
                <w:color w:val="1F1F1F"/>
                <w:sz w:val="14"/>
              </w:rPr>
              <w:t>Tạo hợp đồng vay</w:t>
            </w:r>
          </w:p>
        </w:tc>
        <w:tc>
          <w:tcPr>
            <w:tcW w:w="1984"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2041A1D7" w14:textId="77777777" w:rsidR="007C2B89" w:rsidRDefault="00000000">
            <w:r>
              <w:rPr>
                <w:color w:val="1F1F1F"/>
                <w:sz w:val="14"/>
              </w:rPr>
              <w:t>Treasury Maker, Checker</w:t>
            </w:r>
          </w:p>
        </w:tc>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10EA86A1" w14:textId="77777777" w:rsidR="007C2B89" w:rsidRDefault="00000000">
            <w:r>
              <w:rPr>
                <w:color w:val="1F1F1F"/>
                <w:sz w:val="14"/>
              </w:rPr>
              <w:t>Hạn mức Active</w:t>
            </w:r>
          </w:p>
        </w:tc>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103B99F2" w14:textId="77777777" w:rsidR="007C2B89" w:rsidRDefault="00000000">
            <w:r>
              <w:rPr>
                <w:color w:val="1F1F1F"/>
                <w:sz w:val="14"/>
              </w:rPr>
              <w:t>HĐ vay Open</w:t>
            </w:r>
          </w:p>
        </w:tc>
        <w:tc>
          <w:tcPr>
            <w:tcW w:w="3969"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598D8904" w14:textId="77777777" w:rsidR="007C2B89" w:rsidRDefault="00000000">
            <w:r>
              <w:rPr>
                <w:color w:val="1F1F1F"/>
                <w:sz w:val="14"/>
              </w:rPr>
              <w:t>Chọn đối tác/hạn mức → nhập điều khoản → đính kèm hồ sơ → gửi duyệt → phê duyệt.</w:t>
            </w:r>
          </w:p>
        </w:tc>
        <w:tc>
          <w:tcPr>
            <w:tcW w:w="2835"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25CE4FD2" w14:textId="77777777" w:rsidR="007C2B89" w:rsidRDefault="00000000">
            <w:r>
              <w:rPr>
                <w:color w:val="1F1F1F"/>
                <w:sz w:val="14"/>
              </w:rPr>
              <w:t>Giá trị HĐ vượt hạn mức hoặc ngày ngoài hiệu lực.</w:t>
            </w:r>
          </w:p>
        </w:tc>
      </w:tr>
      <w:tr w:rsidR="007C2B89" w14:paraId="2AC929A3" w14:textId="77777777">
        <w:trPr>
          <w:jc w:val="center"/>
        </w:trPr>
        <w:tc>
          <w:tcPr>
            <w:tcW w:w="1134" w:type="dxa"/>
            <w:tcBorders>
              <w:top w:val="single" w:sz="4" w:space="0" w:color="B4C6E7"/>
              <w:left w:val="single" w:sz="4" w:space="0" w:color="B4C6E7"/>
              <w:bottom w:val="single" w:sz="4" w:space="0" w:color="B4C6E7"/>
              <w:right w:val="single" w:sz="4" w:space="0" w:color="B4C6E7"/>
            </w:tcBorders>
            <w:vAlign w:val="center"/>
          </w:tcPr>
          <w:p w14:paraId="7DA1006D" w14:textId="77777777" w:rsidR="007C2B89" w:rsidRDefault="00000000">
            <w:r>
              <w:rPr>
                <w:color w:val="1F1F1F"/>
                <w:sz w:val="14"/>
              </w:rPr>
              <w:t>UC-03</w:t>
            </w:r>
          </w:p>
        </w:tc>
        <w:tc>
          <w:tcPr>
            <w:tcW w:w="1984" w:type="dxa"/>
            <w:tcBorders>
              <w:top w:val="single" w:sz="4" w:space="0" w:color="B4C6E7"/>
              <w:left w:val="single" w:sz="4" w:space="0" w:color="B4C6E7"/>
              <w:bottom w:val="single" w:sz="4" w:space="0" w:color="B4C6E7"/>
              <w:right w:val="single" w:sz="4" w:space="0" w:color="B4C6E7"/>
            </w:tcBorders>
            <w:vAlign w:val="center"/>
          </w:tcPr>
          <w:p w14:paraId="249A4CD0" w14:textId="77777777" w:rsidR="007C2B89" w:rsidRDefault="00000000">
            <w:r>
              <w:rPr>
                <w:color w:val="1F1F1F"/>
                <w:sz w:val="14"/>
              </w:rPr>
              <w:t>Tạo KUNN/giải ngân</w:t>
            </w:r>
          </w:p>
        </w:tc>
        <w:tc>
          <w:tcPr>
            <w:tcW w:w="1984" w:type="dxa"/>
            <w:tcBorders>
              <w:top w:val="single" w:sz="4" w:space="0" w:color="B4C6E7"/>
              <w:left w:val="single" w:sz="4" w:space="0" w:color="B4C6E7"/>
              <w:bottom w:val="single" w:sz="4" w:space="0" w:color="B4C6E7"/>
              <w:right w:val="single" w:sz="4" w:space="0" w:color="B4C6E7"/>
            </w:tcBorders>
            <w:vAlign w:val="center"/>
          </w:tcPr>
          <w:p w14:paraId="4E817ABD" w14:textId="77777777" w:rsidR="007C2B89" w:rsidRDefault="00000000">
            <w:r>
              <w:rPr>
                <w:color w:val="1F1F1F"/>
                <w:sz w:val="14"/>
              </w:rPr>
              <w:t>Treasury Maker, Checker</w:t>
            </w:r>
          </w:p>
        </w:tc>
        <w:tc>
          <w:tcPr>
            <w:tcW w:w="2268" w:type="dxa"/>
            <w:tcBorders>
              <w:top w:val="single" w:sz="4" w:space="0" w:color="B4C6E7"/>
              <w:left w:val="single" w:sz="4" w:space="0" w:color="B4C6E7"/>
              <w:bottom w:val="single" w:sz="4" w:space="0" w:color="B4C6E7"/>
              <w:right w:val="single" w:sz="4" w:space="0" w:color="B4C6E7"/>
            </w:tcBorders>
            <w:vAlign w:val="center"/>
          </w:tcPr>
          <w:p w14:paraId="584E80D2" w14:textId="77777777" w:rsidR="007C2B89" w:rsidRDefault="00000000">
            <w:r>
              <w:rPr>
                <w:color w:val="1F1F1F"/>
                <w:sz w:val="14"/>
              </w:rPr>
              <w:t>HĐ Open, đủ hạn mức</w:t>
            </w:r>
          </w:p>
        </w:tc>
        <w:tc>
          <w:tcPr>
            <w:tcW w:w="2268" w:type="dxa"/>
            <w:tcBorders>
              <w:top w:val="single" w:sz="4" w:space="0" w:color="B4C6E7"/>
              <w:left w:val="single" w:sz="4" w:space="0" w:color="B4C6E7"/>
              <w:bottom w:val="single" w:sz="4" w:space="0" w:color="B4C6E7"/>
              <w:right w:val="single" w:sz="4" w:space="0" w:color="B4C6E7"/>
            </w:tcBorders>
            <w:vAlign w:val="center"/>
          </w:tcPr>
          <w:p w14:paraId="56B0E229" w14:textId="77777777" w:rsidR="007C2B89" w:rsidRDefault="00000000">
            <w:r>
              <w:rPr>
                <w:color w:val="1F1F1F"/>
                <w:sz w:val="14"/>
              </w:rPr>
              <w:t>KUNN Open; tăng dư nợ; giảm hạn mức</w:t>
            </w:r>
          </w:p>
        </w:tc>
        <w:tc>
          <w:tcPr>
            <w:tcW w:w="3969" w:type="dxa"/>
            <w:tcBorders>
              <w:top w:val="single" w:sz="4" w:space="0" w:color="B4C6E7"/>
              <w:left w:val="single" w:sz="4" w:space="0" w:color="B4C6E7"/>
              <w:bottom w:val="single" w:sz="4" w:space="0" w:color="B4C6E7"/>
              <w:right w:val="single" w:sz="4" w:space="0" w:color="B4C6E7"/>
            </w:tcBorders>
            <w:vAlign w:val="center"/>
          </w:tcPr>
          <w:p w14:paraId="5AE131FC" w14:textId="77777777" w:rsidR="007C2B89" w:rsidRDefault="00000000">
            <w:r>
              <w:rPr>
                <w:color w:val="1F1F1F"/>
                <w:sz w:val="14"/>
              </w:rPr>
              <w:t>Nhập giải ngân → kiểm tra hạn mức/TSBĐ → gửi duyệt → phê duyệt → sinh lịch trả.</w:t>
            </w:r>
          </w:p>
        </w:tc>
        <w:tc>
          <w:tcPr>
            <w:tcW w:w="2835" w:type="dxa"/>
            <w:tcBorders>
              <w:top w:val="single" w:sz="4" w:space="0" w:color="B4C6E7"/>
              <w:left w:val="single" w:sz="4" w:space="0" w:color="B4C6E7"/>
              <w:bottom w:val="single" w:sz="4" w:space="0" w:color="B4C6E7"/>
              <w:right w:val="single" w:sz="4" w:space="0" w:color="B4C6E7"/>
            </w:tcBorders>
            <w:vAlign w:val="center"/>
          </w:tcPr>
          <w:p w14:paraId="0C476A64" w14:textId="77777777" w:rsidR="007C2B89" w:rsidRDefault="00000000">
            <w:r>
              <w:rPr>
                <w:color w:val="1F1F1F"/>
                <w:sz w:val="14"/>
              </w:rPr>
              <w:t>Thiếu hạn mức, thiếu TSBĐ, ngày không hợp lệ.</w:t>
            </w:r>
          </w:p>
        </w:tc>
      </w:tr>
      <w:tr w:rsidR="007C2B89" w14:paraId="6E8B554B" w14:textId="77777777">
        <w:trPr>
          <w:jc w:val="center"/>
        </w:trPr>
        <w:tc>
          <w:tcPr>
            <w:tcW w:w="1134"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024F2B9C" w14:textId="77777777" w:rsidR="007C2B89" w:rsidRDefault="00000000">
            <w:r>
              <w:rPr>
                <w:color w:val="1F1F1F"/>
                <w:sz w:val="14"/>
              </w:rPr>
              <w:t>UC-04</w:t>
            </w:r>
          </w:p>
        </w:tc>
        <w:tc>
          <w:tcPr>
            <w:tcW w:w="1984"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3248A789" w14:textId="77777777" w:rsidR="007C2B89" w:rsidRDefault="00000000">
            <w:r>
              <w:rPr>
                <w:color w:val="1F1F1F"/>
                <w:sz w:val="14"/>
              </w:rPr>
              <w:t>Cầm cố tài sản</w:t>
            </w:r>
          </w:p>
        </w:tc>
        <w:tc>
          <w:tcPr>
            <w:tcW w:w="1984"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284FFE87" w14:textId="77777777" w:rsidR="007C2B89" w:rsidRDefault="00000000">
            <w:r>
              <w:rPr>
                <w:color w:val="1F1F1F"/>
                <w:sz w:val="14"/>
              </w:rPr>
              <w:t>Asset Operator, Checker</w:t>
            </w:r>
          </w:p>
        </w:tc>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1FE43DAA" w14:textId="77777777" w:rsidR="007C2B89" w:rsidRDefault="00000000">
            <w:r>
              <w:rPr>
                <w:color w:val="1F1F1F"/>
                <w:sz w:val="14"/>
              </w:rPr>
              <w:t>Tài sản Available; hạn mức Secured</w:t>
            </w:r>
          </w:p>
        </w:tc>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121E5437" w14:textId="77777777" w:rsidR="007C2B89" w:rsidRDefault="00000000">
            <w:r>
              <w:rPr>
                <w:color w:val="1F1F1F"/>
                <w:sz w:val="14"/>
              </w:rPr>
              <w:t>Tài sản Pledged; tăng giá trị bảo đảm</w:t>
            </w:r>
          </w:p>
        </w:tc>
        <w:tc>
          <w:tcPr>
            <w:tcW w:w="3969"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309170F6" w14:textId="77777777" w:rsidR="007C2B89" w:rsidRDefault="00000000">
            <w:r>
              <w:rPr>
                <w:color w:val="1F1F1F"/>
                <w:sz w:val="14"/>
              </w:rPr>
              <w:t>Chọn tài sản/KUNN → nhập số lượng → định giá/haircut → kiểm tra → phê duyệt.</w:t>
            </w:r>
          </w:p>
        </w:tc>
        <w:tc>
          <w:tcPr>
            <w:tcW w:w="2835"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56A762EF" w14:textId="77777777" w:rsidR="007C2B89" w:rsidRDefault="00000000">
            <w:r>
              <w:rPr>
                <w:color w:val="1F1F1F"/>
                <w:sz w:val="14"/>
              </w:rPr>
              <w:t>Tài sản không phù hợp hoặc số lượng không đủ.</w:t>
            </w:r>
          </w:p>
        </w:tc>
      </w:tr>
      <w:tr w:rsidR="007C2B89" w14:paraId="571209AD" w14:textId="77777777">
        <w:trPr>
          <w:jc w:val="center"/>
        </w:trPr>
        <w:tc>
          <w:tcPr>
            <w:tcW w:w="1134" w:type="dxa"/>
            <w:tcBorders>
              <w:top w:val="single" w:sz="4" w:space="0" w:color="B4C6E7"/>
              <w:left w:val="single" w:sz="4" w:space="0" w:color="B4C6E7"/>
              <w:bottom w:val="single" w:sz="4" w:space="0" w:color="B4C6E7"/>
              <w:right w:val="single" w:sz="4" w:space="0" w:color="B4C6E7"/>
            </w:tcBorders>
            <w:vAlign w:val="center"/>
          </w:tcPr>
          <w:p w14:paraId="725422B7" w14:textId="77777777" w:rsidR="007C2B89" w:rsidRDefault="00000000">
            <w:r>
              <w:rPr>
                <w:color w:val="1F1F1F"/>
                <w:sz w:val="14"/>
              </w:rPr>
              <w:t>UC-05</w:t>
            </w:r>
          </w:p>
        </w:tc>
        <w:tc>
          <w:tcPr>
            <w:tcW w:w="1984" w:type="dxa"/>
            <w:tcBorders>
              <w:top w:val="single" w:sz="4" w:space="0" w:color="B4C6E7"/>
              <w:left w:val="single" w:sz="4" w:space="0" w:color="B4C6E7"/>
              <w:bottom w:val="single" w:sz="4" w:space="0" w:color="B4C6E7"/>
              <w:right w:val="single" w:sz="4" w:space="0" w:color="B4C6E7"/>
            </w:tcBorders>
            <w:vAlign w:val="center"/>
          </w:tcPr>
          <w:p w14:paraId="20C4CC14" w14:textId="77777777" w:rsidR="007C2B89" w:rsidRDefault="00000000">
            <w:r>
              <w:rPr>
                <w:color w:val="1F1F1F"/>
                <w:sz w:val="14"/>
              </w:rPr>
              <w:t>Trả nợ</w:t>
            </w:r>
          </w:p>
        </w:tc>
        <w:tc>
          <w:tcPr>
            <w:tcW w:w="1984" w:type="dxa"/>
            <w:tcBorders>
              <w:top w:val="single" w:sz="4" w:space="0" w:color="B4C6E7"/>
              <w:left w:val="single" w:sz="4" w:space="0" w:color="B4C6E7"/>
              <w:bottom w:val="single" w:sz="4" w:space="0" w:color="B4C6E7"/>
              <w:right w:val="single" w:sz="4" w:space="0" w:color="B4C6E7"/>
            </w:tcBorders>
            <w:vAlign w:val="center"/>
          </w:tcPr>
          <w:p w14:paraId="38D5F003" w14:textId="77777777" w:rsidR="007C2B89" w:rsidRDefault="00000000">
            <w:r>
              <w:rPr>
                <w:color w:val="1F1F1F"/>
                <w:sz w:val="14"/>
              </w:rPr>
              <w:t>Treasury Maker, Checker</w:t>
            </w:r>
          </w:p>
        </w:tc>
        <w:tc>
          <w:tcPr>
            <w:tcW w:w="2268" w:type="dxa"/>
            <w:tcBorders>
              <w:top w:val="single" w:sz="4" w:space="0" w:color="B4C6E7"/>
              <w:left w:val="single" w:sz="4" w:space="0" w:color="B4C6E7"/>
              <w:bottom w:val="single" w:sz="4" w:space="0" w:color="B4C6E7"/>
              <w:right w:val="single" w:sz="4" w:space="0" w:color="B4C6E7"/>
            </w:tcBorders>
            <w:vAlign w:val="center"/>
          </w:tcPr>
          <w:p w14:paraId="02656747" w14:textId="77777777" w:rsidR="007C2B89" w:rsidRDefault="00000000">
            <w:r>
              <w:rPr>
                <w:color w:val="1F1F1F"/>
                <w:sz w:val="14"/>
              </w:rPr>
              <w:t>KUNN còn dư nợ</w:t>
            </w:r>
          </w:p>
        </w:tc>
        <w:tc>
          <w:tcPr>
            <w:tcW w:w="2268" w:type="dxa"/>
            <w:tcBorders>
              <w:top w:val="single" w:sz="4" w:space="0" w:color="B4C6E7"/>
              <w:left w:val="single" w:sz="4" w:space="0" w:color="B4C6E7"/>
              <w:bottom w:val="single" w:sz="4" w:space="0" w:color="B4C6E7"/>
              <w:right w:val="single" w:sz="4" w:space="0" w:color="B4C6E7"/>
            </w:tcBorders>
            <w:vAlign w:val="center"/>
          </w:tcPr>
          <w:p w14:paraId="0737CD83" w14:textId="77777777" w:rsidR="007C2B89" w:rsidRDefault="00000000">
            <w:r>
              <w:rPr>
                <w:color w:val="1F1F1F"/>
                <w:sz w:val="14"/>
              </w:rPr>
              <w:t>Giảm dư nợ; tăng hạn mức; cập nhật trạng thái</w:t>
            </w:r>
          </w:p>
        </w:tc>
        <w:tc>
          <w:tcPr>
            <w:tcW w:w="3969" w:type="dxa"/>
            <w:tcBorders>
              <w:top w:val="single" w:sz="4" w:space="0" w:color="B4C6E7"/>
              <w:left w:val="single" w:sz="4" w:space="0" w:color="B4C6E7"/>
              <w:bottom w:val="single" w:sz="4" w:space="0" w:color="B4C6E7"/>
              <w:right w:val="single" w:sz="4" w:space="0" w:color="B4C6E7"/>
            </w:tcBorders>
            <w:vAlign w:val="center"/>
          </w:tcPr>
          <w:p w14:paraId="02D3CF59" w14:textId="77777777" w:rsidR="007C2B89" w:rsidRDefault="00000000">
            <w:r>
              <w:rPr>
                <w:color w:val="1F1F1F"/>
                <w:sz w:val="14"/>
              </w:rPr>
              <w:t>Chọn KUNN → nhập gốc/lãi → kiểm tra → phê duyệt → cập nhật.</w:t>
            </w:r>
          </w:p>
        </w:tc>
        <w:tc>
          <w:tcPr>
            <w:tcW w:w="2835" w:type="dxa"/>
            <w:tcBorders>
              <w:top w:val="single" w:sz="4" w:space="0" w:color="B4C6E7"/>
              <w:left w:val="single" w:sz="4" w:space="0" w:color="B4C6E7"/>
              <w:bottom w:val="single" w:sz="4" w:space="0" w:color="B4C6E7"/>
              <w:right w:val="single" w:sz="4" w:space="0" w:color="B4C6E7"/>
            </w:tcBorders>
            <w:vAlign w:val="center"/>
          </w:tcPr>
          <w:p w14:paraId="12C628A5" w14:textId="77777777" w:rsidR="007C2B89" w:rsidRDefault="00000000">
            <w:r>
              <w:rPr>
                <w:color w:val="1F1F1F"/>
                <w:sz w:val="14"/>
              </w:rPr>
              <w:t>Vượt dư nợ; ngày giá trị khóa.</w:t>
            </w:r>
          </w:p>
        </w:tc>
      </w:tr>
      <w:tr w:rsidR="007C2B89" w14:paraId="62E8321F" w14:textId="77777777">
        <w:trPr>
          <w:jc w:val="center"/>
        </w:trPr>
        <w:tc>
          <w:tcPr>
            <w:tcW w:w="1134"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6A0A2391" w14:textId="77777777" w:rsidR="007C2B89" w:rsidRDefault="00000000">
            <w:r>
              <w:rPr>
                <w:color w:val="1F1F1F"/>
                <w:sz w:val="14"/>
              </w:rPr>
              <w:t>UC-06</w:t>
            </w:r>
          </w:p>
        </w:tc>
        <w:tc>
          <w:tcPr>
            <w:tcW w:w="1984"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22036F68" w14:textId="77777777" w:rsidR="007C2B89" w:rsidRDefault="00000000">
            <w:r>
              <w:rPr>
                <w:color w:val="1F1F1F"/>
                <w:sz w:val="14"/>
              </w:rPr>
              <w:t>Giải tỏa tài sản</w:t>
            </w:r>
          </w:p>
        </w:tc>
        <w:tc>
          <w:tcPr>
            <w:tcW w:w="1984"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78D5BAAD" w14:textId="77777777" w:rsidR="007C2B89" w:rsidRDefault="00000000">
            <w:r>
              <w:rPr>
                <w:color w:val="1F1F1F"/>
                <w:sz w:val="14"/>
              </w:rPr>
              <w:t>Asset Operator, Checker</w:t>
            </w:r>
          </w:p>
        </w:tc>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3A676D25" w14:textId="77777777" w:rsidR="007C2B89" w:rsidRDefault="00000000">
            <w:r>
              <w:rPr>
                <w:color w:val="1F1F1F"/>
                <w:sz w:val="14"/>
              </w:rPr>
              <w:t>Tài sản đang Pledged</w:t>
            </w:r>
          </w:p>
        </w:tc>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2CD2E64E" w14:textId="77777777" w:rsidR="007C2B89" w:rsidRDefault="00000000">
            <w:r>
              <w:rPr>
                <w:color w:val="1F1F1F"/>
                <w:sz w:val="14"/>
              </w:rPr>
              <w:t>Giảm TSBĐ; tài sản Released/Available</w:t>
            </w:r>
          </w:p>
        </w:tc>
        <w:tc>
          <w:tcPr>
            <w:tcW w:w="3969"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31DA0B37" w14:textId="77777777" w:rsidR="007C2B89" w:rsidRDefault="00000000">
            <w:r>
              <w:rPr>
                <w:color w:val="1F1F1F"/>
                <w:sz w:val="14"/>
              </w:rPr>
              <w:t>Chọn tài sản → nhập số lượng giải tỏa → kiểm tra tỷ lệ bảo đảm → phê duyệt.</w:t>
            </w:r>
          </w:p>
        </w:tc>
        <w:tc>
          <w:tcPr>
            <w:tcW w:w="2835"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14ECFE65" w14:textId="77777777" w:rsidR="007C2B89" w:rsidRDefault="00000000">
            <w:r>
              <w:rPr>
                <w:color w:val="1F1F1F"/>
                <w:sz w:val="14"/>
              </w:rPr>
              <w:t>Sau giải tỏa thiếu bảo đảm.</w:t>
            </w:r>
          </w:p>
        </w:tc>
      </w:tr>
      <w:tr w:rsidR="007C2B89" w14:paraId="3BFE005B" w14:textId="77777777">
        <w:trPr>
          <w:jc w:val="center"/>
        </w:trPr>
        <w:tc>
          <w:tcPr>
            <w:tcW w:w="1134" w:type="dxa"/>
            <w:tcBorders>
              <w:top w:val="single" w:sz="4" w:space="0" w:color="B4C6E7"/>
              <w:left w:val="single" w:sz="4" w:space="0" w:color="B4C6E7"/>
              <w:bottom w:val="single" w:sz="4" w:space="0" w:color="B4C6E7"/>
              <w:right w:val="single" w:sz="4" w:space="0" w:color="B4C6E7"/>
            </w:tcBorders>
            <w:vAlign w:val="center"/>
          </w:tcPr>
          <w:p w14:paraId="00D7A968" w14:textId="77777777" w:rsidR="007C2B89" w:rsidRDefault="00000000">
            <w:r>
              <w:rPr>
                <w:color w:val="1F1F1F"/>
                <w:sz w:val="14"/>
              </w:rPr>
              <w:t>UC-07</w:t>
            </w:r>
          </w:p>
        </w:tc>
        <w:tc>
          <w:tcPr>
            <w:tcW w:w="1984" w:type="dxa"/>
            <w:tcBorders>
              <w:top w:val="single" w:sz="4" w:space="0" w:color="B4C6E7"/>
              <w:left w:val="single" w:sz="4" w:space="0" w:color="B4C6E7"/>
              <w:bottom w:val="single" w:sz="4" w:space="0" w:color="B4C6E7"/>
              <w:right w:val="single" w:sz="4" w:space="0" w:color="B4C6E7"/>
            </w:tcBorders>
            <w:vAlign w:val="center"/>
          </w:tcPr>
          <w:p w14:paraId="6C8A9B99" w14:textId="77777777" w:rsidR="007C2B89" w:rsidRDefault="00000000">
            <w:r>
              <w:rPr>
                <w:color w:val="1F1F1F"/>
                <w:sz w:val="14"/>
              </w:rPr>
              <w:t>Batch tính lãi</w:t>
            </w:r>
          </w:p>
        </w:tc>
        <w:tc>
          <w:tcPr>
            <w:tcW w:w="1984" w:type="dxa"/>
            <w:tcBorders>
              <w:top w:val="single" w:sz="4" w:space="0" w:color="B4C6E7"/>
              <w:left w:val="single" w:sz="4" w:space="0" w:color="B4C6E7"/>
              <w:bottom w:val="single" w:sz="4" w:space="0" w:color="B4C6E7"/>
              <w:right w:val="single" w:sz="4" w:space="0" w:color="B4C6E7"/>
            </w:tcBorders>
            <w:vAlign w:val="center"/>
          </w:tcPr>
          <w:p w14:paraId="1C802BDB" w14:textId="77777777" w:rsidR="007C2B89" w:rsidRDefault="00000000">
            <w:r>
              <w:rPr>
                <w:color w:val="1F1F1F"/>
                <w:sz w:val="14"/>
              </w:rPr>
              <w:t>Batch Service, Operator</w:t>
            </w:r>
          </w:p>
        </w:tc>
        <w:tc>
          <w:tcPr>
            <w:tcW w:w="2268" w:type="dxa"/>
            <w:tcBorders>
              <w:top w:val="single" w:sz="4" w:space="0" w:color="B4C6E7"/>
              <w:left w:val="single" w:sz="4" w:space="0" w:color="B4C6E7"/>
              <w:bottom w:val="single" w:sz="4" w:space="0" w:color="B4C6E7"/>
              <w:right w:val="single" w:sz="4" w:space="0" w:color="B4C6E7"/>
            </w:tcBorders>
            <w:vAlign w:val="center"/>
          </w:tcPr>
          <w:p w14:paraId="7C1F2588" w14:textId="77777777" w:rsidR="007C2B89" w:rsidRDefault="00000000">
            <w:r>
              <w:rPr>
                <w:color w:val="1F1F1F"/>
                <w:sz w:val="14"/>
              </w:rPr>
              <w:t>Ngày nghiệp vụ mở</w:t>
            </w:r>
          </w:p>
        </w:tc>
        <w:tc>
          <w:tcPr>
            <w:tcW w:w="2268" w:type="dxa"/>
            <w:tcBorders>
              <w:top w:val="single" w:sz="4" w:space="0" w:color="B4C6E7"/>
              <w:left w:val="single" w:sz="4" w:space="0" w:color="B4C6E7"/>
              <w:bottom w:val="single" w:sz="4" w:space="0" w:color="B4C6E7"/>
              <w:right w:val="single" w:sz="4" w:space="0" w:color="B4C6E7"/>
            </w:tcBorders>
            <w:vAlign w:val="center"/>
          </w:tcPr>
          <w:p w14:paraId="51EFBC5B" w14:textId="77777777" w:rsidR="007C2B89" w:rsidRDefault="00000000">
            <w:r>
              <w:rPr>
                <w:color w:val="1F1F1F"/>
                <w:sz w:val="14"/>
              </w:rPr>
              <w:t>Lãi cộng dồn và log batch</w:t>
            </w:r>
          </w:p>
        </w:tc>
        <w:tc>
          <w:tcPr>
            <w:tcW w:w="3969" w:type="dxa"/>
            <w:tcBorders>
              <w:top w:val="single" w:sz="4" w:space="0" w:color="B4C6E7"/>
              <w:left w:val="single" w:sz="4" w:space="0" w:color="B4C6E7"/>
              <w:bottom w:val="single" w:sz="4" w:space="0" w:color="B4C6E7"/>
              <w:right w:val="single" w:sz="4" w:space="0" w:color="B4C6E7"/>
            </w:tcBorders>
            <w:vAlign w:val="center"/>
          </w:tcPr>
          <w:p w14:paraId="7519C2E7" w14:textId="77777777" w:rsidR="007C2B89" w:rsidRDefault="00000000">
            <w:r>
              <w:rPr>
                <w:color w:val="1F1F1F"/>
                <w:sz w:val="14"/>
              </w:rPr>
              <w:t>Lấy KUNN → tính lãi → ghi accrual → cập nhật dư nợ → tổng hợp log.</w:t>
            </w:r>
          </w:p>
        </w:tc>
        <w:tc>
          <w:tcPr>
            <w:tcW w:w="2835" w:type="dxa"/>
            <w:tcBorders>
              <w:top w:val="single" w:sz="4" w:space="0" w:color="B4C6E7"/>
              <w:left w:val="single" w:sz="4" w:space="0" w:color="B4C6E7"/>
              <w:bottom w:val="single" w:sz="4" w:space="0" w:color="B4C6E7"/>
              <w:right w:val="single" w:sz="4" w:space="0" w:color="B4C6E7"/>
            </w:tcBorders>
            <w:vAlign w:val="center"/>
          </w:tcPr>
          <w:p w14:paraId="7856FB92" w14:textId="77777777" w:rsidR="007C2B89" w:rsidRDefault="00000000">
            <w:r>
              <w:rPr>
                <w:color w:val="1F1F1F"/>
                <w:sz w:val="14"/>
              </w:rPr>
              <w:t>Dữ liệu lãi suất thiếu; lỗi từng bản ghi; retry.</w:t>
            </w:r>
          </w:p>
        </w:tc>
      </w:tr>
    </w:tbl>
    <w:p w14:paraId="1A6087B1" w14:textId="77777777" w:rsidR="007C2B89" w:rsidRDefault="007C2B89">
      <w:pPr>
        <w:spacing w:after="40"/>
      </w:pPr>
    </w:p>
    <w:p w14:paraId="0442429C" w14:textId="77777777" w:rsidR="007C2B89" w:rsidRDefault="00000000">
      <w:pPr>
        <w:pStyle w:val="Heading1"/>
      </w:pPr>
      <w:r>
        <w:rPr>
          <w:rFonts w:ascii="Arial" w:eastAsia="Arial" w:hAnsi="Arial"/>
        </w:rPr>
        <w:t>17. TIÊU CHÍ NGHIỆM THU MẪU</w:t>
      </w:r>
    </w:p>
    <w:tbl>
      <w:tblPr>
        <w:tblStyle w:val="TableGrid"/>
        <w:tblW w:w="0" w:type="auto"/>
        <w:jc w:val="center"/>
        <w:tblLook w:val="04A0" w:firstRow="1" w:lastRow="0" w:firstColumn="1" w:lastColumn="0" w:noHBand="0" w:noVBand="1"/>
      </w:tblPr>
      <w:tblGrid>
        <w:gridCol w:w="1701"/>
        <w:gridCol w:w="7937"/>
      </w:tblGrid>
      <w:tr w:rsidR="007C2B89" w14:paraId="5593F59B" w14:textId="77777777">
        <w:trPr>
          <w:tblHeader/>
          <w:jc w:val="center"/>
        </w:trPr>
        <w:tc>
          <w:tcPr>
            <w:tcW w:w="1701"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7D01FBB6" w14:textId="77777777" w:rsidR="007C2B89" w:rsidRDefault="00000000">
            <w:pPr>
              <w:jc w:val="center"/>
            </w:pPr>
            <w:r>
              <w:rPr>
                <w:b/>
                <w:color w:val="FFFFFF"/>
                <w:sz w:val="18"/>
              </w:rPr>
              <w:t>Mã</w:t>
            </w:r>
          </w:p>
        </w:tc>
        <w:tc>
          <w:tcPr>
            <w:tcW w:w="7937"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5022794A" w14:textId="77777777" w:rsidR="007C2B89" w:rsidRDefault="00000000">
            <w:pPr>
              <w:jc w:val="center"/>
            </w:pPr>
            <w:r>
              <w:rPr>
                <w:b/>
                <w:color w:val="FFFFFF"/>
                <w:sz w:val="18"/>
              </w:rPr>
              <w:t>Kịch bản nghiệm thu</w:t>
            </w:r>
          </w:p>
        </w:tc>
      </w:tr>
      <w:tr w:rsidR="007C2B89" w14:paraId="4C36AB33" w14:textId="77777777">
        <w:trPr>
          <w:jc w:val="center"/>
        </w:trPr>
        <w:tc>
          <w:tcPr>
            <w:tcW w:w="1701" w:type="dxa"/>
            <w:tcBorders>
              <w:top w:val="single" w:sz="4" w:space="0" w:color="B4C6E7"/>
              <w:left w:val="single" w:sz="4" w:space="0" w:color="B4C6E7"/>
              <w:bottom w:val="single" w:sz="4" w:space="0" w:color="B4C6E7"/>
              <w:right w:val="single" w:sz="4" w:space="0" w:color="B4C6E7"/>
            </w:tcBorders>
            <w:vAlign w:val="center"/>
          </w:tcPr>
          <w:p w14:paraId="28422077" w14:textId="77777777" w:rsidR="007C2B89" w:rsidRDefault="00000000">
            <w:r>
              <w:rPr>
                <w:color w:val="1F1F1F"/>
                <w:sz w:val="16"/>
              </w:rPr>
              <w:t>AC-LIM-01</w:t>
            </w:r>
          </w:p>
        </w:tc>
        <w:tc>
          <w:tcPr>
            <w:tcW w:w="7937" w:type="dxa"/>
            <w:tcBorders>
              <w:top w:val="single" w:sz="4" w:space="0" w:color="B4C6E7"/>
              <w:left w:val="single" w:sz="4" w:space="0" w:color="B4C6E7"/>
              <w:bottom w:val="single" w:sz="4" w:space="0" w:color="B4C6E7"/>
              <w:right w:val="single" w:sz="4" w:space="0" w:color="B4C6E7"/>
            </w:tcBorders>
            <w:vAlign w:val="center"/>
          </w:tcPr>
          <w:p w14:paraId="0BE430F4" w14:textId="77777777" w:rsidR="007C2B89" w:rsidRDefault="00000000">
            <w:r>
              <w:rPr>
                <w:color w:val="1F1F1F"/>
                <w:sz w:val="16"/>
              </w:rPr>
              <w:t>Given hạn mức tổng 100 tỷ, dư nợ 60 tỷ; When phê duyệt KUNN 30 tỷ; Then hạn mức khả dụng còn 10 tỷ.</w:t>
            </w:r>
          </w:p>
        </w:tc>
      </w:tr>
      <w:tr w:rsidR="007C2B89" w14:paraId="6436E80E" w14:textId="77777777">
        <w:trPr>
          <w:jc w:val="center"/>
        </w:trPr>
        <w:tc>
          <w:tcPr>
            <w:tcW w:w="1701"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6852A3F5" w14:textId="77777777" w:rsidR="007C2B89" w:rsidRDefault="00000000">
            <w:r>
              <w:rPr>
                <w:color w:val="1F1F1F"/>
                <w:sz w:val="16"/>
              </w:rPr>
              <w:t>AC-LIM-02</w:t>
            </w:r>
          </w:p>
        </w:tc>
        <w:tc>
          <w:tcPr>
            <w:tcW w:w="7937"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4568E571" w14:textId="77777777" w:rsidR="007C2B89" w:rsidRDefault="00000000">
            <w:r>
              <w:rPr>
                <w:color w:val="1F1F1F"/>
                <w:sz w:val="16"/>
              </w:rPr>
              <w:t>Given hạn mức khả dụng 10 tỷ; When tạo KUNN 11 tỷ; Then hệ thống chặn và trả E101.</w:t>
            </w:r>
          </w:p>
        </w:tc>
      </w:tr>
      <w:tr w:rsidR="007C2B89" w14:paraId="5473ACCB" w14:textId="77777777">
        <w:trPr>
          <w:jc w:val="center"/>
        </w:trPr>
        <w:tc>
          <w:tcPr>
            <w:tcW w:w="1701" w:type="dxa"/>
            <w:tcBorders>
              <w:top w:val="single" w:sz="4" w:space="0" w:color="B4C6E7"/>
              <w:left w:val="single" w:sz="4" w:space="0" w:color="B4C6E7"/>
              <w:bottom w:val="single" w:sz="4" w:space="0" w:color="B4C6E7"/>
              <w:right w:val="single" w:sz="4" w:space="0" w:color="B4C6E7"/>
            </w:tcBorders>
            <w:vAlign w:val="center"/>
          </w:tcPr>
          <w:p w14:paraId="29715048" w14:textId="77777777" w:rsidR="007C2B89" w:rsidRDefault="00000000">
            <w:r>
              <w:rPr>
                <w:color w:val="1F1F1F"/>
                <w:sz w:val="16"/>
              </w:rPr>
              <w:t>AC-DEBT-01</w:t>
            </w:r>
          </w:p>
        </w:tc>
        <w:tc>
          <w:tcPr>
            <w:tcW w:w="7937" w:type="dxa"/>
            <w:tcBorders>
              <w:top w:val="single" w:sz="4" w:space="0" w:color="B4C6E7"/>
              <w:left w:val="single" w:sz="4" w:space="0" w:color="B4C6E7"/>
              <w:bottom w:val="single" w:sz="4" w:space="0" w:color="B4C6E7"/>
              <w:right w:val="single" w:sz="4" w:space="0" w:color="B4C6E7"/>
            </w:tcBorders>
            <w:vAlign w:val="center"/>
          </w:tcPr>
          <w:p w14:paraId="7B21A2E9" w14:textId="77777777" w:rsidR="007C2B89" w:rsidRDefault="00000000">
            <w:r>
              <w:rPr>
                <w:color w:val="1F1F1F"/>
                <w:sz w:val="16"/>
              </w:rPr>
              <w:t>Given dư nợ gốc 30 tỷ; When trả gốc 5 tỷ được phê duyệt; Then dư nợ còn 25 tỷ và hạn mức khả dụng tăng 5 tỷ nhưng không vượt hạn mức tổng.</w:t>
            </w:r>
          </w:p>
        </w:tc>
      </w:tr>
      <w:tr w:rsidR="007C2B89" w14:paraId="12F0DEAF" w14:textId="77777777">
        <w:trPr>
          <w:jc w:val="center"/>
        </w:trPr>
        <w:tc>
          <w:tcPr>
            <w:tcW w:w="1701"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74B8D42A" w14:textId="77777777" w:rsidR="007C2B89" w:rsidRDefault="00000000">
            <w:r>
              <w:rPr>
                <w:color w:val="1F1F1F"/>
                <w:sz w:val="16"/>
              </w:rPr>
              <w:t>AC-AST-01</w:t>
            </w:r>
          </w:p>
        </w:tc>
        <w:tc>
          <w:tcPr>
            <w:tcW w:w="7937"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71B04917" w14:textId="77777777" w:rsidR="007C2B89" w:rsidRDefault="00000000">
            <w:r>
              <w:rPr>
                <w:color w:val="1F1F1F"/>
                <w:sz w:val="16"/>
              </w:rPr>
              <w:t>Given tài sản 1.000 cp, đã cầm cố 800; When cầm cố thêm 300; Then hệ thống chặn do vượt số lượng khả dụng.</w:t>
            </w:r>
          </w:p>
        </w:tc>
      </w:tr>
      <w:tr w:rsidR="007C2B89" w14:paraId="5C752FF7" w14:textId="77777777">
        <w:trPr>
          <w:jc w:val="center"/>
        </w:trPr>
        <w:tc>
          <w:tcPr>
            <w:tcW w:w="1701" w:type="dxa"/>
            <w:tcBorders>
              <w:top w:val="single" w:sz="4" w:space="0" w:color="B4C6E7"/>
              <w:left w:val="single" w:sz="4" w:space="0" w:color="B4C6E7"/>
              <w:bottom w:val="single" w:sz="4" w:space="0" w:color="B4C6E7"/>
              <w:right w:val="single" w:sz="4" w:space="0" w:color="B4C6E7"/>
            </w:tcBorders>
            <w:vAlign w:val="center"/>
          </w:tcPr>
          <w:p w14:paraId="3D9BA5A2" w14:textId="77777777" w:rsidR="007C2B89" w:rsidRDefault="00000000">
            <w:r>
              <w:rPr>
                <w:color w:val="1F1F1F"/>
                <w:sz w:val="16"/>
              </w:rPr>
              <w:t>AC-AST-02</w:t>
            </w:r>
          </w:p>
        </w:tc>
        <w:tc>
          <w:tcPr>
            <w:tcW w:w="7937" w:type="dxa"/>
            <w:tcBorders>
              <w:top w:val="single" w:sz="4" w:space="0" w:color="B4C6E7"/>
              <w:left w:val="single" w:sz="4" w:space="0" w:color="B4C6E7"/>
              <w:bottom w:val="single" w:sz="4" w:space="0" w:color="B4C6E7"/>
              <w:right w:val="single" w:sz="4" w:space="0" w:color="B4C6E7"/>
            </w:tcBorders>
            <w:vAlign w:val="center"/>
          </w:tcPr>
          <w:p w14:paraId="172E0B53" w14:textId="77777777" w:rsidR="007C2B89" w:rsidRDefault="00000000">
            <w:r>
              <w:rPr>
                <w:color w:val="1F1F1F"/>
                <w:sz w:val="16"/>
              </w:rPr>
              <w:t>Given giải tỏa làm tỷ lệ bảo đảm dưới ngưỡng; When gửi duyệt; Then hệ thống chặn hoặc yêu cầu quyền ngoại lệ và ghi cảnh báo.</w:t>
            </w:r>
          </w:p>
        </w:tc>
      </w:tr>
      <w:tr w:rsidR="007C2B89" w14:paraId="094774D7" w14:textId="77777777">
        <w:trPr>
          <w:jc w:val="center"/>
        </w:trPr>
        <w:tc>
          <w:tcPr>
            <w:tcW w:w="1701"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16BDF525" w14:textId="77777777" w:rsidR="007C2B89" w:rsidRDefault="00000000">
            <w:r>
              <w:rPr>
                <w:color w:val="1F1F1F"/>
                <w:sz w:val="16"/>
              </w:rPr>
              <w:t>AC-BAT-01</w:t>
            </w:r>
          </w:p>
        </w:tc>
        <w:tc>
          <w:tcPr>
            <w:tcW w:w="7937"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10723AD3" w14:textId="77777777" w:rsidR="007C2B89" w:rsidRDefault="00000000">
            <w:r>
              <w:rPr>
                <w:color w:val="1F1F1F"/>
                <w:sz w:val="16"/>
              </w:rPr>
              <w:t>Given batch đã tính lãi cho KUNN ngày D; When chạy lại ngày D; Then không sinh thêm bản ghi lãi trùng.</w:t>
            </w:r>
          </w:p>
        </w:tc>
      </w:tr>
      <w:tr w:rsidR="007C2B89" w14:paraId="3D78D576" w14:textId="77777777">
        <w:trPr>
          <w:jc w:val="center"/>
        </w:trPr>
        <w:tc>
          <w:tcPr>
            <w:tcW w:w="1701" w:type="dxa"/>
            <w:tcBorders>
              <w:top w:val="single" w:sz="4" w:space="0" w:color="B4C6E7"/>
              <w:left w:val="single" w:sz="4" w:space="0" w:color="B4C6E7"/>
              <w:bottom w:val="single" w:sz="4" w:space="0" w:color="B4C6E7"/>
              <w:right w:val="single" w:sz="4" w:space="0" w:color="B4C6E7"/>
            </w:tcBorders>
            <w:vAlign w:val="center"/>
          </w:tcPr>
          <w:p w14:paraId="155A1AD3" w14:textId="77777777" w:rsidR="007C2B89" w:rsidRDefault="00000000">
            <w:r>
              <w:rPr>
                <w:color w:val="1F1F1F"/>
                <w:sz w:val="16"/>
              </w:rPr>
              <w:t>AC-BAT-02</w:t>
            </w:r>
          </w:p>
        </w:tc>
        <w:tc>
          <w:tcPr>
            <w:tcW w:w="7937" w:type="dxa"/>
            <w:tcBorders>
              <w:top w:val="single" w:sz="4" w:space="0" w:color="B4C6E7"/>
              <w:left w:val="single" w:sz="4" w:space="0" w:color="B4C6E7"/>
              <w:bottom w:val="single" w:sz="4" w:space="0" w:color="B4C6E7"/>
              <w:right w:val="single" w:sz="4" w:space="0" w:color="B4C6E7"/>
            </w:tcBorders>
            <w:vAlign w:val="center"/>
          </w:tcPr>
          <w:p w14:paraId="3CC3C567" w14:textId="77777777" w:rsidR="007C2B89" w:rsidRDefault="00000000">
            <w:r>
              <w:rPr>
                <w:color w:val="1F1F1F"/>
                <w:sz w:val="16"/>
              </w:rPr>
              <w:t>Given KUNN đáo hạn và còn dư nợ; When chạy EOD; Then trạng thái = Overdue và sinh cảnh báo.</w:t>
            </w:r>
          </w:p>
        </w:tc>
      </w:tr>
      <w:tr w:rsidR="007C2B89" w14:paraId="1D5F01EA" w14:textId="77777777">
        <w:trPr>
          <w:jc w:val="center"/>
        </w:trPr>
        <w:tc>
          <w:tcPr>
            <w:tcW w:w="1701"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5FA1EFEC" w14:textId="77777777" w:rsidR="007C2B89" w:rsidRDefault="00000000">
            <w:r>
              <w:rPr>
                <w:color w:val="1F1F1F"/>
                <w:sz w:val="16"/>
              </w:rPr>
              <w:t>AC-CFG-01</w:t>
            </w:r>
          </w:p>
        </w:tc>
        <w:tc>
          <w:tcPr>
            <w:tcW w:w="7937"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627E2BB1" w14:textId="77777777" w:rsidR="007C2B89" w:rsidRDefault="00000000">
            <w:r>
              <w:rPr>
                <w:color w:val="1F1F1F"/>
                <w:sz w:val="16"/>
              </w:rPr>
              <w:t>Given codebook đã được dùng; When Admin ngừng sử dụng; Then dữ liệu lịch sử vẫn hiển thị nhưng không chọn được trong giao dịch mới.</w:t>
            </w:r>
          </w:p>
        </w:tc>
      </w:tr>
      <w:tr w:rsidR="007C2B89" w14:paraId="150FEECF" w14:textId="77777777">
        <w:trPr>
          <w:jc w:val="center"/>
        </w:trPr>
        <w:tc>
          <w:tcPr>
            <w:tcW w:w="1701" w:type="dxa"/>
            <w:tcBorders>
              <w:top w:val="single" w:sz="4" w:space="0" w:color="B4C6E7"/>
              <w:left w:val="single" w:sz="4" w:space="0" w:color="B4C6E7"/>
              <w:bottom w:val="single" w:sz="4" w:space="0" w:color="B4C6E7"/>
              <w:right w:val="single" w:sz="4" w:space="0" w:color="B4C6E7"/>
            </w:tcBorders>
            <w:vAlign w:val="center"/>
          </w:tcPr>
          <w:p w14:paraId="60D934F7" w14:textId="77777777" w:rsidR="007C2B89" w:rsidRDefault="00000000">
            <w:r>
              <w:rPr>
                <w:color w:val="1F1F1F"/>
                <w:sz w:val="16"/>
              </w:rPr>
              <w:t>AC-AUD-01</w:t>
            </w:r>
          </w:p>
        </w:tc>
        <w:tc>
          <w:tcPr>
            <w:tcW w:w="7937" w:type="dxa"/>
            <w:tcBorders>
              <w:top w:val="single" w:sz="4" w:space="0" w:color="B4C6E7"/>
              <w:left w:val="single" w:sz="4" w:space="0" w:color="B4C6E7"/>
              <w:bottom w:val="single" w:sz="4" w:space="0" w:color="B4C6E7"/>
              <w:right w:val="single" w:sz="4" w:space="0" w:color="B4C6E7"/>
            </w:tcBorders>
            <w:vAlign w:val="center"/>
          </w:tcPr>
          <w:p w14:paraId="07D1C219" w14:textId="77777777" w:rsidR="007C2B89" w:rsidRDefault="00000000">
            <w:r>
              <w:rPr>
                <w:color w:val="1F1F1F"/>
                <w:sz w:val="16"/>
              </w:rPr>
              <w:t>When giao dịch được sửa/phê duyệt/reject; Then audit log lưu người, thời gian, dữ liệu trước/sau và lý do.</w:t>
            </w:r>
          </w:p>
        </w:tc>
      </w:tr>
    </w:tbl>
    <w:p w14:paraId="1F4937BE" w14:textId="77777777" w:rsidR="007C2B89" w:rsidRDefault="007C2B89">
      <w:pPr>
        <w:spacing w:after="40"/>
      </w:pPr>
    </w:p>
    <w:p w14:paraId="56EC44DF" w14:textId="77777777" w:rsidR="007C2B89" w:rsidRDefault="00000000">
      <w:pPr>
        <w:pStyle w:val="Heading1"/>
      </w:pPr>
      <w:r>
        <w:rPr>
          <w:rFonts w:ascii="Arial" w:eastAsia="Arial" w:hAnsi="Arial"/>
        </w:rPr>
        <w:t>18. GIẢ ĐỊNH, PHỤ THUỘC VÀ CÂU HỎI CẦN CHỐT</w:t>
      </w:r>
    </w:p>
    <w:p w14:paraId="411AF87A" w14:textId="77777777" w:rsidR="007C2B89" w:rsidRDefault="00000000">
      <w:pPr>
        <w:pStyle w:val="Heading2"/>
      </w:pPr>
      <w:r>
        <w:rPr>
          <w:rFonts w:ascii="Arial" w:eastAsia="Arial" w:hAnsi="Arial"/>
        </w:rPr>
        <w:t>18.1 Giả định</w:t>
      </w:r>
    </w:p>
    <w:p w14:paraId="42BB3584" w14:textId="77777777" w:rsidR="007C2B89" w:rsidRDefault="00000000">
      <w:pPr>
        <w:pStyle w:val="ListBullet"/>
        <w:spacing w:after="60"/>
      </w:pPr>
      <w:r>
        <w:t>Đơn vị tiền chính là VND; giao dịch ngoại tệ được lưu nguyên tệ và quy đổi khi báo cáo.</w:t>
      </w:r>
    </w:p>
    <w:p w14:paraId="2300D096" w14:textId="77777777" w:rsidR="007C2B89" w:rsidRDefault="00000000">
      <w:pPr>
        <w:pStyle w:val="ListBullet"/>
        <w:spacing w:after="60"/>
      </w:pPr>
      <w:r>
        <w:lastRenderedPageBreak/>
        <w:t>Một KUNN chỉ gắn với một hợp đồng và một hạn mức chính; có thể phân bổ nhiều TSBĐ.</w:t>
      </w:r>
    </w:p>
    <w:p w14:paraId="714ED6D7" w14:textId="77777777" w:rsidR="007C2B89" w:rsidRDefault="00000000">
      <w:pPr>
        <w:pStyle w:val="ListBullet"/>
        <w:spacing w:after="60"/>
      </w:pPr>
      <w:r>
        <w:t>Hạn mức sử dụng theo dư nợ gốc, không bao gồm lãi, trừ cấu hình vốn hóa lãi.</w:t>
      </w:r>
    </w:p>
    <w:p w14:paraId="7894F9D4" w14:textId="77777777" w:rsidR="007C2B89" w:rsidRDefault="00000000">
      <w:pPr>
        <w:pStyle w:val="ListBullet"/>
        <w:spacing w:after="60"/>
      </w:pPr>
      <w:r>
        <w:t>Mọi nghiệp vụ tài chính quan trọng áp dụng Maker-Checker.</w:t>
      </w:r>
    </w:p>
    <w:p w14:paraId="06412072" w14:textId="77777777" w:rsidR="007C2B89" w:rsidRDefault="00000000">
      <w:pPr>
        <w:pStyle w:val="Heading2"/>
      </w:pPr>
      <w:r>
        <w:rPr>
          <w:rFonts w:ascii="Arial" w:eastAsia="Arial" w:hAnsi="Arial"/>
        </w:rPr>
        <w:t>18.2 Câu hỏi cần đơn vị nghiệp vụ xác nhận</w:t>
      </w:r>
    </w:p>
    <w:tbl>
      <w:tblPr>
        <w:tblStyle w:val="TableGrid"/>
        <w:tblW w:w="0" w:type="auto"/>
        <w:jc w:val="center"/>
        <w:tblLook w:val="04A0" w:firstRow="1" w:lastRow="0" w:firstColumn="1" w:lastColumn="0" w:noHBand="0" w:noVBand="1"/>
      </w:tblPr>
      <w:tblGrid>
        <w:gridCol w:w="1417"/>
        <w:gridCol w:w="8220"/>
      </w:tblGrid>
      <w:tr w:rsidR="007C2B89" w14:paraId="06D1C2D6" w14:textId="77777777">
        <w:trPr>
          <w:tblHeader/>
          <w:jc w:val="center"/>
        </w:trPr>
        <w:tc>
          <w:tcPr>
            <w:tcW w:w="1417"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0B867495" w14:textId="77777777" w:rsidR="007C2B89" w:rsidRDefault="00000000">
            <w:pPr>
              <w:jc w:val="center"/>
            </w:pPr>
            <w:r>
              <w:rPr>
                <w:b/>
                <w:color w:val="FFFFFF"/>
                <w:sz w:val="18"/>
              </w:rPr>
              <w:t>Mã</w:t>
            </w:r>
          </w:p>
        </w:tc>
        <w:tc>
          <w:tcPr>
            <w:tcW w:w="8220"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40333053" w14:textId="77777777" w:rsidR="007C2B89" w:rsidRDefault="00000000">
            <w:pPr>
              <w:jc w:val="center"/>
            </w:pPr>
            <w:r>
              <w:rPr>
                <w:b/>
                <w:color w:val="FFFFFF"/>
                <w:sz w:val="18"/>
              </w:rPr>
              <w:t>Nội dung cần xác nhận</w:t>
            </w:r>
          </w:p>
        </w:tc>
      </w:tr>
      <w:tr w:rsidR="007C2B89" w14:paraId="0B1B457E" w14:textId="77777777">
        <w:trPr>
          <w:jc w:val="center"/>
        </w:trPr>
        <w:tc>
          <w:tcPr>
            <w:tcW w:w="1417" w:type="dxa"/>
            <w:tcBorders>
              <w:top w:val="single" w:sz="4" w:space="0" w:color="B4C6E7"/>
              <w:left w:val="single" w:sz="4" w:space="0" w:color="B4C6E7"/>
              <w:bottom w:val="single" w:sz="4" w:space="0" w:color="B4C6E7"/>
              <w:right w:val="single" w:sz="4" w:space="0" w:color="B4C6E7"/>
            </w:tcBorders>
            <w:vAlign w:val="center"/>
          </w:tcPr>
          <w:p w14:paraId="382C47B0" w14:textId="77777777" w:rsidR="007C2B89" w:rsidRDefault="00000000">
            <w:r>
              <w:rPr>
                <w:color w:val="1F1F1F"/>
                <w:sz w:val="16"/>
              </w:rPr>
              <w:t>Q01</w:t>
            </w:r>
          </w:p>
        </w:tc>
        <w:tc>
          <w:tcPr>
            <w:tcW w:w="8220" w:type="dxa"/>
            <w:tcBorders>
              <w:top w:val="single" w:sz="4" w:space="0" w:color="B4C6E7"/>
              <w:left w:val="single" w:sz="4" w:space="0" w:color="B4C6E7"/>
              <w:bottom w:val="single" w:sz="4" w:space="0" w:color="B4C6E7"/>
              <w:right w:val="single" w:sz="4" w:space="0" w:color="B4C6E7"/>
            </w:tcBorders>
            <w:vAlign w:val="center"/>
          </w:tcPr>
          <w:p w14:paraId="15C6EA68" w14:textId="77777777" w:rsidR="007C2B89" w:rsidRDefault="00000000">
            <w:r>
              <w:rPr>
                <w:color w:val="1F1F1F"/>
                <w:sz w:val="16"/>
              </w:rPr>
              <w:t>Công thức hạn mức khả dụng chính thức cho từng loại Secured/Clean/Clean CASA/Guarantee?</w:t>
            </w:r>
          </w:p>
        </w:tc>
      </w:tr>
      <w:tr w:rsidR="007C2B89" w14:paraId="01F32448" w14:textId="77777777">
        <w:trPr>
          <w:jc w:val="center"/>
        </w:trPr>
        <w:tc>
          <w:tcPr>
            <w:tcW w:w="1417"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30459E9C" w14:textId="77777777" w:rsidR="007C2B89" w:rsidRDefault="00000000">
            <w:r>
              <w:rPr>
                <w:color w:val="1F1F1F"/>
                <w:sz w:val="16"/>
              </w:rPr>
              <w:t>Q02</w:t>
            </w:r>
          </w:p>
        </w:tc>
        <w:tc>
          <w:tcPr>
            <w:tcW w:w="8220"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79E2841C" w14:textId="77777777" w:rsidR="007C2B89" w:rsidRDefault="00000000">
            <w:r>
              <w:rPr>
                <w:color w:val="1F1F1F"/>
                <w:sz w:val="16"/>
              </w:rPr>
              <w:t>Cho phép hợp đồng có thời hạn vượt ngày hết hiệu lực của hạn mức hay không?</w:t>
            </w:r>
          </w:p>
        </w:tc>
      </w:tr>
      <w:tr w:rsidR="007C2B89" w14:paraId="08F5B6B2" w14:textId="77777777">
        <w:trPr>
          <w:jc w:val="center"/>
        </w:trPr>
        <w:tc>
          <w:tcPr>
            <w:tcW w:w="1417" w:type="dxa"/>
            <w:tcBorders>
              <w:top w:val="single" w:sz="4" w:space="0" w:color="B4C6E7"/>
              <w:left w:val="single" w:sz="4" w:space="0" w:color="B4C6E7"/>
              <w:bottom w:val="single" w:sz="4" w:space="0" w:color="B4C6E7"/>
              <w:right w:val="single" w:sz="4" w:space="0" w:color="B4C6E7"/>
            </w:tcBorders>
            <w:vAlign w:val="center"/>
          </w:tcPr>
          <w:p w14:paraId="67C3863E" w14:textId="77777777" w:rsidR="007C2B89" w:rsidRDefault="00000000">
            <w:r>
              <w:rPr>
                <w:color w:val="1F1F1F"/>
                <w:sz w:val="16"/>
              </w:rPr>
              <w:t>Q03</w:t>
            </w:r>
          </w:p>
        </w:tc>
        <w:tc>
          <w:tcPr>
            <w:tcW w:w="8220" w:type="dxa"/>
            <w:tcBorders>
              <w:top w:val="single" w:sz="4" w:space="0" w:color="B4C6E7"/>
              <w:left w:val="single" w:sz="4" w:space="0" w:color="B4C6E7"/>
              <w:bottom w:val="single" w:sz="4" w:space="0" w:color="B4C6E7"/>
              <w:right w:val="single" w:sz="4" w:space="0" w:color="B4C6E7"/>
            </w:tcBorders>
            <w:vAlign w:val="center"/>
          </w:tcPr>
          <w:p w14:paraId="5301D92F" w14:textId="77777777" w:rsidR="007C2B89" w:rsidRDefault="00000000">
            <w:r>
              <w:rPr>
                <w:color w:val="1F1F1F"/>
                <w:sz w:val="16"/>
              </w:rPr>
              <w:t>Thứ tự phân bổ tiền trả nợ mặc định là gì?</w:t>
            </w:r>
          </w:p>
        </w:tc>
      </w:tr>
      <w:tr w:rsidR="007C2B89" w14:paraId="22453474" w14:textId="77777777">
        <w:trPr>
          <w:jc w:val="center"/>
        </w:trPr>
        <w:tc>
          <w:tcPr>
            <w:tcW w:w="1417"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556E7D3D" w14:textId="77777777" w:rsidR="007C2B89" w:rsidRDefault="00000000">
            <w:r>
              <w:rPr>
                <w:color w:val="1F1F1F"/>
                <w:sz w:val="16"/>
              </w:rPr>
              <w:t>Q04</w:t>
            </w:r>
          </w:p>
        </w:tc>
        <w:tc>
          <w:tcPr>
            <w:tcW w:w="8220"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0AC77E4E" w14:textId="77777777" w:rsidR="007C2B89" w:rsidRDefault="00000000">
            <w:r>
              <w:rPr>
                <w:color w:val="1F1F1F"/>
                <w:sz w:val="16"/>
              </w:rPr>
              <w:t>Lãi được tính theo đầu ngày hay cuối ngày; ngày giải ngân và ngày trả nợ có tính lãi không?</w:t>
            </w:r>
          </w:p>
        </w:tc>
      </w:tr>
      <w:tr w:rsidR="007C2B89" w14:paraId="14F60975" w14:textId="77777777">
        <w:trPr>
          <w:jc w:val="center"/>
        </w:trPr>
        <w:tc>
          <w:tcPr>
            <w:tcW w:w="1417" w:type="dxa"/>
            <w:tcBorders>
              <w:top w:val="single" w:sz="4" w:space="0" w:color="B4C6E7"/>
              <w:left w:val="single" w:sz="4" w:space="0" w:color="B4C6E7"/>
              <w:bottom w:val="single" w:sz="4" w:space="0" w:color="B4C6E7"/>
              <w:right w:val="single" w:sz="4" w:space="0" w:color="B4C6E7"/>
            </w:tcBorders>
            <w:vAlign w:val="center"/>
          </w:tcPr>
          <w:p w14:paraId="53FA0FDF" w14:textId="77777777" w:rsidR="007C2B89" w:rsidRDefault="00000000">
            <w:r>
              <w:rPr>
                <w:color w:val="1F1F1F"/>
                <w:sz w:val="16"/>
              </w:rPr>
              <w:t>Q05</w:t>
            </w:r>
          </w:p>
        </w:tc>
        <w:tc>
          <w:tcPr>
            <w:tcW w:w="8220" w:type="dxa"/>
            <w:tcBorders>
              <w:top w:val="single" w:sz="4" w:space="0" w:color="B4C6E7"/>
              <w:left w:val="single" w:sz="4" w:space="0" w:color="B4C6E7"/>
              <w:bottom w:val="single" w:sz="4" w:space="0" w:color="B4C6E7"/>
              <w:right w:val="single" w:sz="4" w:space="0" w:color="B4C6E7"/>
            </w:tcBorders>
            <w:vAlign w:val="center"/>
          </w:tcPr>
          <w:p w14:paraId="3B3FADA9" w14:textId="77777777" w:rsidR="007C2B89" w:rsidRDefault="00000000">
            <w:r>
              <w:rPr>
                <w:color w:val="1F1F1F"/>
                <w:sz w:val="16"/>
              </w:rPr>
              <w:t>Quy tắc ngày nghỉ: tính trước hay cộng dồn sau; có lịch riêng theo tiền tệ/đối tác không?</w:t>
            </w:r>
          </w:p>
        </w:tc>
      </w:tr>
      <w:tr w:rsidR="007C2B89" w14:paraId="751FB37D" w14:textId="77777777">
        <w:trPr>
          <w:jc w:val="center"/>
        </w:trPr>
        <w:tc>
          <w:tcPr>
            <w:tcW w:w="1417"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3DD597E8" w14:textId="77777777" w:rsidR="007C2B89" w:rsidRDefault="00000000">
            <w:r>
              <w:rPr>
                <w:color w:val="1F1F1F"/>
                <w:sz w:val="16"/>
              </w:rPr>
              <w:t>Q06</w:t>
            </w:r>
          </w:p>
        </w:tc>
        <w:tc>
          <w:tcPr>
            <w:tcW w:w="8220"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46318748" w14:textId="77777777" w:rsidR="007C2B89" w:rsidRDefault="00000000">
            <w:r>
              <w:rPr>
                <w:color w:val="1F1F1F"/>
                <w:sz w:val="16"/>
              </w:rPr>
              <w:t>Lãi quá hạn và phí phạt được tính như thế nào?</w:t>
            </w:r>
          </w:p>
        </w:tc>
      </w:tr>
      <w:tr w:rsidR="007C2B89" w14:paraId="56986A7D" w14:textId="77777777">
        <w:trPr>
          <w:jc w:val="center"/>
        </w:trPr>
        <w:tc>
          <w:tcPr>
            <w:tcW w:w="1417" w:type="dxa"/>
            <w:tcBorders>
              <w:top w:val="single" w:sz="4" w:space="0" w:color="B4C6E7"/>
              <w:left w:val="single" w:sz="4" w:space="0" w:color="B4C6E7"/>
              <w:bottom w:val="single" w:sz="4" w:space="0" w:color="B4C6E7"/>
              <w:right w:val="single" w:sz="4" w:space="0" w:color="B4C6E7"/>
            </w:tcBorders>
            <w:vAlign w:val="center"/>
          </w:tcPr>
          <w:p w14:paraId="5C35B68C" w14:textId="77777777" w:rsidR="007C2B89" w:rsidRDefault="00000000">
            <w:r>
              <w:rPr>
                <w:color w:val="1F1F1F"/>
                <w:sz w:val="16"/>
              </w:rPr>
              <w:t>Q07</w:t>
            </w:r>
          </w:p>
        </w:tc>
        <w:tc>
          <w:tcPr>
            <w:tcW w:w="8220" w:type="dxa"/>
            <w:tcBorders>
              <w:top w:val="single" w:sz="4" w:space="0" w:color="B4C6E7"/>
              <w:left w:val="single" w:sz="4" w:space="0" w:color="B4C6E7"/>
              <w:bottom w:val="single" w:sz="4" w:space="0" w:color="B4C6E7"/>
              <w:right w:val="single" w:sz="4" w:space="0" w:color="B4C6E7"/>
            </w:tcBorders>
            <w:vAlign w:val="center"/>
          </w:tcPr>
          <w:p w14:paraId="13A907AE" w14:textId="77777777" w:rsidR="007C2B89" w:rsidRDefault="00000000">
            <w:r>
              <w:rPr>
                <w:color w:val="1F1F1F"/>
                <w:sz w:val="16"/>
              </w:rPr>
              <w:t>Có cho phép một tài sản bảo đảm cho nhiều hợp đồng/KUNN và cách phân bổ giá trị?</w:t>
            </w:r>
          </w:p>
        </w:tc>
      </w:tr>
      <w:tr w:rsidR="007C2B89" w14:paraId="5EB40727" w14:textId="77777777">
        <w:trPr>
          <w:jc w:val="center"/>
        </w:trPr>
        <w:tc>
          <w:tcPr>
            <w:tcW w:w="1417"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303A13CE" w14:textId="77777777" w:rsidR="007C2B89" w:rsidRDefault="00000000">
            <w:r>
              <w:rPr>
                <w:color w:val="1F1F1F"/>
                <w:sz w:val="16"/>
              </w:rPr>
              <w:t>Q08</w:t>
            </w:r>
          </w:p>
        </w:tc>
        <w:tc>
          <w:tcPr>
            <w:tcW w:w="8220"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3F1689DF" w14:textId="77777777" w:rsidR="007C2B89" w:rsidRDefault="00000000">
            <w:r>
              <w:rPr>
                <w:color w:val="1F1F1F"/>
                <w:sz w:val="16"/>
              </w:rPr>
              <w:t>Ngưỡng cảnh báo tỷ lệ bảo đảm và cơ chế margin call?</w:t>
            </w:r>
          </w:p>
        </w:tc>
      </w:tr>
      <w:tr w:rsidR="007C2B89" w14:paraId="3756758F" w14:textId="77777777">
        <w:trPr>
          <w:jc w:val="center"/>
        </w:trPr>
        <w:tc>
          <w:tcPr>
            <w:tcW w:w="1417" w:type="dxa"/>
            <w:tcBorders>
              <w:top w:val="single" w:sz="4" w:space="0" w:color="B4C6E7"/>
              <w:left w:val="single" w:sz="4" w:space="0" w:color="B4C6E7"/>
              <w:bottom w:val="single" w:sz="4" w:space="0" w:color="B4C6E7"/>
              <w:right w:val="single" w:sz="4" w:space="0" w:color="B4C6E7"/>
            </w:tcBorders>
            <w:vAlign w:val="center"/>
          </w:tcPr>
          <w:p w14:paraId="3B834686" w14:textId="77777777" w:rsidR="007C2B89" w:rsidRDefault="00000000">
            <w:r>
              <w:rPr>
                <w:color w:val="1F1F1F"/>
                <w:sz w:val="16"/>
              </w:rPr>
              <w:t>Q09</w:t>
            </w:r>
          </w:p>
        </w:tc>
        <w:tc>
          <w:tcPr>
            <w:tcW w:w="8220" w:type="dxa"/>
            <w:tcBorders>
              <w:top w:val="single" w:sz="4" w:space="0" w:color="B4C6E7"/>
              <w:left w:val="single" w:sz="4" w:space="0" w:color="B4C6E7"/>
              <w:bottom w:val="single" w:sz="4" w:space="0" w:color="B4C6E7"/>
              <w:right w:val="single" w:sz="4" w:space="0" w:color="B4C6E7"/>
            </w:tcBorders>
            <w:vAlign w:val="center"/>
          </w:tcPr>
          <w:p w14:paraId="363556FA" w14:textId="77777777" w:rsidR="007C2B89" w:rsidRDefault="00000000">
            <w:r>
              <w:rPr>
                <w:color w:val="1F1F1F"/>
                <w:sz w:val="16"/>
              </w:rPr>
              <w:t>Các bút toán kế toán và thời điểm gửi sang hệ thống kế toán?</w:t>
            </w:r>
          </w:p>
        </w:tc>
      </w:tr>
      <w:tr w:rsidR="007C2B89" w14:paraId="3AC018FA" w14:textId="77777777">
        <w:trPr>
          <w:jc w:val="center"/>
        </w:trPr>
        <w:tc>
          <w:tcPr>
            <w:tcW w:w="1417"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0AE8C665" w14:textId="77777777" w:rsidR="007C2B89" w:rsidRDefault="00000000">
            <w:r>
              <w:rPr>
                <w:color w:val="1F1F1F"/>
                <w:sz w:val="16"/>
              </w:rPr>
              <w:t>Q10</w:t>
            </w:r>
          </w:p>
        </w:tc>
        <w:tc>
          <w:tcPr>
            <w:tcW w:w="8220"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1F0FC332" w14:textId="77777777" w:rsidR="007C2B89" w:rsidRDefault="00000000">
            <w:r>
              <w:rPr>
                <w:color w:val="1F1F1F"/>
                <w:sz w:val="16"/>
              </w:rPr>
              <w:t>Ma trận phê duyệt theo giá trị giao dịch và trường hợp ngoại lệ?</w:t>
            </w:r>
          </w:p>
        </w:tc>
      </w:tr>
      <w:tr w:rsidR="007C2B89" w14:paraId="20D5D315" w14:textId="77777777">
        <w:trPr>
          <w:jc w:val="center"/>
        </w:trPr>
        <w:tc>
          <w:tcPr>
            <w:tcW w:w="1417" w:type="dxa"/>
            <w:tcBorders>
              <w:top w:val="single" w:sz="4" w:space="0" w:color="B4C6E7"/>
              <w:left w:val="single" w:sz="4" w:space="0" w:color="B4C6E7"/>
              <w:bottom w:val="single" w:sz="4" w:space="0" w:color="B4C6E7"/>
              <w:right w:val="single" w:sz="4" w:space="0" w:color="B4C6E7"/>
            </w:tcBorders>
            <w:vAlign w:val="center"/>
          </w:tcPr>
          <w:p w14:paraId="768AF10E" w14:textId="77777777" w:rsidR="007C2B89" w:rsidRDefault="00000000">
            <w:r>
              <w:rPr>
                <w:color w:val="1F1F1F"/>
                <w:sz w:val="16"/>
              </w:rPr>
              <w:t>Q11</w:t>
            </w:r>
          </w:p>
        </w:tc>
        <w:tc>
          <w:tcPr>
            <w:tcW w:w="8220" w:type="dxa"/>
            <w:tcBorders>
              <w:top w:val="single" w:sz="4" w:space="0" w:color="B4C6E7"/>
              <w:left w:val="single" w:sz="4" w:space="0" w:color="B4C6E7"/>
              <w:bottom w:val="single" w:sz="4" w:space="0" w:color="B4C6E7"/>
              <w:right w:val="single" w:sz="4" w:space="0" w:color="B4C6E7"/>
            </w:tcBorders>
            <w:vAlign w:val="center"/>
          </w:tcPr>
          <w:p w14:paraId="4B4E95CE" w14:textId="77777777" w:rsidR="007C2B89" w:rsidRDefault="00000000">
            <w:r>
              <w:rPr>
                <w:color w:val="1F1F1F"/>
                <w:sz w:val="16"/>
              </w:rPr>
              <w:t>Nguồn giá định giá tài sản và quy tắc chọn giá?</w:t>
            </w:r>
          </w:p>
        </w:tc>
      </w:tr>
      <w:tr w:rsidR="007C2B89" w14:paraId="6FC51222" w14:textId="77777777">
        <w:trPr>
          <w:jc w:val="center"/>
        </w:trPr>
        <w:tc>
          <w:tcPr>
            <w:tcW w:w="1417"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460F9EE6" w14:textId="77777777" w:rsidR="007C2B89" w:rsidRDefault="00000000">
            <w:r>
              <w:rPr>
                <w:color w:val="1F1F1F"/>
                <w:sz w:val="16"/>
              </w:rPr>
              <w:t>Q12</w:t>
            </w:r>
          </w:p>
        </w:tc>
        <w:tc>
          <w:tcPr>
            <w:tcW w:w="8220"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604FC853" w14:textId="77777777" w:rsidR="007C2B89" w:rsidRDefault="00000000">
            <w:r>
              <w:rPr>
                <w:color w:val="1F1F1F"/>
                <w:sz w:val="16"/>
              </w:rPr>
              <w:t>P&amp;L hợp đồng vay gồm các khoản nào và phương pháp phân bổ chi phí?</w:t>
            </w:r>
          </w:p>
        </w:tc>
      </w:tr>
    </w:tbl>
    <w:p w14:paraId="76559776" w14:textId="77777777" w:rsidR="007C2B89" w:rsidRDefault="007C2B89">
      <w:pPr>
        <w:spacing w:after="40"/>
      </w:pPr>
    </w:p>
    <w:p w14:paraId="4CA08679" w14:textId="77777777" w:rsidR="007C2B89" w:rsidRDefault="00000000">
      <w:pPr>
        <w:pStyle w:val="Heading1"/>
      </w:pPr>
      <w:r>
        <w:rPr>
          <w:rFonts w:ascii="Arial" w:eastAsia="Arial" w:hAnsi="Arial"/>
        </w:rPr>
        <w:t>19. MA TRẬN TRUY VẾT YÊU CẦU</w:t>
      </w:r>
    </w:p>
    <w:tbl>
      <w:tblPr>
        <w:tblStyle w:val="TableGrid"/>
        <w:tblW w:w="0" w:type="auto"/>
        <w:jc w:val="center"/>
        <w:tblLook w:val="04A0" w:firstRow="1" w:lastRow="0" w:firstColumn="1" w:lastColumn="0" w:noHBand="0" w:noVBand="1"/>
      </w:tblPr>
      <w:tblGrid>
        <w:gridCol w:w="3402"/>
        <w:gridCol w:w="2268"/>
        <w:gridCol w:w="1701"/>
        <w:gridCol w:w="2268"/>
      </w:tblGrid>
      <w:tr w:rsidR="007C2B89" w14:paraId="11114B88" w14:textId="77777777">
        <w:trPr>
          <w:tblHeader/>
          <w:jc w:val="center"/>
        </w:trPr>
        <w:tc>
          <w:tcPr>
            <w:tcW w:w="3402"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4553AC7E" w14:textId="77777777" w:rsidR="007C2B89" w:rsidRDefault="00000000">
            <w:pPr>
              <w:jc w:val="center"/>
            </w:pPr>
            <w:r>
              <w:rPr>
                <w:b/>
                <w:color w:val="FFFFFF"/>
                <w:sz w:val="18"/>
              </w:rPr>
              <w:t>Yêu cầu nguồn</w:t>
            </w:r>
          </w:p>
        </w:tc>
        <w:tc>
          <w:tcPr>
            <w:tcW w:w="2268"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360D4420" w14:textId="77777777" w:rsidR="007C2B89" w:rsidRDefault="00000000">
            <w:pPr>
              <w:jc w:val="center"/>
            </w:pPr>
            <w:r>
              <w:rPr>
                <w:b/>
                <w:color w:val="FFFFFF"/>
                <w:sz w:val="18"/>
              </w:rPr>
              <w:t>Yêu cầu SRS</w:t>
            </w:r>
          </w:p>
        </w:tc>
        <w:tc>
          <w:tcPr>
            <w:tcW w:w="1701"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35FB5E1C" w14:textId="77777777" w:rsidR="007C2B89" w:rsidRDefault="00000000">
            <w:pPr>
              <w:jc w:val="center"/>
            </w:pPr>
            <w:r>
              <w:rPr>
                <w:b/>
                <w:color w:val="FFFFFF"/>
                <w:sz w:val="18"/>
              </w:rPr>
              <w:t>Use Case</w:t>
            </w:r>
          </w:p>
        </w:tc>
        <w:tc>
          <w:tcPr>
            <w:tcW w:w="2268" w:type="dxa"/>
            <w:tcBorders>
              <w:top w:val="single" w:sz="4" w:space="0" w:color="B4C6E7"/>
              <w:left w:val="single" w:sz="4" w:space="0" w:color="B4C6E7"/>
              <w:bottom w:val="single" w:sz="4" w:space="0" w:color="B4C6E7"/>
              <w:right w:val="single" w:sz="4" w:space="0" w:color="B4C6E7"/>
            </w:tcBorders>
            <w:shd w:val="clear" w:color="auto" w:fill="17365D"/>
            <w:vAlign w:val="center"/>
          </w:tcPr>
          <w:p w14:paraId="075633E3" w14:textId="77777777" w:rsidR="007C2B89" w:rsidRDefault="00000000">
            <w:pPr>
              <w:jc w:val="center"/>
            </w:pPr>
            <w:r>
              <w:rPr>
                <w:b/>
                <w:color w:val="FFFFFF"/>
                <w:sz w:val="18"/>
              </w:rPr>
              <w:t>Báo cáo/Test liên quan</w:t>
            </w:r>
          </w:p>
        </w:tc>
      </w:tr>
      <w:tr w:rsidR="007C2B89" w14:paraId="50762A03" w14:textId="77777777">
        <w:trPr>
          <w:jc w:val="center"/>
        </w:trPr>
        <w:tc>
          <w:tcPr>
            <w:tcW w:w="3402" w:type="dxa"/>
            <w:tcBorders>
              <w:top w:val="single" w:sz="4" w:space="0" w:color="B4C6E7"/>
              <w:left w:val="single" w:sz="4" w:space="0" w:color="B4C6E7"/>
              <w:bottom w:val="single" w:sz="4" w:space="0" w:color="B4C6E7"/>
              <w:right w:val="single" w:sz="4" w:space="0" w:color="B4C6E7"/>
            </w:tcBorders>
            <w:vAlign w:val="center"/>
          </w:tcPr>
          <w:p w14:paraId="5F8B5F7F" w14:textId="77777777" w:rsidR="007C2B89" w:rsidRDefault="00000000">
            <w:r>
              <w:rPr>
                <w:color w:val="1F1F1F"/>
                <w:sz w:val="16"/>
              </w:rPr>
              <w:t>Sheet Danh mục hệ thống - Danh sách đối tác</w:t>
            </w:r>
          </w:p>
        </w:tc>
        <w:tc>
          <w:tcPr>
            <w:tcW w:w="2268" w:type="dxa"/>
            <w:tcBorders>
              <w:top w:val="single" w:sz="4" w:space="0" w:color="B4C6E7"/>
              <w:left w:val="single" w:sz="4" w:space="0" w:color="B4C6E7"/>
              <w:bottom w:val="single" w:sz="4" w:space="0" w:color="B4C6E7"/>
              <w:right w:val="single" w:sz="4" w:space="0" w:color="B4C6E7"/>
            </w:tcBorders>
            <w:vAlign w:val="center"/>
          </w:tcPr>
          <w:p w14:paraId="00DB62BB" w14:textId="77777777" w:rsidR="007C2B89" w:rsidRDefault="00000000">
            <w:r>
              <w:rPr>
                <w:color w:val="1F1F1F"/>
                <w:sz w:val="16"/>
              </w:rPr>
              <w:t>FR-PTY-001</w:t>
            </w:r>
          </w:p>
        </w:tc>
        <w:tc>
          <w:tcPr>
            <w:tcW w:w="1701" w:type="dxa"/>
            <w:tcBorders>
              <w:top w:val="single" w:sz="4" w:space="0" w:color="B4C6E7"/>
              <w:left w:val="single" w:sz="4" w:space="0" w:color="B4C6E7"/>
              <w:bottom w:val="single" w:sz="4" w:space="0" w:color="B4C6E7"/>
              <w:right w:val="single" w:sz="4" w:space="0" w:color="B4C6E7"/>
            </w:tcBorders>
            <w:vAlign w:val="center"/>
          </w:tcPr>
          <w:p w14:paraId="7B67605E" w14:textId="77777777" w:rsidR="007C2B89" w:rsidRDefault="00000000">
            <w:r>
              <w:rPr>
                <w:color w:val="1F1F1F"/>
                <w:sz w:val="16"/>
              </w:rPr>
              <w:t>UC-01</w:t>
            </w:r>
          </w:p>
        </w:tc>
        <w:tc>
          <w:tcPr>
            <w:tcW w:w="2268" w:type="dxa"/>
            <w:tcBorders>
              <w:top w:val="single" w:sz="4" w:space="0" w:color="B4C6E7"/>
              <w:left w:val="single" w:sz="4" w:space="0" w:color="B4C6E7"/>
              <w:bottom w:val="single" w:sz="4" w:space="0" w:color="B4C6E7"/>
              <w:right w:val="single" w:sz="4" w:space="0" w:color="B4C6E7"/>
            </w:tcBorders>
            <w:vAlign w:val="center"/>
          </w:tcPr>
          <w:p w14:paraId="47E8FE72" w14:textId="77777777" w:rsidR="007C2B89" w:rsidRDefault="00000000">
            <w:r>
              <w:rPr>
                <w:color w:val="1F1F1F"/>
                <w:sz w:val="16"/>
              </w:rPr>
              <w:t>RPT-002</w:t>
            </w:r>
          </w:p>
        </w:tc>
      </w:tr>
      <w:tr w:rsidR="007C2B89" w14:paraId="7129CA36" w14:textId="77777777">
        <w:trPr>
          <w:jc w:val="center"/>
        </w:trPr>
        <w:tc>
          <w:tcPr>
            <w:tcW w:w="3402"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6036A3AF" w14:textId="77777777" w:rsidR="007C2B89" w:rsidRDefault="00000000">
            <w:r>
              <w:rPr>
                <w:color w:val="1F1F1F"/>
                <w:sz w:val="16"/>
              </w:rPr>
              <w:t>Cài đặt hạn mức cho đối tác</w:t>
            </w:r>
          </w:p>
        </w:tc>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2B324E50" w14:textId="77777777" w:rsidR="007C2B89" w:rsidRDefault="00000000">
            <w:r>
              <w:rPr>
                <w:color w:val="1F1F1F"/>
                <w:sz w:val="16"/>
              </w:rPr>
              <w:t>FR-LIM-001/002</w:t>
            </w:r>
          </w:p>
        </w:tc>
        <w:tc>
          <w:tcPr>
            <w:tcW w:w="1701"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43F30F74" w14:textId="77777777" w:rsidR="007C2B89" w:rsidRDefault="00000000">
            <w:r>
              <w:rPr>
                <w:color w:val="1F1F1F"/>
                <w:sz w:val="16"/>
              </w:rPr>
              <w:t>UC-01</w:t>
            </w:r>
          </w:p>
        </w:tc>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5EA4BE6A" w14:textId="77777777" w:rsidR="007C2B89" w:rsidRDefault="00000000">
            <w:r>
              <w:rPr>
                <w:color w:val="1F1F1F"/>
                <w:sz w:val="16"/>
              </w:rPr>
              <w:t>RPT-002</w:t>
            </w:r>
          </w:p>
        </w:tc>
      </w:tr>
      <w:tr w:rsidR="007C2B89" w14:paraId="20C3488B" w14:textId="77777777">
        <w:trPr>
          <w:jc w:val="center"/>
        </w:trPr>
        <w:tc>
          <w:tcPr>
            <w:tcW w:w="3402" w:type="dxa"/>
            <w:tcBorders>
              <w:top w:val="single" w:sz="4" w:space="0" w:color="B4C6E7"/>
              <w:left w:val="single" w:sz="4" w:space="0" w:color="B4C6E7"/>
              <w:bottom w:val="single" w:sz="4" w:space="0" w:color="B4C6E7"/>
              <w:right w:val="single" w:sz="4" w:space="0" w:color="B4C6E7"/>
            </w:tcBorders>
            <w:vAlign w:val="center"/>
          </w:tcPr>
          <w:p w14:paraId="6B3F746C" w14:textId="77777777" w:rsidR="007C2B89" w:rsidRDefault="00000000">
            <w:r>
              <w:rPr>
                <w:color w:val="1F1F1F"/>
                <w:sz w:val="16"/>
              </w:rPr>
              <w:t>Tạo/sửa/xóa HĐ vay</w:t>
            </w:r>
          </w:p>
        </w:tc>
        <w:tc>
          <w:tcPr>
            <w:tcW w:w="2268" w:type="dxa"/>
            <w:tcBorders>
              <w:top w:val="single" w:sz="4" w:space="0" w:color="B4C6E7"/>
              <w:left w:val="single" w:sz="4" w:space="0" w:color="B4C6E7"/>
              <w:bottom w:val="single" w:sz="4" w:space="0" w:color="B4C6E7"/>
              <w:right w:val="single" w:sz="4" w:space="0" w:color="B4C6E7"/>
            </w:tcBorders>
            <w:vAlign w:val="center"/>
          </w:tcPr>
          <w:p w14:paraId="7C624858" w14:textId="77777777" w:rsidR="007C2B89" w:rsidRDefault="00000000">
            <w:r>
              <w:rPr>
                <w:color w:val="1F1F1F"/>
                <w:sz w:val="16"/>
              </w:rPr>
              <w:t>FR-CON-001</w:t>
            </w:r>
          </w:p>
        </w:tc>
        <w:tc>
          <w:tcPr>
            <w:tcW w:w="1701" w:type="dxa"/>
            <w:tcBorders>
              <w:top w:val="single" w:sz="4" w:space="0" w:color="B4C6E7"/>
              <w:left w:val="single" w:sz="4" w:space="0" w:color="B4C6E7"/>
              <w:bottom w:val="single" w:sz="4" w:space="0" w:color="B4C6E7"/>
              <w:right w:val="single" w:sz="4" w:space="0" w:color="B4C6E7"/>
            </w:tcBorders>
            <w:vAlign w:val="center"/>
          </w:tcPr>
          <w:p w14:paraId="617E5493" w14:textId="77777777" w:rsidR="007C2B89" w:rsidRDefault="00000000">
            <w:r>
              <w:rPr>
                <w:color w:val="1F1F1F"/>
                <w:sz w:val="16"/>
              </w:rPr>
              <w:t>UC-02</w:t>
            </w:r>
          </w:p>
        </w:tc>
        <w:tc>
          <w:tcPr>
            <w:tcW w:w="2268" w:type="dxa"/>
            <w:tcBorders>
              <w:top w:val="single" w:sz="4" w:space="0" w:color="B4C6E7"/>
              <w:left w:val="single" w:sz="4" w:space="0" w:color="B4C6E7"/>
              <w:bottom w:val="single" w:sz="4" w:space="0" w:color="B4C6E7"/>
              <w:right w:val="single" w:sz="4" w:space="0" w:color="B4C6E7"/>
            </w:tcBorders>
            <w:vAlign w:val="center"/>
          </w:tcPr>
          <w:p w14:paraId="467F67F0" w14:textId="77777777" w:rsidR="007C2B89" w:rsidRDefault="00000000">
            <w:r>
              <w:rPr>
                <w:color w:val="1F1F1F"/>
                <w:sz w:val="16"/>
              </w:rPr>
              <w:t>RPT-001</w:t>
            </w:r>
          </w:p>
        </w:tc>
      </w:tr>
      <w:tr w:rsidR="007C2B89" w14:paraId="60A75102" w14:textId="77777777">
        <w:trPr>
          <w:jc w:val="center"/>
        </w:trPr>
        <w:tc>
          <w:tcPr>
            <w:tcW w:w="3402"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7EC2B49D" w14:textId="77777777" w:rsidR="007C2B89" w:rsidRDefault="00000000">
            <w:r>
              <w:rPr>
                <w:color w:val="1F1F1F"/>
                <w:sz w:val="16"/>
              </w:rPr>
              <w:t>Tạo/sửa/xóa KUNN</w:t>
            </w:r>
          </w:p>
        </w:tc>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0E97ED1D" w14:textId="77777777" w:rsidR="007C2B89" w:rsidRDefault="00000000">
            <w:r>
              <w:rPr>
                <w:color w:val="1F1F1F"/>
                <w:sz w:val="16"/>
              </w:rPr>
              <w:t>FR-CON-002</w:t>
            </w:r>
          </w:p>
        </w:tc>
        <w:tc>
          <w:tcPr>
            <w:tcW w:w="1701"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75703199" w14:textId="77777777" w:rsidR="007C2B89" w:rsidRDefault="00000000">
            <w:r>
              <w:rPr>
                <w:color w:val="1F1F1F"/>
                <w:sz w:val="16"/>
              </w:rPr>
              <w:t>UC-03</w:t>
            </w:r>
          </w:p>
        </w:tc>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6C2BA008" w14:textId="77777777" w:rsidR="007C2B89" w:rsidRDefault="00000000">
            <w:r>
              <w:rPr>
                <w:color w:val="1F1F1F"/>
                <w:sz w:val="16"/>
              </w:rPr>
              <w:t>RPT-003</w:t>
            </w:r>
          </w:p>
        </w:tc>
      </w:tr>
      <w:tr w:rsidR="007C2B89" w14:paraId="6DC5FBEA" w14:textId="77777777">
        <w:trPr>
          <w:jc w:val="center"/>
        </w:trPr>
        <w:tc>
          <w:tcPr>
            <w:tcW w:w="3402" w:type="dxa"/>
            <w:tcBorders>
              <w:top w:val="single" w:sz="4" w:space="0" w:color="B4C6E7"/>
              <w:left w:val="single" w:sz="4" w:space="0" w:color="B4C6E7"/>
              <w:bottom w:val="single" w:sz="4" w:space="0" w:color="B4C6E7"/>
              <w:right w:val="single" w:sz="4" w:space="0" w:color="B4C6E7"/>
            </w:tcBorders>
            <w:vAlign w:val="center"/>
          </w:tcPr>
          <w:p w14:paraId="0DDBAE8B" w14:textId="77777777" w:rsidR="007C2B89" w:rsidRDefault="00000000">
            <w:r>
              <w:rPr>
                <w:color w:val="1F1F1F"/>
                <w:sz w:val="16"/>
              </w:rPr>
              <w:t>Tăng/giảm hạn mức</w:t>
            </w:r>
          </w:p>
        </w:tc>
        <w:tc>
          <w:tcPr>
            <w:tcW w:w="2268" w:type="dxa"/>
            <w:tcBorders>
              <w:top w:val="single" w:sz="4" w:space="0" w:color="B4C6E7"/>
              <w:left w:val="single" w:sz="4" w:space="0" w:color="B4C6E7"/>
              <w:bottom w:val="single" w:sz="4" w:space="0" w:color="B4C6E7"/>
              <w:right w:val="single" w:sz="4" w:space="0" w:color="B4C6E7"/>
            </w:tcBorders>
            <w:vAlign w:val="center"/>
          </w:tcPr>
          <w:p w14:paraId="3FC3C4CA" w14:textId="77777777" w:rsidR="007C2B89" w:rsidRDefault="00000000">
            <w:r>
              <w:rPr>
                <w:color w:val="1F1F1F"/>
                <w:sz w:val="16"/>
              </w:rPr>
              <w:t>FR-LIM-003</w:t>
            </w:r>
          </w:p>
        </w:tc>
        <w:tc>
          <w:tcPr>
            <w:tcW w:w="1701" w:type="dxa"/>
            <w:tcBorders>
              <w:top w:val="single" w:sz="4" w:space="0" w:color="B4C6E7"/>
              <w:left w:val="single" w:sz="4" w:space="0" w:color="B4C6E7"/>
              <w:bottom w:val="single" w:sz="4" w:space="0" w:color="B4C6E7"/>
              <w:right w:val="single" w:sz="4" w:space="0" w:color="B4C6E7"/>
            </w:tcBorders>
            <w:vAlign w:val="center"/>
          </w:tcPr>
          <w:p w14:paraId="54615F5C" w14:textId="77777777" w:rsidR="007C2B89" w:rsidRDefault="00000000">
            <w:r>
              <w:rPr>
                <w:color w:val="1F1F1F"/>
                <w:sz w:val="16"/>
              </w:rPr>
              <w:t>UC-03/05/06</w:t>
            </w:r>
          </w:p>
        </w:tc>
        <w:tc>
          <w:tcPr>
            <w:tcW w:w="2268" w:type="dxa"/>
            <w:tcBorders>
              <w:top w:val="single" w:sz="4" w:space="0" w:color="B4C6E7"/>
              <w:left w:val="single" w:sz="4" w:space="0" w:color="B4C6E7"/>
              <w:bottom w:val="single" w:sz="4" w:space="0" w:color="B4C6E7"/>
              <w:right w:val="single" w:sz="4" w:space="0" w:color="B4C6E7"/>
            </w:tcBorders>
            <w:vAlign w:val="center"/>
          </w:tcPr>
          <w:p w14:paraId="36942E6E" w14:textId="77777777" w:rsidR="007C2B89" w:rsidRDefault="00000000">
            <w:r>
              <w:rPr>
                <w:color w:val="1F1F1F"/>
                <w:sz w:val="16"/>
              </w:rPr>
              <w:t>RPT-002/008</w:t>
            </w:r>
          </w:p>
        </w:tc>
      </w:tr>
      <w:tr w:rsidR="007C2B89" w14:paraId="129EA608" w14:textId="77777777">
        <w:trPr>
          <w:jc w:val="center"/>
        </w:trPr>
        <w:tc>
          <w:tcPr>
            <w:tcW w:w="3402"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5F5E248F" w14:textId="77777777" w:rsidR="007C2B89" w:rsidRDefault="00000000">
            <w:r>
              <w:rPr>
                <w:color w:val="1F1F1F"/>
                <w:sz w:val="16"/>
              </w:rPr>
              <w:t>Giao dịch trả nợ</w:t>
            </w:r>
          </w:p>
        </w:tc>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39AD7929" w14:textId="77777777" w:rsidR="007C2B89" w:rsidRDefault="00000000">
            <w:r>
              <w:rPr>
                <w:color w:val="1F1F1F"/>
                <w:sz w:val="16"/>
              </w:rPr>
              <w:t>FR-DEBT-001</w:t>
            </w:r>
          </w:p>
        </w:tc>
        <w:tc>
          <w:tcPr>
            <w:tcW w:w="1701"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4F0DF35C" w14:textId="77777777" w:rsidR="007C2B89" w:rsidRDefault="00000000">
            <w:r>
              <w:rPr>
                <w:color w:val="1F1F1F"/>
                <w:sz w:val="16"/>
              </w:rPr>
              <w:t>UC-05</w:t>
            </w:r>
          </w:p>
        </w:tc>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653DE59D" w14:textId="77777777" w:rsidR="007C2B89" w:rsidRDefault="00000000">
            <w:r>
              <w:rPr>
                <w:color w:val="1F1F1F"/>
                <w:sz w:val="16"/>
              </w:rPr>
              <w:t>RPT-003/007</w:t>
            </w:r>
          </w:p>
        </w:tc>
      </w:tr>
      <w:tr w:rsidR="007C2B89" w14:paraId="038AA2FF" w14:textId="77777777">
        <w:trPr>
          <w:jc w:val="center"/>
        </w:trPr>
        <w:tc>
          <w:tcPr>
            <w:tcW w:w="3402" w:type="dxa"/>
            <w:tcBorders>
              <w:top w:val="single" w:sz="4" w:space="0" w:color="B4C6E7"/>
              <w:left w:val="single" w:sz="4" w:space="0" w:color="B4C6E7"/>
              <w:bottom w:val="single" w:sz="4" w:space="0" w:color="B4C6E7"/>
              <w:right w:val="single" w:sz="4" w:space="0" w:color="B4C6E7"/>
            </w:tcBorders>
            <w:vAlign w:val="center"/>
          </w:tcPr>
          <w:p w14:paraId="6B544D42" w14:textId="77777777" w:rsidR="007C2B89" w:rsidRDefault="00000000">
            <w:r>
              <w:rPr>
                <w:color w:val="1F1F1F"/>
                <w:sz w:val="16"/>
              </w:rPr>
              <w:t>Giao dịch tính lãi</w:t>
            </w:r>
          </w:p>
        </w:tc>
        <w:tc>
          <w:tcPr>
            <w:tcW w:w="2268" w:type="dxa"/>
            <w:tcBorders>
              <w:top w:val="single" w:sz="4" w:space="0" w:color="B4C6E7"/>
              <w:left w:val="single" w:sz="4" w:space="0" w:color="B4C6E7"/>
              <w:bottom w:val="single" w:sz="4" w:space="0" w:color="B4C6E7"/>
              <w:right w:val="single" w:sz="4" w:space="0" w:color="B4C6E7"/>
            </w:tcBorders>
            <w:vAlign w:val="center"/>
          </w:tcPr>
          <w:p w14:paraId="1C24BA57" w14:textId="77777777" w:rsidR="007C2B89" w:rsidRDefault="00000000">
            <w:r>
              <w:rPr>
                <w:color w:val="1F1F1F"/>
                <w:sz w:val="16"/>
              </w:rPr>
              <w:t>FR-DEBT-002, FR-BAT-001</w:t>
            </w:r>
          </w:p>
        </w:tc>
        <w:tc>
          <w:tcPr>
            <w:tcW w:w="1701" w:type="dxa"/>
            <w:tcBorders>
              <w:top w:val="single" w:sz="4" w:space="0" w:color="B4C6E7"/>
              <w:left w:val="single" w:sz="4" w:space="0" w:color="B4C6E7"/>
              <w:bottom w:val="single" w:sz="4" w:space="0" w:color="B4C6E7"/>
              <w:right w:val="single" w:sz="4" w:space="0" w:color="B4C6E7"/>
            </w:tcBorders>
            <w:vAlign w:val="center"/>
          </w:tcPr>
          <w:p w14:paraId="480D5BAB" w14:textId="77777777" w:rsidR="007C2B89" w:rsidRDefault="00000000">
            <w:r>
              <w:rPr>
                <w:color w:val="1F1F1F"/>
                <w:sz w:val="16"/>
              </w:rPr>
              <w:t>UC-07</w:t>
            </w:r>
          </w:p>
        </w:tc>
        <w:tc>
          <w:tcPr>
            <w:tcW w:w="2268" w:type="dxa"/>
            <w:tcBorders>
              <w:top w:val="single" w:sz="4" w:space="0" w:color="B4C6E7"/>
              <w:left w:val="single" w:sz="4" w:space="0" w:color="B4C6E7"/>
              <w:bottom w:val="single" w:sz="4" w:space="0" w:color="B4C6E7"/>
              <w:right w:val="single" w:sz="4" w:space="0" w:color="B4C6E7"/>
            </w:tcBorders>
            <w:vAlign w:val="center"/>
          </w:tcPr>
          <w:p w14:paraId="43829493" w14:textId="77777777" w:rsidR="007C2B89" w:rsidRDefault="00000000">
            <w:r>
              <w:rPr>
                <w:color w:val="1F1F1F"/>
                <w:sz w:val="16"/>
              </w:rPr>
              <w:t>RPT-007</w:t>
            </w:r>
          </w:p>
        </w:tc>
      </w:tr>
      <w:tr w:rsidR="007C2B89" w14:paraId="767F0A3F" w14:textId="77777777">
        <w:trPr>
          <w:jc w:val="center"/>
        </w:trPr>
        <w:tc>
          <w:tcPr>
            <w:tcW w:w="3402"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789BD112" w14:textId="77777777" w:rsidR="007C2B89" w:rsidRDefault="00000000">
            <w:r>
              <w:rPr>
                <w:color w:val="1F1F1F"/>
                <w:sz w:val="16"/>
              </w:rPr>
              <w:t>Khai báo tài sản</w:t>
            </w:r>
          </w:p>
        </w:tc>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0CB0A7D6" w14:textId="77777777" w:rsidR="007C2B89" w:rsidRDefault="00000000">
            <w:r>
              <w:rPr>
                <w:color w:val="1F1F1F"/>
                <w:sz w:val="16"/>
              </w:rPr>
              <w:t>FR-AST-001</w:t>
            </w:r>
          </w:p>
        </w:tc>
        <w:tc>
          <w:tcPr>
            <w:tcW w:w="1701"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70237FCD" w14:textId="77777777" w:rsidR="007C2B89" w:rsidRDefault="00000000">
            <w:r>
              <w:rPr>
                <w:color w:val="1F1F1F"/>
                <w:sz w:val="16"/>
              </w:rPr>
              <w:t>UC-04</w:t>
            </w:r>
          </w:p>
        </w:tc>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1CEACB1E" w14:textId="77777777" w:rsidR="007C2B89" w:rsidRDefault="00000000">
            <w:r>
              <w:rPr>
                <w:color w:val="1F1F1F"/>
                <w:sz w:val="16"/>
              </w:rPr>
              <w:t>RPT-004</w:t>
            </w:r>
          </w:p>
        </w:tc>
      </w:tr>
      <w:tr w:rsidR="007C2B89" w14:paraId="280DC886" w14:textId="77777777">
        <w:trPr>
          <w:jc w:val="center"/>
        </w:trPr>
        <w:tc>
          <w:tcPr>
            <w:tcW w:w="3402" w:type="dxa"/>
            <w:tcBorders>
              <w:top w:val="single" w:sz="4" w:space="0" w:color="B4C6E7"/>
              <w:left w:val="single" w:sz="4" w:space="0" w:color="B4C6E7"/>
              <w:bottom w:val="single" w:sz="4" w:space="0" w:color="B4C6E7"/>
              <w:right w:val="single" w:sz="4" w:space="0" w:color="B4C6E7"/>
            </w:tcBorders>
            <w:vAlign w:val="center"/>
          </w:tcPr>
          <w:p w14:paraId="02B9169D" w14:textId="77777777" w:rsidR="007C2B89" w:rsidRDefault="00000000">
            <w:r>
              <w:rPr>
                <w:color w:val="1F1F1F"/>
                <w:sz w:val="16"/>
              </w:rPr>
              <w:t>Mua/Bán tài sản</w:t>
            </w:r>
          </w:p>
        </w:tc>
        <w:tc>
          <w:tcPr>
            <w:tcW w:w="2268" w:type="dxa"/>
            <w:tcBorders>
              <w:top w:val="single" w:sz="4" w:space="0" w:color="B4C6E7"/>
              <w:left w:val="single" w:sz="4" w:space="0" w:color="B4C6E7"/>
              <w:bottom w:val="single" w:sz="4" w:space="0" w:color="B4C6E7"/>
              <w:right w:val="single" w:sz="4" w:space="0" w:color="B4C6E7"/>
            </w:tcBorders>
            <w:vAlign w:val="center"/>
          </w:tcPr>
          <w:p w14:paraId="11A5451A" w14:textId="77777777" w:rsidR="007C2B89" w:rsidRDefault="00000000">
            <w:r>
              <w:rPr>
                <w:color w:val="1F1F1F"/>
                <w:sz w:val="16"/>
              </w:rPr>
              <w:t>FR-AST-002</w:t>
            </w:r>
          </w:p>
        </w:tc>
        <w:tc>
          <w:tcPr>
            <w:tcW w:w="1701" w:type="dxa"/>
            <w:tcBorders>
              <w:top w:val="single" w:sz="4" w:space="0" w:color="B4C6E7"/>
              <w:left w:val="single" w:sz="4" w:space="0" w:color="B4C6E7"/>
              <w:bottom w:val="single" w:sz="4" w:space="0" w:color="B4C6E7"/>
              <w:right w:val="single" w:sz="4" w:space="0" w:color="B4C6E7"/>
            </w:tcBorders>
            <w:vAlign w:val="center"/>
          </w:tcPr>
          <w:p w14:paraId="0C58B58A" w14:textId="77777777" w:rsidR="007C2B89" w:rsidRDefault="00000000">
            <w:r>
              <w:rPr>
                <w:color w:val="1F1F1F"/>
                <w:sz w:val="16"/>
              </w:rPr>
              <w:t>UC-04/06</w:t>
            </w:r>
          </w:p>
        </w:tc>
        <w:tc>
          <w:tcPr>
            <w:tcW w:w="2268" w:type="dxa"/>
            <w:tcBorders>
              <w:top w:val="single" w:sz="4" w:space="0" w:color="B4C6E7"/>
              <w:left w:val="single" w:sz="4" w:space="0" w:color="B4C6E7"/>
              <w:bottom w:val="single" w:sz="4" w:space="0" w:color="B4C6E7"/>
              <w:right w:val="single" w:sz="4" w:space="0" w:color="B4C6E7"/>
            </w:tcBorders>
            <w:vAlign w:val="center"/>
          </w:tcPr>
          <w:p w14:paraId="4239375D" w14:textId="77777777" w:rsidR="007C2B89" w:rsidRDefault="00000000">
            <w:r>
              <w:rPr>
                <w:color w:val="1F1F1F"/>
                <w:sz w:val="16"/>
              </w:rPr>
              <w:t>RPT-004</w:t>
            </w:r>
          </w:p>
        </w:tc>
      </w:tr>
      <w:tr w:rsidR="007C2B89" w14:paraId="08061445" w14:textId="77777777">
        <w:trPr>
          <w:jc w:val="center"/>
        </w:trPr>
        <w:tc>
          <w:tcPr>
            <w:tcW w:w="3402"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33D27913" w14:textId="77777777" w:rsidR="007C2B89" w:rsidRDefault="00000000">
            <w:r>
              <w:rPr>
                <w:color w:val="1F1F1F"/>
                <w:sz w:val="16"/>
              </w:rPr>
              <w:t>Cầm cố/giải tỏa</w:t>
            </w:r>
          </w:p>
        </w:tc>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2C7B90D1" w14:textId="77777777" w:rsidR="007C2B89" w:rsidRDefault="00000000">
            <w:r>
              <w:rPr>
                <w:color w:val="1F1F1F"/>
                <w:sz w:val="16"/>
              </w:rPr>
              <w:t>FR-AST-003/004</w:t>
            </w:r>
          </w:p>
        </w:tc>
        <w:tc>
          <w:tcPr>
            <w:tcW w:w="1701"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1B6F5D46" w14:textId="77777777" w:rsidR="007C2B89" w:rsidRDefault="00000000">
            <w:r>
              <w:rPr>
                <w:color w:val="1F1F1F"/>
                <w:sz w:val="16"/>
              </w:rPr>
              <w:t>UC-04/06</w:t>
            </w:r>
          </w:p>
        </w:tc>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1A59F483" w14:textId="77777777" w:rsidR="007C2B89" w:rsidRDefault="00000000">
            <w:r>
              <w:rPr>
                <w:color w:val="1F1F1F"/>
                <w:sz w:val="16"/>
              </w:rPr>
              <w:t>RPT-006</w:t>
            </w:r>
          </w:p>
        </w:tc>
      </w:tr>
      <w:tr w:rsidR="007C2B89" w14:paraId="715AE4EE" w14:textId="77777777">
        <w:trPr>
          <w:jc w:val="center"/>
        </w:trPr>
        <w:tc>
          <w:tcPr>
            <w:tcW w:w="3402" w:type="dxa"/>
            <w:tcBorders>
              <w:top w:val="single" w:sz="4" w:space="0" w:color="B4C6E7"/>
              <w:left w:val="single" w:sz="4" w:space="0" w:color="B4C6E7"/>
              <w:bottom w:val="single" w:sz="4" w:space="0" w:color="B4C6E7"/>
              <w:right w:val="single" w:sz="4" w:space="0" w:color="B4C6E7"/>
            </w:tcBorders>
            <w:vAlign w:val="center"/>
          </w:tcPr>
          <w:p w14:paraId="6C4443E6" w14:textId="77777777" w:rsidR="007C2B89" w:rsidRDefault="00000000">
            <w:r>
              <w:rPr>
                <w:color w:val="1F1F1F"/>
                <w:sz w:val="16"/>
              </w:rPr>
              <w:t>Cập nhật giá trị TS</w:t>
            </w:r>
          </w:p>
        </w:tc>
        <w:tc>
          <w:tcPr>
            <w:tcW w:w="2268" w:type="dxa"/>
            <w:tcBorders>
              <w:top w:val="single" w:sz="4" w:space="0" w:color="B4C6E7"/>
              <w:left w:val="single" w:sz="4" w:space="0" w:color="B4C6E7"/>
              <w:bottom w:val="single" w:sz="4" w:space="0" w:color="B4C6E7"/>
              <w:right w:val="single" w:sz="4" w:space="0" w:color="B4C6E7"/>
            </w:tcBorders>
            <w:vAlign w:val="center"/>
          </w:tcPr>
          <w:p w14:paraId="11EDCE89" w14:textId="77777777" w:rsidR="007C2B89" w:rsidRDefault="00000000">
            <w:r>
              <w:rPr>
                <w:color w:val="1F1F1F"/>
                <w:sz w:val="16"/>
              </w:rPr>
              <w:t>FR-AST-005</w:t>
            </w:r>
          </w:p>
        </w:tc>
        <w:tc>
          <w:tcPr>
            <w:tcW w:w="1701" w:type="dxa"/>
            <w:tcBorders>
              <w:top w:val="single" w:sz="4" w:space="0" w:color="B4C6E7"/>
              <w:left w:val="single" w:sz="4" w:space="0" w:color="B4C6E7"/>
              <w:bottom w:val="single" w:sz="4" w:space="0" w:color="B4C6E7"/>
              <w:right w:val="single" w:sz="4" w:space="0" w:color="B4C6E7"/>
            </w:tcBorders>
            <w:vAlign w:val="center"/>
          </w:tcPr>
          <w:p w14:paraId="6B191A89" w14:textId="77777777" w:rsidR="007C2B89" w:rsidRDefault="00000000">
            <w:r>
              <w:rPr>
                <w:color w:val="1F1F1F"/>
                <w:sz w:val="16"/>
              </w:rPr>
              <w:t>UC-04/06</w:t>
            </w:r>
          </w:p>
        </w:tc>
        <w:tc>
          <w:tcPr>
            <w:tcW w:w="2268" w:type="dxa"/>
            <w:tcBorders>
              <w:top w:val="single" w:sz="4" w:space="0" w:color="B4C6E7"/>
              <w:left w:val="single" w:sz="4" w:space="0" w:color="B4C6E7"/>
              <w:bottom w:val="single" w:sz="4" w:space="0" w:color="B4C6E7"/>
              <w:right w:val="single" w:sz="4" w:space="0" w:color="B4C6E7"/>
            </w:tcBorders>
            <w:vAlign w:val="center"/>
          </w:tcPr>
          <w:p w14:paraId="3D1BDF86" w14:textId="77777777" w:rsidR="007C2B89" w:rsidRDefault="00000000">
            <w:r>
              <w:rPr>
                <w:color w:val="1F1F1F"/>
                <w:sz w:val="16"/>
              </w:rPr>
              <w:t>RPT-005/008</w:t>
            </w:r>
          </w:p>
        </w:tc>
      </w:tr>
      <w:tr w:rsidR="007C2B89" w14:paraId="08CDF143" w14:textId="77777777">
        <w:trPr>
          <w:jc w:val="center"/>
        </w:trPr>
        <w:tc>
          <w:tcPr>
            <w:tcW w:w="3402"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470D62B7" w14:textId="77777777" w:rsidR="007C2B89" w:rsidRDefault="00000000">
            <w:r>
              <w:rPr>
                <w:color w:val="1F1F1F"/>
                <w:sz w:val="16"/>
              </w:rPr>
              <w:t>Cập nhật trạng thái HĐ</w:t>
            </w:r>
          </w:p>
        </w:tc>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6790E1D1" w14:textId="77777777" w:rsidR="007C2B89" w:rsidRDefault="00000000">
            <w:r>
              <w:rPr>
                <w:color w:val="1F1F1F"/>
                <w:sz w:val="16"/>
              </w:rPr>
              <w:t>FR-BAT-003</w:t>
            </w:r>
          </w:p>
        </w:tc>
        <w:tc>
          <w:tcPr>
            <w:tcW w:w="1701"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3C33F8E0" w14:textId="77777777" w:rsidR="007C2B89" w:rsidRDefault="00000000">
            <w:r>
              <w:rPr>
                <w:color w:val="1F1F1F"/>
                <w:sz w:val="16"/>
              </w:rPr>
              <w:t>UC-07</w:t>
            </w:r>
          </w:p>
        </w:tc>
        <w:tc>
          <w:tcPr>
            <w:tcW w:w="2268" w:type="dxa"/>
            <w:tcBorders>
              <w:top w:val="single" w:sz="4" w:space="0" w:color="B4C6E7"/>
              <w:left w:val="single" w:sz="4" w:space="0" w:color="B4C6E7"/>
              <w:bottom w:val="single" w:sz="4" w:space="0" w:color="B4C6E7"/>
              <w:right w:val="single" w:sz="4" w:space="0" w:color="B4C6E7"/>
            </w:tcBorders>
            <w:shd w:val="clear" w:color="auto" w:fill="EEF4F8"/>
            <w:vAlign w:val="center"/>
          </w:tcPr>
          <w:p w14:paraId="30DF7D12" w14:textId="77777777" w:rsidR="007C2B89" w:rsidRDefault="00000000">
            <w:r>
              <w:rPr>
                <w:color w:val="1F1F1F"/>
                <w:sz w:val="16"/>
              </w:rPr>
              <w:t>RPT-001/008</w:t>
            </w:r>
          </w:p>
        </w:tc>
      </w:tr>
    </w:tbl>
    <w:p w14:paraId="5FAD4305" w14:textId="77777777" w:rsidR="007C2B89" w:rsidRDefault="007C2B89">
      <w:pPr>
        <w:spacing w:after="40"/>
      </w:pPr>
    </w:p>
    <w:sectPr w:rsidR="007C2B89" w:rsidSect="00034616">
      <w:headerReference w:type="default" r:id="rId12"/>
      <w:footerReference w:type="default" r:id="rId13"/>
      <w:pgSz w:w="12240" w:h="15840"/>
      <w:pgMar w:top="1020" w:right="964" w:bottom="90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C9F12" w14:textId="77777777" w:rsidR="00F858E1" w:rsidRDefault="00F858E1">
      <w:pPr>
        <w:spacing w:after="0" w:line="240" w:lineRule="auto"/>
      </w:pPr>
      <w:r>
        <w:separator/>
      </w:r>
    </w:p>
  </w:endnote>
  <w:endnote w:type="continuationSeparator" w:id="0">
    <w:p w14:paraId="2BDC78B4" w14:textId="77777777" w:rsidR="00F858E1" w:rsidRDefault="00F858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C3AD9" w14:textId="7115BDBA" w:rsidR="007C2B89" w:rsidRDefault="00000000">
    <w:pPr>
      <w:pStyle w:val="Footer"/>
      <w:jc w:val="center"/>
    </w:pPr>
    <w:r>
      <w:rPr>
        <w:color w:val="666666"/>
        <w:sz w:val="16"/>
      </w:rPr>
      <w:t xml:space="preserve">Tài </w:t>
    </w:r>
    <w:proofErr w:type="spellStart"/>
    <w:r>
      <w:rPr>
        <w:color w:val="666666"/>
        <w:sz w:val="16"/>
      </w:rPr>
      <w:t>liệu</w:t>
    </w:r>
    <w:proofErr w:type="spellEnd"/>
    <w:r>
      <w:rPr>
        <w:color w:val="666666"/>
        <w:sz w:val="16"/>
      </w:rPr>
      <w:t xml:space="preserve"> </w:t>
    </w:r>
    <w:proofErr w:type="spellStart"/>
    <w:r>
      <w:rPr>
        <w:color w:val="666666"/>
        <w:sz w:val="16"/>
      </w:rPr>
      <w:t>nội</w:t>
    </w:r>
    <w:proofErr w:type="spellEnd"/>
    <w:r>
      <w:rPr>
        <w:color w:val="666666"/>
        <w:sz w:val="16"/>
      </w:rPr>
      <w:t xml:space="preserve"> </w:t>
    </w:r>
    <w:proofErr w:type="spellStart"/>
    <w:r>
      <w:rPr>
        <w:color w:val="666666"/>
        <w:sz w:val="16"/>
      </w:rPr>
      <w:t>bộ</w:t>
    </w:r>
    <w:proofErr w:type="spellEnd"/>
    <w:r>
      <w:rPr>
        <w:color w:val="666666"/>
        <w:sz w:val="16"/>
      </w:rPr>
      <w:t xml:space="preserve"> | </w:t>
    </w:r>
    <w:proofErr w:type="spellStart"/>
    <w:r>
      <w:rPr>
        <w:color w:val="666666"/>
        <w:sz w:val="16"/>
      </w:rPr>
      <w:t>Phiên</w:t>
    </w:r>
    <w:proofErr w:type="spellEnd"/>
    <w:r>
      <w:rPr>
        <w:color w:val="666666"/>
        <w:sz w:val="16"/>
      </w:rPr>
      <w:t xml:space="preserve"> </w:t>
    </w:r>
    <w:proofErr w:type="spellStart"/>
    <w:r>
      <w:rPr>
        <w:color w:val="666666"/>
        <w:sz w:val="16"/>
      </w:rPr>
      <w:t>bản</w:t>
    </w:r>
    <w:proofErr w:type="spellEnd"/>
    <w:r>
      <w:rPr>
        <w:color w:val="666666"/>
        <w:sz w:val="16"/>
      </w:rPr>
      <w:t xml:space="preserve"> 1.0</w:t>
    </w:r>
    <w:r>
      <w:t xml:space="preserve"> | Trang </w:t>
    </w:r>
    <w:r>
      <w:fldChar w:fldCharType="begin"/>
    </w:r>
    <w:r>
      <w:instrText>PAGE</w:instrText>
    </w:r>
    <w:r>
      <w:fldChar w:fldCharType="separate"/>
    </w:r>
    <w:r w:rsidR="000A5F6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EA33E" w14:textId="77777777" w:rsidR="00F858E1" w:rsidRDefault="00F858E1">
      <w:pPr>
        <w:spacing w:after="0" w:line="240" w:lineRule="auto"/>
      </w:pPr>
      <w:r>
        <w:separator/>
      </w:r>
    </w:p>
  </w:footnote>
  <w:footnote w:type="continuationSeparator" w:id="0">
    <w:p w14:paraId="07D0DD0C" w14:textId="77777777" w:rsidR="00F858E1" w:rsidRDefault="00F858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C29A5" w14:textId="77777777" w:rsidR="007C2B89" w:rsidRDefault="00000000">
    <w:pPr>
      <w:pStyle w:val="Header"/>
      <w:jc w:val="right"/>
    </w:pPr>
    <w:r>
      <w:rPr>
        <w:color w:val="666666"/>
        <w:sz w:val="16"/>
      </w:rPr>
      <w:t xml:space="preserve">SRS - Quản </w:t>
    </w:r>
    <w:proofErr w:type="spellStart"/>
    <w:r>
      <w:rPr>
        <w:color w:val="666666"/>
        <w:sz w:val="16"/>
      </w:rPr>
      <w:t>lý</w:t>
    </w:r>
    <w:proofErr w:type="spellEnd"/>
    <w:r>
      <w:rPr>
        <w:color w:val="666666"/>
        <w:sz w:val="16"/>
      </w:rPr>
      <w:t xml:space="preserve"> </w:t>
    </w:r>
    <w:proofErr w:type="spellStart"/>
    <w:r>
      <w:rPr>
        <w:color w:val="666666"/>
        <w:sz w:val="16"/>
      </w:rPr>
      <w:t>nguồn</w:t>
    </w:r>
    <w:proofErr w:type="spellEnd"/>
    <w:r>
      <w:rPr>
        <w:color w:val="666666"/>
        <w:sz w:val="16"/>
      </w:rPr>
      <w:t xml:space="preserve"> vốn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7866133"/>
    <w:multiLevelType w:val="hybridMultilevel"/>
    <w:tmpl w:val="3D5C84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F9599D"/>
    <w:multiLevelType w:val="hybridMultilevel"/>
    <w:tmpl w:val="97C850F6"/>
    <w:lvl w:ilvl="0" w:tplc="01F22278">
      <w:start w:val="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0F4C49"/>
    <w:multiLevelType w:val="multilevel"/>
    <w:tmpl w:val="BE44B9C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3161A55"/>
    <w:multiLevelType w:val="hybridMultilevel"/>
    <w:tmpl w:val="B07039EA"/>
    <w:lvl w:ilvl="0" w:tplc="5378916E">
      <w:start w:val="6"/>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4443367">
    <w:abstractNumId w:val="8"/>
  </w:num>
  <w:num w:numId="2" w16cid:durableId="971598620">
    <w:abstractNumId w:val="6"/>
  </w:num>
  <w:num w:numId="3" w16cid:durableId="1632587894">
    <w:abstractNumId w:val="5"/>
  </w:num>
  <w:num w:numId="4" w16cid:durableId="1567954282">
    <w:abstractNumId w:val="4"/>
  </w:num>
  <w:num w:numId="5" w16cid:durableId="1673558832">
    <w:abstractNumId w:val="7"/>
  </w:num>
  <w:num w:numId="6" w16cid:durableId="249628525">
    <w:abstractNumId w:val="3"/>
  </w:num>
  <w:num w:numId="7" w16cid:durableId="549223853">
    <w:abstractNumId w:val="2"/>
  </w:num>
  <w:num w:numId="8" w16cid:durableId="1304239730">
    <w:abstractNumId w:val="1"/>
  </w:num>
  <w:num w:numId="9" w16cid:durableId="57099260">
    <w:abstractNumId w:val="0"/>
  </w:num>
  <w:num w:numId="10" w16cid:durableId="802038305">
    <w:abstractNumId w:val="10"/>
  </w:num>
  <w:num w:numId="11" w16cid:durableId="1663199440">
    <w:abstractNumId w:val="9"/>
  </w:num>
  <w:num w:numId="12" w16cid:durableId="1930036761">
    <w:abstractNumId w:val="11"/>
  </w:num>
  <w:num w:numId="13" w16cid:durableId="2087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DDC"/>
    <w:rsid w:val="00017B3A"/>
    <w:rsid w:val="00034616"/>
    <w:rsid w:val="0005598C"/>
    <w:rsid w:val="0006063C"/>
    <w:rsid w:val="00062A06"/>
    <w:rsid w:val="00066BEB"/>
    <w:rsid w:val="00072446"/>
    <w:rsid w:val="000861CA"/>
    <w:rsid w:val="00091AF7"/>
    <w:rsid w:val="000A2073"/>
    <w:rsid w:val="000A5F6C"/>
    <w:rsid w:val="000B0861"/>
    <w:rsid w:val="000B47F0"/>
    <w:rsid w:val="000C02C3"/>
    <w:rsid w:val="000D2EE8"/>
    <w:rsid w:val="000D4E9E"/>
    <w:rsid w:val="000D6D4E"/>
    <w:rsid w:val="00101A44"/>
    <w:rsid w:val="00103A91"/>
    <w:rsid w:val="001142CB"/>
    <w:rsid w:val="00141579"/>
    <w:rsid w:val="00144A32"/>
    <w:rsid w:val="00145C61"/>
    <w:rsid w:val="0015074B"/>
    <w:rsid w:val="001534AD"/>
    <w:rsid w:val="00166BC9"/>
    <w:rsid w:val="00190BDE"/>
    <w:rsid w:val="00191574"/>
    <w:rsid w:val="001940CA"/>
    <w:rsid w:val="0019468A"/>
    <w:rsid w:val="00194825"/>
    <w:rsid w:val="001951FE"/>
    <w:rsid w:val="0019716C"/>
    <w:rsid w:val="001B08D0"/>
    <w:rsid w:val="001B3A01"/>
    <w:rsid w:val="001B64B5"/>
    <w:rsid w:val="001B783F"/>
    <w:rsid w:val="001C4798"/>
    <w:rsid w:val="001E6205"/>
    <w:rsid w:val="001E69CE"/>
    <w:rsid w:val="001F5560"/>
    <w:rsid w:val="00221897"/>
    <w:rsid w:val="002221A0"/>
    <w:rsid w:val="002240FC"/>
    <w:rsid w:val="00225718"/>
    <w:rsid w:val="00231D69"/>
    <w:rsid w:val="0024045B"/>
    <w:rsid w:val="00243304"/>
    <w:rsid w:val="00246C08"/>
    <w:rsid w:val="002473B7"/>
    <w:rsid w:val="0027474C"/>
    <w:rsid w:val="002769E3"/>
    <w:rsid w:val="0029639D"/>
    <w:rsid w:val="002C6FF9"/>
    <w:rsid w:val="002D7B38"/>
    <w:rsid w:val="002F55D0"/>
    <w:rsid w:val="002F6493"/>
    <w:rsid w:val="00303BB7"/>
    <w:rsid w:val="00321566"/>
    <w:rsid w:val="003216E4"/>
    <w:rsid w:val="00321DB4"/>
    <w:rsid w:val="00326F90"/>
    <w:rsid w:val="00331249"/>
    <w:rsid w:val="00353AC0"/>
    <w:rsid w:val="003628B1"/>
    <w:rsid w:val="00385AAC"/>
    <w:rsid w:val="003904DF"/>
    <w:rsid w:val="00391461"/>
    <w:rsid w:val="00393441"/>
    <w:rsid w:val="003C7ABA"/>
    <w:rsid w:val="003E0E02"/>
    <w:rsid w:val="00401B33"/>
    <w:rsid w:val="00413ACA"/>
    <w:rsid w:val="00417712"/>
    <w:rsid w:val="004377B0"/>
    <w:rsid w:val="00443A2B"/>
    <w:rsid w:val="004536C0"/>
    <w:rsid w:val="00462825"/>
    <w:rsid w:val="00475D1C"/>
    <w:rsid w:val="0048664D"/>
    <w:rsid w:val="00491819"/>
    <w:rsid w:val="00492644"/>
    <w:rsid w:val="004B14F5"/>
    <w:rsid w:val="004B423A"/>
    <w:rsid w:val="004B4748"/>
    <w:rsid w:val="004B4AAD"/>
    <w:rsid w:val="004C0EA7"/>
    <w:rsid w:val="004D2832"/>
    <w:rsid w:val="004D33AC"/>
    <w:rsid w:val="004D3D3C"/>
    <w:rsid w:val="004D4545"/>
    <w:rsid w:val="004E096E"/>
    <w:rsid w:val="004E1870"/>
    <w:rsid w:val="004E260B"/>
    <w:rsid w:val="004E590C"/>
    <w:rsid w:val="004E6351"/>
    <w:rsid w:val="00504448"/>
    <w:rsid w:val="00507270"/>
    <w:rsid w:val="0052692E"/>
    <w:rsid w:val="00557B94"/>
    <w:rsid w:val="0056101F"/>
    <w:rsid w:val="00580BFE"/>
    <w:rsid w:val="00591C59"/>
    <w:rsid w:val="005C268D"/>
    <w:rsid w:val="005C374D"/>
    <w:rsid w:val="005D024C"/>
    <w:rsid w:val="005D1DA1"/>
    <w:rsid w:val="005D4C24"/>
    <w:rsid w:val="005E3F5D"/>
    <w:rsid w:val="005F1E3B"/>
    <w:rsid w:val="00621758"/>
    <w:rsid w:val="006233EC"/>
    <w:rsid w:val="00633ED4"/>
    <w:rsid w:val="00641DEF"/>
    <w:rsid w:val="0065129F"/>
    <w:rsid w:val="00670F6D"/>
    <w:rsid w:val="00684A08"/>
    <w:rsid w:val="00685A23"/>
    <w:rsid w:val="00691C45"/>
    <w:rsid w:val="0069425B"/>
    <w:rsid w:val="0069727C"/>
    <w:rsid w:val="006A5730"/>
    <w:rsid w:val="006B36DB"/>
    <w:rsid w:val="006D6E7E"/>
    <w:rsid w:val="006F10EA"/>
    <w:rsid w:val="006F445E"/>
    <w:rsid w:val="007149AA"/>
    <w:rsid w:val="007175B6"/>
    <w:rsid w:val="007216B1"/>
    <w:rsid w:val="00723D3E"/>
    <w:rsid w:val="00724A21"/>
    <w:rsid w:val="00724B7E"/>
    <w:rsid w:val="0074023C"/>
    <w:rsid w:val="00764BEE"/>
    <w:rsid w:val="007853D2"/>
    <w:rsid w:val="00796805"/>
    <w:rsid w:val="007A658B"/>
    <w:rsid w:val="007B65DF"/>
    <w:rsid w:val="007C2B89"/>
    <w:rsid w:val="007E6949"/>
    <w:rsid w:val="007F5366"/>
    <w:rsid w:val="00800C4E"/>
    <w:rsid w:val="0080223B"/>
    <w:rsid w:val="00804619"/>
    <w:rsid w:val="00816775"/>
    <w:rsid w:val="00834124"/>
    <w:rsid w:val="0087645D"/>
    <w:rsid w:val="008770C2"/>
    <w:rsid w:val="00882F26"/>
    <w:rsid w:val="00886A11"/>
    <w:rsid w:val="008A4150"/>
    <w:rsid w:val="008C0855"/>
    <w:rsid w:val="00902E01"/>
    <w:rsid w:val="009037F0"/>
    <w:rsid w:val="00907355"/>
    <w:rsid w:val="00982299"/>
    <w:rsid w:val="0098709B"/>
    <w:rsid w:val="009938AE"/>
    <w:rsid w:val="00994E9D"/>
    <w:rsid w:val="00996F2B"/>
    <w:rsid w:val="009A31F2"/>
    <w:rsid w:val="009B2CE1"/>
    <w:rsid w:val="009C1B69"/>
    <w:rsid w:val="009C2CB9"/>
    <w:rsid w:val="009C45CD"/>
    <w:rsid w:val="009E2BC7"/>
    <w:rsid w:val="009F012B"/>
    <w:rsid w:val="009F035F"/>
    <w:rsid w:val="009F1E14"/>
    <w:rsid w:val="009F1E88"/>
    <w:rsid w:val="009F259E"/>
    <w:rsid w:val="00A01E0C"/>
    <w:rsid w:val="00A02294"/>
    <w:rsid w:val="00A11A04"/>
    <w:rsid w:val="00A323F2"/>
    <w:rsid w:val="00A454D1"/>
    <w:rsid w:val="00A65CCB"/>
    <w:rsid w:val="00A93945"/>
    <w:rsid w:val="00A93DE1"/>
    <w:rsid w:val="00A947E5"/>
    <w:rsid w:val="00AA172B"/>
    <w:rsid w:val="00AA1D8D"/>
    <w:rsid w:val="00AB72FC"/>
    <w:rsid w:val="00AB73EA"/>
    <w:rsid w:val="00AD7FA0"/>
    <w:rsid w:val="00AF2A44"/>
    <w:rsid w:val="00AF4DFF"/>
    <w:rsid w:val="00B06406"/>
    <w:rsid w:val="00B129D1"/>
    <w:rsid w:val="00B27064"/>
    <w:rsid w:val="00B324F3"/>
    <w:rsid w:val="00B42E60"/>
    <w:rsid w:val="00B43FD9"/>
    <w:rsid w:val="00B47730"/>
    <w:rsid w:val="00B95171"/>
    <w:rsid w:val="00BA5D22"/>
    <w:rsid w:val="00BB14AF"/>
    <w:rsid w:val="00BC7211"/>
    <w:rsid w:val="00BE0983"/>
    <w:rsid w:val="00BE2D78"/>
    <w:rsid w:val="00BF2C12"/>
    <w:rsid w:val="00BF48A4"/>
    <w:rsid w:val="00C16388"/>
    <w:rsid w:val="00C16552"/>
    <w:rsid w:val="00C16DEC"/>
    <w:rsid w:val="00C22822"/>
    <w:rsid w:val="00C429A4"/>
    <w:rsid w:val="00C66D05"/>
    <w:rsid w:val="00C76A0E"/>
    <w:rsid w:val="00C91F41"/>
    <w:rsid w:val="00CA2ECC"/>
    <w:rsid w:val="00CA78AA"/>
    <w:rsid w:val="00CB0664"/>
    <w:rsid w:val="00CB15EB"/>
    <w:rsid w:val="00CC45B1"/>
    <w:rsid w:val="00CD2B8E"/>
    <w:rsid w:val="00D10482"/>
    <w:rsid w:val="00D1265D"/>
    <w:rsid w:val="00D14FAD"/>
    <w:rsid w:val="00D228B7"/>
    <w:rsid w:val="00D235A7"/>
    <w:rsid w:val="00D33857"/>
    <w:rsid w:val="00D46E85"/>
    <w:rsid w:val="00D47090"/>
    <w:rsid w:val="00D61E68"/>
    <w:rsid w:val="00D64A17"/>
    <w:rsid w:val="00DA3B96"/>
    <w:rsid w:val="00DA497A"/>
    <w:rsid w:val="00DC0E39"/>
    <w:rsid w:val="00DC78F9"/>
    <w:rsid w:val="00DE2CFA"/>
    <w:rsid w:val="00DF29CA"/>
    <w:rsid w:val="00DF3951"/>
    <w:rsid w:val="00E01F87"/>
    <w:rsid w:val="00E03020"/>
    <w:rsid w:val="00E1049F"/>
    <w:rsid w:val="00E369D2"/>
    <w:rsid w:val="00E5036D"/>
    <w:rsid w:val="00E51C8B"/>
    <w:rsid w:val="00E51F49"/>
    <w:rsid w:val="00E66231"/>
    <w:rsid w:val="00E73873"/>
    <w:rsid w:val="00E82681"/>
    <w:rsid w:val="00E84103"/>
    <w:rsid w:val="00E94D43"/>
    <w:rsid w:val="00EA32EC"/>
    <w:rsid w:val="00EA5BED"/>
    <w:rsid w:val="00EA7710"/>
    <w:rsid w:val="00EC517E"/>
    <w:rsid w:val="00EC7E65"/>
    <w:rsid w:val="00EF5153"/>
    <w:rsid w:val="00F00C9D"/>
    <w:rsid w:val="00F114A3"/>
    <w:rsid w:val="00F11586"/>
    <w:rsid w:val="00F233E8"/>
    <w:rsid w:val="00F33E5A"/>
    <w:rsid w:val="00F672C2"/>
    <w:rsid w:val="00F74F49"/>
    <w:rsid w:val="00F858E1"/>
    <w:rsid w:val="00FA50FA"/>
    <w:rsid w:val="00FA6175"/>
    <w:rsid w:val="00FB1236"/>
    <w:rsid w:val="00FB16E6"/>
    <w:rsid w:val="00FC693F"/>
    <w:rsid w:val="00FD578E"/>
    <w:rsid w:val="00FE7303"/>
    <w:rsid w:val="00FF1A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5571F0F-2036-4A35-8773-AAF7A0C67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2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303BB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cb353900-03ef-4f29-bf16-669743cfe67b" xsi:nil="true"/>
    <lcf76f155ced4ddcb4097134ff3c332f xmlns="991cccb1-06a5-466c-a0f0-7e550246d8b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19BDF3E21A1374D81DD63C5C42A2003" ma:contentTypeVersion="14" ma:contentTypeDescription="Create a new document." ma:contentTypeScope="" ma:versionID="ac399a84d61ec21bdc8693ce0046058a">
  <xsd:schema xmlns:xsd="http://www.w3.org/2001/XMLSchema" xmlns:xs="http://www.w3.org/2001/XMLSchema" xmlns:p="http://schemas.microsoft.com/office/2006/metadata/properties" xmlns:ns2="cb353900-03ef-4f29-bf16-669743cfe67b" xmlns:ns3="991cccb1-06a5-466c-a0f0-7e550246d8bf" targetNamespace="http://schemas.microsoft.com/office/2006/metadata/properties" ma:root="true" ma:fieldsID="c084932025df00b24160bec152cd1316" ns2:_="" ns3:_="">
    <xsd:import namespace="cb353900-03ef-4f29-bf16-669743cfe67b"/>
    <xsd:import namespace="991cccb1-06a5-466c-a0f0-7e550246d8b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353900-03ef-4f29-bf16-669743cfe67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4c0a54f-18b3-4b87-9788-daed334e3782}" ma:internalName="TaxCatchAll" ma:showField="CatchAllData" ma:web="cb353900-03ef-4f29-bf16-669743cfe67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91cccb1-06a5-466c-a0f0-7e550246d8b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7272b5a-87b3-45fa-8daa-2ab65d3532ff"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0CF088A-9D04-40D4-9D56-CCEF760A6650}">
  <ds:schemaRefs>
    <ds:schemaRef ds:uri="http://schemas.microsoft.com/office/2006/metadata/properties"/>
    <ds:schemaRef ds:uri="http://schemas.microsoft.com/office/infopath/2007/PartnerControls"/>
    <ds:schemaRef ds:uri="cb353900-03ef-4f29-bf16-669743cfe67b"/>
    <ds:schemaRef ds:uri="991cccb1-06a5-466c-a0f0-7e550246d8bf"/>
  </ds:schemaRefs>
</ds:datastoreItem>
</file>

<file path=customXml/itemProps3.xml><?xml version="1.0" encoding="utf-8"?>
<ds:datastoreItem xmlns:ds="http://schemas.openxmlformats.org/officeDocument/2006/customXml" ds:itemID="{8782ABB8-ABFE-45F2-9E5B-D770945A6A68}">
  <ds:schemaRefs>
    <ds:schemaRef ds:uri="http://schemas.microsoft.com/sharepoint/v3/contenttype/forms"/>
  </ds:schemaRefs>
</ds:datastoreItem>
</file>

<file path=customXml/itemProps4.xml><?xml version="1.0" encoding="utf-8"?>
<ds:datastoreItem xmlns:ds="http://schemas.openxmlformats.org/officeDocument/2006/customXml" ds:itemID="{37D458D0-EC2D-427A-8FD6-2860322934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353900-03ef-4f29-bf16-669743cfe67b"/>
    <ds:schemaRef ds:uri="991cccb1-06a5-466c-a0f0-7e550246d8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18</Pages>
  <Words>4716</Words>
  <Characters>26883</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Quản lý nguồn vốn, hợp đồng vay và tài sản bảo đảm</dc:title>
  <dc:subject>Software Requirements Specification</dc:subject>
  <dc:creator>Business Analysis Team</dc:creator>
  <cp:keywords>SRS, Treasury, Funding, Loan, Credit Limit, Collateral</cp:keywords>
  <dc:description>generated by python-docx</dc:description>
  <cp:lastModifiedBy>Nguyễn Thanh Loan</cp:lastModifiedBy>
  <cp:revision>4</cp:revision>
  <dcterms:created xsi:type="dcterms:W3CDTF">2026-07-27T07:17:00Z</dcterms:created>
  <dcterms:modified xsi:type="dcterms:W3CDTF">2026-07-27T07:44:00Z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0x010100319BDF3E21A1374D81DD63C5C42A2003</vt:lpwstr>
  </property>
  <property fmtid="{D5CDD505-2E9C-101B-9397-08002B2CF9AE}" pid="3" name="MediaServiceImageTags">
    <vt:lpwstr/>
  </property>
</Properties>
</file>